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Mayank Tandon — AI Tiger Detection Blueprint</w:t>
      </w:r>
    </w:p>
    <w:p>
      <w:r>
        <w:rPr>
          <w:sz w:val="22"/>
        </w:rPr>
        <w:t>Source: Claude.ai shared conversation  |  EPAIB Batch 05, Group 4, IIM Lucknow</w:t>
      </w:r>
    </w:p>
    <w:p>
      <w:r>
        <w:rPr>
          <w:sz w:val="22"/>
        </w:rPr>
        <w:t>Purpose: Capture Mayank's 3-model approach and testing assumptions for team alignment.</w:t>
      </w:r>
    </w:p>
    <w:p/>
    <w:p>
      <w:pPr>
        <w:pStyle w:val="Heading2"/>
        <w:jc w:val="left"/>
      </w:pPr>
      <w:r>
        <w:t>1. Problem Statement &amp; Context</w:t>
      </w:r>
    </w:p>
    <w:p>
      <w:pPr>
        <w:jc w:val="center"/>
      </w:pPr>
      <w:r>
        <w:rPr>
          <w:i/>
          <w:color w:val="999999"/>
          <w:sz w:val="20"/>
        </w:rPr>
        <w:t>[ Screenshot: Problem statement — camera trap challenges, forest department requirements ]</w:t>
      </w:r>
    </w:p>
    <w:p/>
    <w:p>
      <w:pPr>
        <w:pStyle w:val="Heading2"/>
        <w:jc w:val="left"/>
      </w:pPr>
      <w:r>
        <w:t>2. Reality Check &amp; Expectations</w:t>
      </w:r>
    </w:p>
    <w:p>
      <w:pPr>
        <w:jc w:val="center"/>
      </w:pPr>
      <w:r>
        <w:rPr>
          <w:i/>
          <w:color w:val="999999"/>
          <w:sz w:val="20"/>
        </w:rPr>
        <w:t>[ Screenshot: 200–500 images / beginner / Google Colab / 2-model split table ]</w:t>
      </w:r>
    </w:p>
    <w:p/>
    <w:p>
      <w:pPr>
        <w:pStyle w:val="Heading2"/>
        <w:jc w:val="left"/>
      </w:pPr>
      <w:r>
        <w:t>3. The 3-Model Architecture</w:t>
      </w:r>
    </w:p>
    <w:p>
      <w:pPr>
        <w:jc w:val="center"/>
      </w:pPr>
      <w:r>
        <w:rPr>
          <w:i/>
          <w:color w:val="999999"/>
          <w:sz w:val="20"/>
        </w:rPr>
        <w:t>[ Screenshot: Model 1 — Image Triage / Quality Filter ]</w:t>
      </w:r>
    </w:p>
    <w:p/>
    <w:p>
      <w:pPr>
        <w:jc w:val="center"/>
      </w:pPr>
      <w:r>
        <w:rPr>
          <w:i/>
          <w:color w:val="999999"/>
          <w:sz w:val="20"/>
        </w:rPr>
        <w:t>[ Screenshot: Model 2 — Tiger Detection &amp; Individual ID ]</w:t>
      </w:r>
    </w:p>
    <w:p/>
    <w:p>
      <w:pPr>
        <w:jc w:val="center"/>
      </w:pPr>
      <w:r>
        <w:rPr>
          <w:i/>
          <w:color w:val="999999"/>
          <w:sz w:val="20"/>
        </w:rPr>
        <w:t>[ Screenshot: Model 3 — Tiger Type Classification ]</w:t>
      </w:r>
    </w:p>
    <w:p/>
    <w:p>
      <w:pPr>
        <w:pStyle w:val="Heading2"/>
        <w:jc w:val="left"/>
      </w:pPr>
      <w:r>
        <w:t>4. Phase-by-Phase Blueprint</w:t>
      </w:r>
    </w:p>
    <w:p>
      <w:pPr>
        <w:pStyle w:val="Heading3"/>
        <w:jc w:val="left"/>
      </w:pPr>
      <w:r>
        <w:t>Phase 1 — Data Collection &amp; Preparation</w:t>
      </w:r>
    </w:p>
    <w:p>
      <w:pPr>
        <w:jc w:val="center"/>
      </w:pPr>
      <w:r>
        <w:rPr>
          <w:i/>
          <w:color w:val="999999"/>
          <w:sz w:val="20"/>
        </w:rPr>
        <w:t>[ Screenshot: Phase 1 blueprint screenshot ]</w:t>
      </w:r>
    </w:p>
    <w:p/>
    <w:p>
      <w:pPr>
        <w:pStyle w:val="Heading3"/>
        <w:jc w:val="left"/>
      </w:pPr>
      <w:r>
        <w:t>Phase 2 — Model 1: Image Triage</w:t>
      </w:r>
    </w:p>
    <w:p>
      <w:pPr>
        <w:jc w:val="center"/>
      </w:pPr>
      <w:r>
        <w:rPr>
          <w:i/>
          <w:color w:val="999999"/>
          <w:sz w:val="20"/>
        </w:rPr>
        <w:t>[ Screenshot: Phase 2 blueprint screenshot ]</w:t>
      </w:r>
    </w:p>
    <w:p/>
    <w:p>
      <w:pPr>
        <w:pStyle w:val="Heading3"/>
        <w:jc w:val="left"/>
      </w:pPr>
      <w:r>
        <w:t>Phase 3 — Model 2: Detection &amp; Counting</w:t>
      </w:r>
    </w:p>
    <w:p>
      <w:pPr>
        <w:jc w:val="center"/>
      </w:pPr>
      <w:r>
        <w:rPr>
          <w:i/>
          <w:color w:val="999999"/>
          <w:sz w:val="20"/>
        </w:rPr>
        <w:t>[ Screenshot: Phase 3 blueprint screenshot ]</w:t>
      </w:r>
    </w:p>
    <w:p/>
    <w:p>
      <w:pPr>
        <w:pStyle w:val="Heading3"/>
        <w:jc w:val="left"/>
      </w:pPr>
      <w:r>
        <w:t>Phase 4 — Model 3: Tiger Type Classifier</w:t>
      </w:r>
    </w:p>
    <w:p>
      <w:pPr>
        <w:jc w:val="center"/>
      </w:pPr>
      <w:r>
        <w:rPr>
          <w:i/>
          <w:color w:val="999999"/>
          <w:sz w:val="20"/>
        </w:rPr>
        <w:t>[ Screenshot: Phase 4 blueprint screenshot ]</w:t>
      </w:r>
    </w:p>
    <w:p/>
    <w:p>
      <w:pPr>
        <w:pStyle w:val="Heading3"/>
        <w:jc w:val="left"/>
      </w:pPr>
      <w:r>
        <w:t>Phase 5 — Integration &amp; Deployment</w:t>
      </w:r>
    </w:p>
    <w:p>
      <w:pPr>
        <w:jc w:val="center"/>
      </w:pPr>
      <w:r>
        <w:rPr>
          <w:i/>
          <w:color w:val="999999"/>
          <w:sz w:val="20"/>
        </w:rPr>
        <w:t>[ Screenshot: Phase 5 blueprint screenshot ]</w:t>
      </w:r>
    </w:p>
    <w:p/>
    <w:p>
      <w:pPr>
        <w:pStyle w:val="Heading2"/>
        <w:jc w:val="left"/>
      </w:pPr>
      <w:r>
        <w:t>5. Camera Trap Challenge Handling</w:t>
      </w:r>
    </w:p>
    <w:p>
      <w:pPr>
        <w:jc w:val="center"/>
      </w:pPr>
      <w:r>
        <w:rPr>
          <w:i/>
          <w:color w:val="999999"/>
          <w:sz w:val="20"/>
        </w:rPr>
        <w:t>[ Screenshot: How each challenge (fog, IR night, blur, overexposure, partial body) is handled ]</w:t>
      </w:r>
    </w:p>
    <w:p/>
    <w:p>
      <w:pPr>
        <w:pStyle w:val="Heading2"/>
        <w:jc w:val="left"/>
      </w:pPr>
      <w:r>
        <w:t>6. Tiger Types &amp; Classification Logic</w:t>
      </w:r>
    </w:p>
    <w:p>
      <w:pPr>
        <w:jc w:val="center"/>
      </w:pPr>
      <w:r>
        <w:rPr>
          <w:i/>
          <w:color w:val="999999"/>
          <w:sz w:val="20"/>
        </w:rPr>
        <w:t>[ Screenshot: 5 subspecies stripe typologies table ]</w:t>
      </w:r>
    </w:p>
    <w:p/>
    <w:p>
      <w:pPr>
        <w:jc w:val="center"/>
      </w:pPr>
      <w:r>
        <w:rPr>
          <w:i/>
          <w:color w:val="999999"/>
          <w:sz w:val="20"/>
        </w:rPr>
        <w:t>[ Screenshot: 4 color morphs table ]</w:t>
      </w:r>
    </w:p>
    <w:p/>
    <w:p>
      <w:pPr>
        <w:pStyle w:val="Heading2"/>
        <w:jc w:val="left"/>
      </w:pPr>
      <w:r>
        <w:t>7. Recommended Folder Structure</w:t>
      </w:r>
    </w:p>
    <w:p>
      <w:r>
        <w:rPr>
          <w:sz w:val="22"/>
        </w:rPr>
        <w:t>Mayank's Claude recommended this project folder structure (screenshot from shared chat):</w:t>
      </w:r>
    </w:p>
    <w:p>
      <w:pPr>
        <w:jc w:val="center"/>
      </w:pPr>
      <w:r>
        <w:rPr>
          <w:i/>
          <w:color w:val="999999"/>
          <w:sz w:val="20"/>
        </w:rPr>
        <w:t>[ Screenshot: Folder structure screenshot — paste here ]</w:t>
      </w:r>
    </w:p>
    <w:p/>
    <w:p>
      <w:pPr>
        <w:pStyle w:val="Heading2"/>
        <w:jc w:val="left"/>
      </w:pPr>
      <w:r>
        <w:t>8. Additional Notes / Questions Asked</w:t>
      </w:r>
    </w:p>
    <w:p>
      <w:pPr>
        <w:jc w:val="center"/>
      </w:pPr>
      <w:r>
        <w:rPr>
          <w:i/>
          <w:color w:val="999999"/>
          <w:sz w:val="20"/>
        </w:rPr>
        <w:t>[ Screenshot: Any other screenshots from the conversation ]</w:t>
      </w:r>
    </w:p>
    <w:p/>
    <w:p/>
    <w:p>
      <w:r>
        <w:rPr>
          <w:sz w:val="22"/>
        </w:rPr>
        <w:t>Compiled by: Bhargavi Meduri  |  Date: 29 May 2026  |  For internal team use only.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