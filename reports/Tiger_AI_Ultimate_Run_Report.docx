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5E20"/>
          <w:sz w:val="44"/>
        </w:rPr>
        <w:t>TIGER AI ULTIMATE — v3.0</w:t>
      </w:r>
    </w:p>
    <w:p>
      <w:pPr>
        <w:jc w:val="center"/>
      </w:pPr>
      <w:r>
        <w:rPr>
          <w:color w:val="2E7D32"/>
          <w:sz w:val="28"/>
        </w:rPr>
        <w:t>Fused Multi-Source Pipeline — Run Report</w:t>
      </w:r>
    </w:p>
    <w:p/>
    <w:p>
      <w:pPr>
        <w:jc w:val="center"/>
      </w:pPr>
      <w:r>
        <w:rPr>
          <w:color w:val="212121"/>
          <w:sz w:val="22"/>
        </w:rPr>
        <w:t>EPAIB Batch 05 | Group 4 | IIM Lucknow</w:t>
      </w:r>
    </w:p>
    <w:p>
      <w:pPr>
        <w:jc w:val="center"/>
      </w:pPr>
      <w:r>
        <w:rPr>
          <w:color w:val="757575"/>
          <w:sz w:val="20"/>
        </w:rPr>
        <w:t>Generated: 02 June 2026  15:40</w:t>
      </w:r>
    </w:p>
    <w:p/>
    <w:p>
      <w:pPr>
        <w:jc w:val="center"/>
      </w:pPr>
      <w:r>
        <w:rPr>
          <w:b/>
          <w:color w:val="2E7D32"/>
          <w:sz w:val="20"/>
        </w:rPr>
        <w:t>Datasets covered in this report: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00"/>
            <w:shd w:val="clear" w:color="auto" w:fill="1B5E20"/>
          </w:tcPr>
          <w:p>
            <w:pPr>
              <w:jc w:val="center"/>
            </w:pPr>
            <w:r>
              <w:rPr>
                <w:b/>
                <w:color w:val="FFFFFF"/>
                <w:sz w:val="19"/>
              </w:rPr>
              <w:t>Dataset</w:t>
            </w:r>
          </w:p>
        </w:tc>
        <w:tc>
          <w:tcPr>
            <w:tcW w:type="dxa" w:w="1440"/>
            <w:shd w:val="clear" w:color="auto" w:fill="1B5E20"/>
          </w:tcPr>
          <w:p>
            <w:pPr>
              <w:jc w:val="center"/>
            </w:pPr>
            <w:r>
              <w:rPr>
                <w:b/>
                <w:color w:val="FFFFFF"/>
                <w:sz w:val="19"/>
              </w:rPr>
              <w:t>Images</w:t>
            </w:r>
          </w:p>
        </w:tc>
        <w:tc>
          <w:tcPr>
            <w:tcW w:type="dxa" w:w="2160"/>
            <w:shd w:val="clear" w:color="auto" w:fill="1B5E20"/>
          </w:tcPr>
          <w:p>
            <w:pPr>
              <w:jc w:val="center"/>
            </w:pPr>
            <w:r>
              <w:rPr>
                <w:b/>
                <w:color w:val="FFFFFF"/>
                <w:sz w:val="19"/>
              </w:rPr>
              <w:t>Tigers Detected</w:t>
            </w:r>
          </w:p>
        </w:tc>
        <w:tc>
          <w:tcPr>
            <w:tcW w:type="dxa" w:w="3600"/>
            <w:shd w:val="clear" w:color="auto" w:fill="1B5E20"/>
          </w:tcPr>
          <w:p>
            <w:pPr>
              <w:jc w:val="center"/>
            </w:pPr>
            <w:r>
              <w:rPr>
                <w:b/>
                <w:color w:val="FFFFFF"/>
                <w:sz w:val="19"/>
              </w:rPr>
              <w:t>Unique Tigers</w:t>
            </w:r>
          </w:p>
        </w:tc>
      </w:tr>
      <w:tr>
        <w:tc>
          <w:tcPr>
            <w:tcW w:type="dxa" w:w="3600"/>
            <w:shd w:val="clear" w:color="auto" w:fill="F1F8E9"/>
          </w:tcPr>
          <w:p>
            <w:pPr>
              <w:jc w:val="center"/>
            </w:pPr>
            <w:r>
              <w:rPr>
                <w:sz w:val="19"/>
              </w:rPr>
              <w:t>Amur Tigers Train Set (ATRW)</w:t>
            </w:r>
          </w:p>
        </w:tc>
        <w:tc>
          <w:tcPr>
            <w:tcW w:type="dxa" w:w="1440"/>
            <w:shd w:val="clear" w:color="auto" w:fill="F1F8E9"/>
          </w:tcPr>
          <w:p>
            <w:pPr>
              <w:jc w:val="center"/>
            </w:pPr>
            <w:r>
              <w:rPr>
                <w:sz w:val="19"/>
              </w:rPr>
              <w:t>3,392</w:t>
            </w:r>
          </w:p>
        </w:tc>
        <w:tc>
          <w:tcPr>
            <w:tcW w:type="dxa" w:w="2160"/>
            <w:shd w:val="clear" w:color="auto" w:fill="F1F8E9"/>
          </w:tcPr>
          <w:p>
            <w:pPr>
              <w:jc w:val="center"/>
            </w:pPr>
            <w:r>
              <w:rPr>
                <w:sz w:val="19"/>
              </w:rPr>
              <w:t>2,457</w:t>
            </w:r>
          </w:p>
        </w:tc>
        <w:tc>
          <w:tcPr>
            <w:tcW w:type="dxa" w:w="3600"/>
            <w:shd w:val="clear" w:color="auto" w:fill="F1F8E9"/>
          </w:tcPr>
          <w:p>
            <w:pPr>
              <w:jc w:val="center"/>
            </w:pPr>
            <w:r>
              <w:rPr>
                <w:sz w:val="19"/>
              </w:rPr>
              <w:t>28</w:t>
            </w:r>
          </w:p>
        </w:tc>
      </w:tr>
      <w:tr>
        <w:tc>
          <w:tcPr>
            <w:tcW w:type="dxa" w:w="3600"/>
            <w:shd w:val="clear" w:color="auto" w:fill="FFFFFF"/>
          </w:tcPr>
          <w:p>
            <w:pPr>
              <w:jc w:val="center"/>
            </w:pPr>
            <w:r>
              <w:rPr>
                <w:sz w:val="19"/>
              </w:rPr>
              <w:t>Test Bh (Prof. Mahesh Balan)</w:t>
            </w:r>
          </w:p>
        </w:tc>
        <w:tc>
          <w:tcPr>
            <w:tcW w:type="dxa" w:w="1440"/>
            <w:shd w:val="clear" w:color="auto" w:fill="FFFFFF"/>
          </w:tcPr>
          <w:p>
            <w:pPr>
              <w:jc w:val="center"/>
            </w:pPr>
            <w:r>
              <w:rPr>
                <w:sz w:val="19"/>
              </w:rPr>
              <w:t>35</w:t>
            </w:r>
          </w:p>
        </w:tc>
        <w:tc>
          <w:tcPr>
            <w:tcW w:type="dxa" w:w="2160"/>
            <w:shd w:val="clear" w:color="auto" w:fill="FFFFFF"/>
          </w:tcPr>
          <w:p>
            <w:pPr>
              <w:jc w:val="center"/>
            </w:pPr>
            <w:r>
              <w:rPr>
                <w:sz w:val="19"/>
              </w:rPr>
              <w:t>34</w:t>
            </w:r>
          </w:p>
        </w:tc>
        <w:tc>
          <w:tcPr>
            <w:tcW w:type="dxa" w:w="3600"/>
            <w:shd w:val="clear" w:color="auto" w:fill="FFFFFF"/>
          </w:tcPr>
          <w:p>
            <w:pPr>
              <w:jc w:val="center"/>
            </w:pPr>
            <w:r>
              <w:rPr>
                <w:sz w:val="19"/>
              </w:rPr>
              <w:t>13 new + 2 cross-dataset</w:t>
            </w:r>
          </w:p>
        </w:tc>
      </w:tr>
      <w:tr>
        <w:tc>
          <w:tcPr>
            <w:tcW w:type="dxa" w:w="3600"/>
            <w:shd w:val="clear" w:color="auto" w:fill="F1F8E9"/>
          </w:tcPr>
          <w:p>
            <w:pPr>
              <w:jc w:val="center"/>
            </w:pPr>
            <w:r>
              <w:rPr>
                <w:sz w:val="19"/>
              </w:rPr>
              <w:t>Test Round 2</w:t>
            </w:r>
          </w:p>
        </w:tc>
        <w:tc>
          <w:tcPr>
            <w:tcW w:type="dxa" w:w="1440"/>
            <w:shd w:val="clear" w:color="auto" w:fill="F1F8E9"/>
          </w:tcPr>
          <w:p>
            <w:pPr>
              <w:jc w:val="center"/>
            </w:pPr>
            <w:r>
              <w:rPr>
                <w:sz w:val="19"/>
              </w:rPr>
              <w:t>18</w:t>
            </w:r>
          </w:p>
        </w:tc>
        <w:tc>
          <w:tcPr>
            <w:tcW w:type="dxa" w:w="2160"/>
            <w:shd w:val="clear" w:color="auto" w:fill="F1F8E9"/>
          </w:tcPr>
          <w:p>
            <w:pPr>
              <w:jc w:val="center"/>
            </w:pPr>
            <w:r>
              <w:rPr>
                <w:sz w:val="19"/>
              </w:rPr>
              <w:t>9</w:t>
            </w:r>
          </w:p>
        </w:tc>
        <w:tc>
          <w:tcPr>
            <w:tcW w:type="dxa" w:w="3600"/>
            <w:shd w:val="clear" w:color="auto" w:fill="F1F8E9"/>
          </w:tcPr>
          <w:p>
            <w:pPr>
              <w:jc w:val="center"/>
            </w:pPr>
            <w:r>
              <w:rPr>
                <w:sz w:val="19"/>
              </w:rPr>
              <w:t>4 new + 2 cross-dataset (6.jpeg = leopard, correctly rejected)</w:t>
            </w:r>
          </w:p>
        </w:tc>
      </w:tr>
      <w:tr>
        <w:tc>
          <w:tcPr>
            <w:tcW w:type="dxa" w:w="3600"/>
            <w:shd w:val="clear" w:color="auto" w:fill="FFFFFF"/>
          </w:tcPr>
          <w:p>
            <w:pPr>
              <w:jc w:val="center"/>
            </w:pPr>
            <w:r>
              <w:rPr>
                <w:sz w:val="19"/>
              </w:rPr>
              <w:t>Test MT (WhatsApp images)</w:t>
            </w:r>
          </w:p>
        </w:tc>
        <w:tc>
          <w:tcPr>
            <w:tcW w:type="dxa" w:w="1440"/>
            <w:shd w:val="clear" w:color="auto" w:fill="FFFFFF"/>
          </w:tcPr>
          <w:p>
            <w:pPr>
              <w:jc w:val="center"/>
            </w:pPr>
            <w:r>
              <w:rPr>
                <w:sz w:val="19"/>
              </w:rPr>
              <w:t>10</w:t>
            </w:r>
          </w:p>
        </w:tc>
        <w:tc>
          <w:tcPr>
            <w:tcW w:type="dxa" w:w="2160"/>
            <w:shd w:val="clear" w:color="auto" w:fill="FFFFFF"/>
          </w:tcPr>
          <w:p>
            <w:pPr>
              <w:jc w:val="center"/>
            </w:pPr>
            <w:r>
              <w:rPr>
                <w:sz w:val="19"/>
              </w:rPr>
              <w:t>5</w:t>
            </w:r>
          </w:p>
        </w:tc>
        <w:tc>
          <w:tcPr>
            <w:tcW w:type="dxa" w:w="3600"/>
            <w:shd w:val="clear" w:color="auto" w:fill="FFFFFF"/>
          </w:tcPr>
          <w:p>
            <w:pPr>
              <w:jc w:val="center"/>
            </w:pPr>
            <w:r>
              <w:rPr>
                <w:sz w:val="19"/>
              </w:rPr>
              <w:t>3 new (Tiger_048–050) + Tiger_001 ×2 | Grid Scan found mother+cub</w:t>
            </w:r>
          </w:p>
        </w:tc>
      </w:tr>
    </w:tbl>
    <w:p>
      <w:r>
        <w:br w:type="page"/>
      </w:r>
    </w:p>
    <w:p>
      <w:pPr>
        <w:spacing w:before="240" w:after="80"/>
      </w:pPr>
      <w:r>
        <w:rPr>
          <w:b/>
          <w:color w:val="1B5E20"/>
          <w:sz w:val="30"/>
        </w:rPr>
        <w:t>1.  Project Overview</w:t>
      </w:r>
    </w:p>
    <w:p>
      <w:pPr>
        <w:spacing w:before="40" w:after="80"/>
      </w:pPr>
      <w:r>
        <w:rPr>
          <w:i w:val="0"/>
          <w:color w:val="212121"/>
          <w:sz w:val="21"/>
        </w:rPr>
        <w:t>This report documents the complete output of the Tiger AI Ultimate v3.0 pipeline run on three datasets as part of the EPAIB Batch 05 capstone project at IIM Lucknow. The pipeline was developed by Group 4 and fuses techniques from four independent sources: TRACE (Group 4), Dr. Bose's Gemini-designed architecture, Yeshvir Script B (multi-animal), and Yeshvir Script A (Colab).</w:t>
      </w:r>
    </w:p>
    <w:p>
      <w:pPr>
        <w:spacing w:before="240" w:after="80"/>
      </w:pPr>
      <w:r>
        <w:rPr>
          <w:b/>
          <w:color w:val="2E7D32"/>
          <w:sz w:val="24"/>
        </w:rPr>
        <w:t>1.1  Pipeline Architecture (v3.0 Fused)</w:t>
      </w:r>
    </w:p>
    <w:tbl>
      <w:tblPr>
        <w:tblStyle w:val="TableGrid"/>
        <w:tblW w:type="auto" w:w="0"/>
        <w:jc w:val="center"/>
        <w:tblLook w:firstColumn="1" w:firstRow="1" w:lastColumn="0" w:lastRow="0" w:noHBand="0" w:noVBand="1" w:val="04A0"/>
      </w:tblPr>
      <w:tblGrid>
        <w:gridCol w:w="3135"/>
        <w:gridCol w:w="3135"/>
        <w:gridCol w:w="3135"/>
      </w:tblGrid>
      <w:tr>
        <w:tc>
          <w:tcPr>
            <w:tcW w:type="dxa" w:w="2304"/>
            <w:shd w:val="clear" w:color="auto" w:fill="1B5E20"/>
          </w:tcPr>
          <w:p>
            <w:pPr>
              <w:jc w:val="center"/>
            </w:pPr>
            <w:r>
              <w:rPr>
                <w:b/>
                <w:color w:val="FFFFFF"/>
                <w:sz w:val="19"/>
              </w:rPr>
              <w:t>Component</w:t>
            </w:r>
          </w:p>
        </w:tc>
        <w:tc>
          <w:tcPr>
            <w:tcW w:type="dxa" w:w="4896"/>
            <w:shd w:val="clear" w:color="auto" w:fill="1B5E20"/>
          </w:tcPr>
          <w:p>
            <w:pPr>
              <w:jc w:val="center"/>
            </w:pPr>
            <w:r>
              <w:rPr>
                <w:b/>
                <w:color w:val="FFFFFF"/>
                <w:sz w:val="19"/>
              </w:rPr>
              <w:t>Technology</w:t>
            </w:r>
          </w:p>
        </w:tc>
        <w:tc>
          <w:tcPr>
            <w:tcW w:type="dxa" w:w="2160"/>
            <w:shd w:val="clear" w:color="auto" w:fill="1B5E20"/>
          </w:tcPr>
          <w:p>
            <w:pPr>
              <w:jc w:val="center"/>
            </w:pPr>
            <w:r>
              <w:rPr>
                <w:b/>
                <w:color w:val="FFFFFF"/>
                <w:sz w:val="19"/>
              </w:rPr>
              <w:t>Source</w:t>
            </w:r>
          </w:p>
        </w:tc>
      </w:tr>
      <w:tr>
        <w:tc>
          <w:tcPr>
            <w:tcW w:type="dxa" w:w="2304"/>
            <w:shd w:val="clear" w:color="auto" w:fill="F1F8E9"/>
          </w:tcPr>
          <w:p>
            <w:pPr>
              <w:jc w:val="center"/>
            </w:pPr>
            <w:r>
              <w:rPr>
                <w:sz w:val="19"/>
              </w:rPr>
              <w:t>Stage 1 Detection</w:t>
            </w:r>
          </w:p>
        </w:tc>
        <w:tc>
          <w:tcPr>
            <w:tcW w:type="dxa" w:w="4896"/>
            <w:shd w:val="clear" w:color="auto" w:fill="F1F8E9"/>
          </w:tcPr>
          <w:p>
            <w:pPr>
              <w:jc w:val="center"/>
            </w:pPr>
            <w:r>
              <w:rPr>
                <w:sz w:val="19"/>
              </w:rPr>
              <w:t>YOLOv8n-OIV7 (Open Images V7 — direct Tiger class)</w:t>
            </w:r>
          </w:p>
        </w:tc>
        <w:tc>
          <w:tcPr>
            <w:tcW w:type="dxa" w:w="2160"/>
            <w:shd w:val="clear" w:color="auto" w:fill="F1F8E9"/>
          </w:tcPr>
          <w:p>
            <w:pPr>
              <w:jc w:val="center"/>
            </w:pPr>
            <w:r>
              <w:rPr>
                <w:sz w:val="19"/>
              </w:rPr>
              <w:t>Dr. Bose</w:t>
            </w:r>
          </w:p>
        </w:tc>
      </w:tr>
      <w:tr>
        <w:tc>
          <w:tcPr>
            <w:tcW w:type="dxa" w:w="2304"/>
            <w:shd w:val="clear" w:color="auto" w:fill="FFFFFF"/>
          </w:tcPr>
          <w:p>
            <w:pPr>
              <w:jc w:val="center"/>
            </w:pPr>
            <w:r>
              <w:rPr>
                <w:sz w:val="19"/>
              </w:rPr>
              <w:t>Stage 2 Detection</w:t>
            </w:r>
          </w:p>
        </w:tc>
        <w:tc>
          <w:tcPr>
            <w:tcW w:type="dxa" w:w="4896"/>
            <w:shd w:val="clear" w:color="auto" w:fill="FFFFFF"/>
          </w:tcPr>
          <w:p>
            <w:pPr>
              <w:jc w:val="center"/>
            </w:pPr>
            <w:r>
              <w:rPr>
                <w:sz w:val="19"/>
              </w:rPr>
              <w:t>YOLOv8n-COCO (cat/dog/horse proxy classes)</w:t>
            </w:r>
          </w:p>
        </w:tc>
        <w:tc>
          <w:tcPr>
            <w:tcW w:type="dxa" w:w="2160"/>
            <w:shd w:val="clear" w:color="auto" w:fill="FFFFFF"/>
          </w:tcPr>
          <w:p>
            <w:pPr>
              <w:jc w:val="center"/>
            </w:pPr>
            <w:r>
              <w:rPr>
                <w:sz w:val="19"/>
              </w:rPr>
              <w:t>TRACE v2.0</w:t>
            </w:r>
          </w:p>
        </w:tc>
      </w:tr>
      <w:tr>
        <w:tc>
          <w:tcPr>
            <w:tcW w:type="dxa" w:w="2304"/>
            <w:shd w:val="clear" w:color="auto" w:fill="F1F8E9"/>
          </w:tcPr>
          <w:p>
            <w:pPr>
              <w:jc w:val="center"/>
            </w:pPr>
            <w:r>
              <w:rPr>
                <w:sz w:val="19"/>
              </w:rPr>
              <w:t>Stage 3 Fallback</w:t>
            </w:r>
          </w:p>
        </w:tc>
        <w:tc>
          <w:tcPr>
            <w:tcW w:type="dxa" w:w="4896"/>
            <w:shd w:val="clear" w:color="auto" w:fill="F1F8E9"/>
          </w:tcPr>
          <w:p>
            <w:pPr>
              <w:jc w:val="center"/>
            </w:pPr>
            <w:r>
              <w:rPr>
                <w:sz w:val="19"/>
              </w:rPr>
              <w:t>Whole-image scan if both YOLOs find nothing</w:t>
            </w:r>
          </w:p>
        </w:tc>
        <w:tc>
          <w:tcPr>
            <w:tcW w:type="dxa" w:w="2160"/>
            <w:shd w:val="clear" w:color="auto" w:fill="F1F8E9"/>
          </w:tcPr>
          <w:p>
            <w:pPr>
              <w:jc w:val="center"/>
            </w:pPr>
            <w:r>
              <w:rPr>
                <w:sz w:val="19"/>
              </w:rPr>
              <w:t>Yeshvir Script B</w:t>
            </w:r>
          </w:p>
        </w:tc>
      </w:tr>
      <w:tr>
        <w:tc>
          <w:tcPr>
            <w:tcW w:type="dxa" w:w="2304"/>
            <w:shd w:val="clear" w:color="auto" w:fill="FFFFFF"/>
          </w:tcPr>
          <w:p>
            <w:pPr>
              <w:jc w:val="center"/>
            </w:pPr>
            <w:r>
              <w:rPr>
                <w:sz w:val="19"/>
              </w:rPr>
              <w:t>Species Gate</w:t>
            </w:r>
          </w:p>
        </w:tc>
        <w:tc>
          <w:tcPr>
            <w:tcW w:type="dxa" w:w="4896"/>
            <w:shd w:val="clear" w:color="auto" w:fill="FFFFFF"/>
          </w:tcPr>
          <w:p>
            <w:pPr>
              <w:jc w:val="center"/>
            </w:pPr>
            <w:r>
              <w:rPr>
                <w:sz w:val="19"/>
              </w:rPr>
              <w:t>ResNet50 top-3/top-5 must contain 'tiger'</w:t>
            </w:r>
          </w:p>
        </w:tc>
        <w:tc>
          <w:tcPr>
            <w:tcW w:type="dxa" w:w="2160"/>
            <w:shd w:val="clear" w:color="auto" w:fill="FFFFFF"/>
          </w:tcPr>
          <w:p>
            <w:pPr>
              <w:jc w:val="center"/>
            </w:pPr>
            <w:r>
              <w:rPr>
                <w:sz w:val="19"/>
              </w:rPr>
              <w:t>Yeshvir Script B</w:t>
            </w:r>
          </w:p>
        </w:tc>
      </w:tr>
      <w:tr>
        <w:tc>
          <w:tcPr>
            <w:tcW w:type="dxa" w:w="2304"/>
            <w:shd w:val="clear" w:color="auto" w:fill="F1F8E9"/>
          </w:tcPr>
          <w:p>
            <w:pPr>
              <w:jc w:val="center"/>
            </w:pPr>
            <w:r>
              <w:rPr>
                <w:sz w:val="19"/>
              </w:rPr>
              <w:t>Dark Image Fix</w:t>
            </w:r>
          </w:p>
        </w:tc>
        <w:tc>
          <w:tcPr>
            <w:tcW w:type="dxa" w:w="4896"/>
            <w:shd w:val="clear" w:color="auto" w:fill="F1F8E9"/>
          </w:tcPr>
          <w:p>
            <w:pPr>
              <w:jc w:val="center"/>
            </w:pPr>
            <w:r>
              <w:rPr>
                <w:sz w:val="19"/>
              </w:rPr>
              <w:t>Gamma correction + strong CLAHE for dark crops</w:t>
            </w:r>
          </w:p>
        </w:tc>
        <w:tc>
          <w:tcPr>
            <w:tcW w:type="dxa" w:w="2160"/>
            <w:shd w:val="clear" w:color="auto" w:fill="F1F8E9"/>
          </w:tcPr>
          <w:p>
            <w:pPr>
              <w:jc w:val="center"/>
            </w:pPr>
            <w:r>
              <w:rPr>
                <w:sz w:val="19"/>
              </w:rPr>
              <w:t>v3.0 (new)</w:t>
            </w:r>
          </w:p>
        </w:tc>
      </w:tr>
      <w:tr>
        <w:tc>
          <w:tcPr>
            <w:tcW w:type="dxa" w:w="2304"/>
            <w:shd w:val="clear" w:color="auto" w:fill="FFFFFF"/>
          </w:tcPr>
          <w:p>
            <w:pPr>
              <w:jc w:val="center"/>
            </w:pPr>
            <w:r>
              <w:rPr>
                <w:sz w:val="19"/>
              </w:rPr>
              <w:t>IR Night Fix</w:t>
            </w:r>
          </w:p>
        </w:tc>
        <w:tc>
          <w:tcPr>
            <w:tcW w:type="dxa" w:w="4896"/>
            <w:shd w:val="clear" w:color="auto" w:fill="FFFFFF"/>
          </w:tcPr>
          <w:p>
            <w:pPr>
              <w:jc w:val="center"/>
            </w:pPr>
            <w:r>
              <w:rPr>
                <w:sz w:val="19"/>
              </w:rPr>
              <w:t>IR check runs BEFORE brightness check in triage</w:t>
            </w:r>
          </w:p>
        </w:tc>
        <w:tc>
          <w:tcPr>
            <w:tcW w:type="dxa" w:w="2160"/>
            <w:shd w:val="clear" w:color="auto" w:fill="FFFFFF"/>
          </w:tcPr>
          <w:p>
            <w:pPr>
              <w:jc w:val="center"/>
            </w:pPr>
            <w:r>
              <w:rPr>
                <w:sz w:val="19"/>
              </w:rPr>
              <w:t>v3.0 (new)</w:t>
            </w:r>
          </w:p>
        </w:tc>
      </w:tr>
      <w:tr>
        <w:tc>
          <w:tcPr>
            <w:tcW w:type="dxa" w:w="2304"/>
            <w:shd w:val="clear" w:color="auto" w:fill="F1F8E9"/>
          </w:tcPr>
          <w:p>
            <w:pPr>
              <w:jc w:val="center"/>
            </w:pPr>
            <w:r>
              <w:rPr>
                <w:sz w:val="19"/>
              </w:rPr>
              <w:t>ViewPoint Label</w:t>
            </w:r>
          </w:p>
        </w:tc>
        <w:tc>
          <w:tcPr>
            <w:tcW w:type="dxa" w:w="4896"/>
            <w:shd w:val="clear" w:color="auto" w:fill="F1F8E9"/>
          </w:tcPr>
          <w:p>
            <w:pPr>
              <w:jc w:val="center"/>
            </w:pPr>
            <w:r>
              <w:rPr>
                <w:sz w:val="19"/>
              </w:rPr>
              <w:t>Left_Flank / Right_Flank / Frontal classification</w:t>
            </w:r>
          </w:p>
        </w:tc>
        <w:tc>
          <w:tcPr>
            <w:tcW w:type="dxa" w:w="2160"/>
            <w:shd w:val="clear" w:color="auto" w:fill="F1F8E9"/>
          </w:tcPr>
          <w:p>
            <w:pPr>
              <w:jc w:val="center"/>
            </w:pPr>
            <w:r>
              <w:rPr>
                <w:sz w:val="19"/>
              </w:rPr>
              <w:t>Dr. Bose</w:t>
            </w:r>
          </w:p>
        </w:tc>
      </w:tr>
      <w:tr>
        <w:tc>
          <w:tcPr>
            <w:tcW w:type="dxa" w:w="2304"/>
            <w:shd w:val="clear" w:color="auto" w:fill="FFFFFF"/>
          </w:tcPr>
          <w:p>
            <w:pPr>
              <w:jc w:val="center"/>
            </w:pPr>
            <w:r>
              <w:rPr>
                <w:sz w:val="19"/>
              </w:rPr>
              <w:t>Feature Extraction</w:t>
            </w:r>
          </w:p>
        </w:tc>
        <w:tc>
          <w:tcPr>
            <w:tcW w:type="dxa" w:w="4896"/>
            <w:shd w:val="clear" w:color="auto" w:fill="FFFFFF"/>
          </w:tcPr>
          <w:p>
            <w:pPr>
              <w:jc w:val="center"/>
            </w:pPr>
            <w:r>
              <w:rPr>
                <w:sz w:val="19"/>
              </w:rPr>
              <w:t>ResNet50 2048-dim avg_pool stripe fingerprint</w:t>
            </w:r>
          </w:p>
        </w:tc>
        <w:tc>
          <w:tcPr>
            <w:tcW w:type="dxa" w:w="2160"/>
            <w:shd w:val="clear" w:color="auto" w:fill="FFFFFF"/>
          </w:tcPr>
          <w:p>
            <w:pPr>
              <w:jc w:val="center"/>
            </w:pPr>
            <w:r>
              <w:rPr>
                <w:sz w:val="19"/>
              </w:rPr>
              <w:t>TRACE / Yeshvir</w:t>
            </w:r>
          </w:p>
        </w:tc>
      </w:tr>
      <w:tr>
        <w:tc>
          <w:tcPr>
            <w:tcW w:type="dxa" w:w="2304"/>
            <w:shd w:val="clear" w:color="auto" w:fill="F1F8E9"/>
          </w:tcPr>
          <w:p>
            <w:pPr>
              <w:jc w:val="center"/>
            </w:pPr>
            <w:r>
              <w:rPr>
                <w:sz w:val="19"/>
              </w:rPr>
              <w:t>Identity Matching</w:t>
            </w:r>
          </w:p>
        </w:tc>
        <w:tc>
          <w:tcPr>
            <w:tcW w:type="dxa" w:w="4896"/>
            <w:shd w:val="clear" w:color="auto" w:fill="F1F8E9"/>
          </w:tcPr>
          <w:p>
            <w:pPr>
              <w:jc w:val="center"/>
            </w:pPr>
            <w:r>
              <w:rPr>
                <w:sz w:val="19"/>
              </w:rPr>
              <w:t>Cosine similarity &gt;= 0.83, best-match (no break)</w:t>
            </w:r>
          </w:p>
        </w:tc>
        <w:tc>
          <w:tcPr>
            <w:tcW w:type="dxa" w:w="2160"/>
            <w:shd w:val="clear" w:color="auto" w:fill="F1F8E9"/>
          </w:tcPr>
          <w:p>
            <w:pPr>
              <w:jc w:val="center"/>
            </w:pPr>
            <w:r>
              <w:rPr>
                <w:sz w:val="19"/>
              </w:rPr>
              <w:t>TRACE + Yeshvir fix</w:t>
            </w:r>
          </w:p>
        </w:tc>
      </w:tr>
      <w:tr>
        <w:tc>
          <w:tcPr>
            <w:tcW w:type="dxa" w:w="2304"/>
            <w:shd w:val="clear" w:color="auto" w:fill="FFFFFF"/>
          </w:tcPr>
          <w:p>
            <w:pPr>
              <w:jc w:val="center"/>
            </w:pPr>
            <w:r>
              <w:rPr>
                <w:sz w:val="19"/>
              </w:rPr>
              <w:t>DB Persistence</w:t>
            </w:r>
          </w:p>
        </w:tc>
        <w:tc>
          <w:tcPr>
            <w:tcW w:type="dxa" w:w="4896"/>
            <w:shd w:val="clear" w:color="auto" w:fill="FFFFFF"/>
          </w:tcPr>
          <w:p>
            <w:pPr>
              <w:jc w:val="center"/>
            </w:pPr>
            <w:r>
              <w:rPr>
                <w:sz w:val="19"/>
              </w:rPr>
              <w:t>Running average embedding, JSON file, cross-session</w:t>
            </w:r>
          </w:p>
        </w:tc>
        <w:tc>
          <w:tcPr>
            <w:tcW w:type="dxa" w:w="2160"/>
            <w:shd w:val="clear" w:color="auto" w:fill="FFFFFF"/>
          </w:tcPr>
          <w:p>
            <w:pPr>
              <w:jc w:val="center"/>
            </w:pPr>
            <w:r>
              <w:rPr>
                <w:sz w:val="19"/>
              </w:rPr>
              <w:t>TRACE v2.0</w:t>
            </w:r>
          </w:p>
        </w:tc>
      </w:tr>
      <w:tr>
        <w:tc>
          <w:tcPr>
            <w:tcW w:type="dxa" w:w="2304"/>
            <w:shd w:val="clear" w:color="auto" w:fill="F1F8E9"/>
          </w:tcPr>
          <w:p>
            <w:pPr>
              <w:jc w:val="center"/>
            </w:pPr>
            <w:r>
              <w:rPr>
                <w:sz w:val="19"/>
              </w:rPr>
              <w:t>Preprocessing</w:t>
            </w:r>
          </w:p>
        </w:tc>
        <w:tc>
          <w:tcPr>
            <w:tcW w:type="dxa" w:w="4896"/>
            <w:shd w:val="clear" w:color="auto" w:fill="F1F8E9"/>
          </w:tcPr>
          <w:p>
            <w:pPr>
              <w:jc w:val="center"/>
            </w:pPr>
            <w:r>
              <w:rPr>
                <w:sz w:val="19"/>
              </w:rPr>
              <w:t>CLAHE + Dark Channel Prior + IR normalisation</w:t>
            </w:r>
          </w:p>
        </w:tc>
        <w:tc>
          <w:tcPr>
            <w:tcW w:type="dxa" w:w="2160"/>
            <w:shd w:val="clear" w:color="auto" w:fill="F1F8E9"/>
          </w:tcPr>
          <w:p>
            <w:pPr>
              <w:jc w:val="center"/>
            </w:pPr>
            <w:r>
              <w:rPr>
                <w:sz w:val="19"/>
              </w:rPr>
              <w:t>TRACE + Dr. Bose</w:t>
            </w:r>
          </w:p>
        </w:tc>
      </w:tr>
      <w:tr>
        <w:tc>
          <w:tcPr>
            <w:tcW w:type="dxa" w:w="2304"/>
            <w:shd w:val="clear" w:color="auto" w:fill="FFFFFF"/>
          </w:tcPr>
          <w:p>
            <w:pPr>
              <w:jc w:val="center"/>
            </w:pPr>
            <w:r>
              <w:rPr>
                <w:sz w:val="19"/>
              </w:rPr>
              <w:t>Guards</w:t>
            </w:r>
          </w:p>
        </w:tc>
        <w:tc>
          <w:tcPr>
            <w:tcW w:type="dxa" w:w="4896"/>
            <w:shd w:val="clear" w:color="auto" w:fill="FFFFFF"/>
          </w:tcPr>
          <w:p>
            <w:pPr>
              <w:jc w:val="center"/>
            </w:pPr>
            <w:r>
              <w:rPr>
                <w:sz w:val="19"/>
              </w:rPr>
              <w:t>Shadow / Corner-trace / Overlap IoU checks</w:t>
            </w:r>
          </w:p>
        </w:tc>
        <w:tc>
          <w:tcPr>
            <w:tcW w:type="dxa" w:w="2160"/>
            <w:shd w:val="clear" w:color="auto" w:fill="FFFFFF"/>
          </w:tcPr>
          <w:p>
            <w:pPr>
              <w:jc w:val="center"/>
            </w:pPr>
            <w:r>
              <w:rPr>
                <w:sz w:val="19"/>
              </w:rPr>
              <w:t>TRACE v2.0</w:t>
            </w:r>
          </w:p>
        </w:tc>
      </w:tr>
      <w:tr>
        <w:tc>
          <w:tcPr>
            <w:tcW w:type="dxa" w:w="2304"/>
            <w:shd w:val="clear" w:color="auto" w:fill="F1F8E9"/>
          </w:tcPr>
          <w:p>
            <w:pPr>
              <w:jc w:val="center"/>
            </w:pPr>
            <w:r>
              <w:rPr>
                <w:sz w:val="19"/>
              </w:rPr>
              <w:t>Explainability</w:t>
            </w:r>
          </w:p>
        </w:tc>
        <w:tc>
          <w:tcPr>
            <w:tcW w:type="dxa" w:w="4896"/>
            <w:shd w:val="clear" w:color="auto" w:fill="F1F8E9"/>
          </w:tcPr>
          <w:p>
            <w:pPr>
              <w:jc w:val="center"/>
            </w:pPr>
            <w:r>
              <w:rPr>
                <w:sz w:val="19"/>
              </w:rPr>
              <w:t>Grad-CAM on ResNet50 layer4 (--gradcam flag)</w:t>
            </w:r>
          </w:p>
        </w:tc>
        <w:tc>
          <w:tcPr>
            <w:tcW w:type="dxa" w:w="2160"/>
            <w:shd w:val="clear" w:color="auto" w:fill="F1F8E9"/>
          </w:tcPr>
          <w:p>
            <w:pPr>
              <w:jc w:val="center"/>
            </w:pPr>
            <w:r>
              <w:rPr>
                <w:sz w:val="19"/>
              </w:rPr>
              <w:t>TRACE v2.0</w:t>
            </w:r>
          </w:p>
        </w:tc>
      </w:tr>
    </w:tbl>
    <w:p>
      <w:pPr>
        <w:spacing w:before="240" w:after="80"/>
      </w:pPr>
      <w:r>
        <w:rPr>
          <w:b/>
          <w:color w:val="2E7D32"/>
          <w:sz w:val="24"/>
        </w:rPr>
        <w:t>1.2  Why Each Model Was Chosen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val="clear" w:color="auto" w:fill="1B5E20"/>
          </w:tcPr>
          <w:p>
            <w:pPr>
              <w:jc w:val="center"/>
            </w:pPr>
            <w:r>
              <w:rPr>
                <w:b/>
                <w:color w:val="FFFFFF"/>
                <w:sz w:val="19"/>
              </w:rPr>
              <w:t>Model</w:t>
            </w:r>
          </w:p>
        </w:tc>
        <w:tc>
          <w:tcPr>
            <w:tcW w:type="dxa" w:w="1728"/>
            <w:shd w:val="clear" w:color="auto" w:fill="1B5E20"/>
          </w:tcPr>
          <w:p>
            <w:pPr>
              <w:jc w:val="center"/>
            </w:pPr>
            <w:r>
              <w:rPr>
                <w:b/>
                <w:color w:val="FFFFFF"/>
                <w:sz w:val="19"/>
              </w:rPr>
              <w:t>Role</w:t>
            </w:r>
          </w:p>
        </w:tc>
        <w:tc>
          <w:tcPr>
            <w:tcW w:type="dxa" w:w="3456"/>
            <w:shd w:val="clear" w:color="auto" w:fill="1B5E20"/>
          </w:tcPr>
          <w:p>
            <w:pPr>
              <w:jc w:val="center"/>
            </w:pPr>
            <w:r>
              <w:rPr>
                <w:b/>
                <w:color w:val="FFFFFF"/>
                <w:sz w:val="19"/>
              </w:rPr>
              <w:t>Why Chosen</w:t>
            </w:r>
          </w:p>
        </w:tc>
        <w:tc>
          <w:tcPr>
            <w:tcW w:type="dxa" w:w="2304"/>
            <w:shd w:val="clear" w:color="auto" w:fill="1B5E20"/>
          </w:tcPr>
          <w:p>
            <w:pPr>
              <w:jc w:val="center"/>
            </w:pPr>
            <w:r>
              <w:rPr>
                <w:b/>
                <w:color w:val="FFFFFF"/>
                <w:sz w:val="19"/>
              </w:rPr>
              <w:t>Alternative Considered</w:t>
            </w:r>
          </w:p>
        </w:tc>
      </w:tr>
      <w:tr>
        <w:tc>
          <w:tcPr>
            <w:tcW w:type="dxa" w:w="1872"/>
            <w:shd w:val="clear" w:color="auto" w:fill="F1F8E9"/>
          </w:tcPr>
          <w:p>
            <w:pPr>
              <w:jc w:val="center"/>
            </w:pPr>
            <w:r>
              <w:rPr>
                <w:sz w:val="19"/>
              </w:rPr>
              <w:t>YOLOv8n + OIV7</w:t>
            </w:r>
          </w:p>
        </w:tc>
        <w:tc>
          <w:tcPr>
            <w:tcW w:type="dxa" w:w="1728"/>
            <w:shd w:val="clear" w:color="auto" w:fill="F1F8E9"/>
          </w:tcPr>
          <w:p>
            <w:pPr>
              <w:jc w:val="center"/>
            </w:pPr>
            <w:r>
              <w:rPr>
                <w:sz w:val="19"/>
              </w:rPr>
              <w:t>Tiger detection</w:t>
            </w:r>
          </w:p>
        </w:tc>
        <w:tc>
          <w:tcPr>
            <w:tcW w:type="dxa" w:w="3456"/>
            <w:shd w:val="clear" w:color="auto" w:fill="F1F8E9"/>
          </w:tcPr>
          <w:p>
            <w:pPr>
              <w:jc w:val="center"/>
            </w:pPr>
            <w:r>
              <w:rPr>
                <w:sz w:val="19"/>
              </w:rPr>
              <w:t>Open Images V7 has direct Tiger class</w:t>
            </w:r>
          </w:p>
        </w:tc>
        <w:tc>
          <w:tcPr>
            <w:tcW w:type="dxa" w:w="2304"/>
            <w:shd w:val="clear" w:color="auto" w:fill="F1F8E9"/>
          </w:tcPr>
          <w:p>
            <w:pPr>
              <w:jc w:val="center"/>
            </w:pPr>
            <w:r>
              <w:rPr>
                <w:sz w:val="19"/>
              </w:rPr>
              <w:t>MegaDetector (complex install)</w:t>
            </w:r>
          </w:p>
        </w:tc>
      </w:tr>
      <w:tr>
        <w:tc>
          <w:tcPr>
            <w:tcW w:type="dxa" w:w="1872"/>
            <w:shd w:val="clear" w:color="auto" w:fill="FFFFFF"/>
          </w:tcPr>
          <w:p>
            <w:pPr>
              <w:jc w:val="center"/>
            </w:pPr>
            <w:r>
              <w:rPr>
                <w:sz w:val="19"/>
              </w:rPr>
              <w:t>YOLOv8n + COCO</w:t>
            </w:r>
          </w:p>
        </w:tc>
        <w:tc>
          <w:tcPr>
            <w:tcW w:type="dxa" w:w="1728"/>
            <w:shd w:val="clear" w:color="auto" w:fill="FFFFFF"/>
          </w:tcPr>
          <w:p>
            <w:pPr>
              <w:jc w:val="center"/>
            </w:pPr>
            <w:r>
              <w:rPr>
                <w:sz w:val="19"/>
              </w:rPr>
              <w:t>Backup detection</w:t>
            </w:r>
          </w:p>
        </w:tc>
        <w:tc>
          <w:tcPr>
            <w:tcW w:type="dxa" w:w="3456"/>
            <w:shd w:val="clear" w:color="auto" w:fill="FFFFFF"/>
          </w:tcPr>
          <w:p>
            <w:pPr>
              <w:jc w:val="center"/>
            </w:pPr>
            <w:r>
              <w:rPr>
                <w:sz w:val="19"/>
              </w:rPr>
              <w:t>Standard benchmark; cat/dog/zebra as proxies</w:t>
            </w:r>
          </w:p>
        </w:tc>
        <w:tc>
          <w:tcPr>
            <w:tcW w:type="dxa" w:w="2304"/>
            <w:shd w:val="clear" w:color="auto" w:fill="FFFFFF"/>
          </w:tcPr>
          <w:p>
            <w:pPr>
              <w:jc w:val="center"/>
            </w:pPr>
            <w:r>
              <w:rPr>
                <w:sz w:val="19"/>
              </w:rPr>
              <w:t>Nothing (COCO is standard)</w:t>
            </w:r>
          </w:p>
        </w:tc>
      </w:tr>
      <w:tr>
        <w:tc>
          <w:tcPr>
            <w:tcW w:type="dxa" w:w="1872"/>
            <w:shd w:val="clear" w:color="auto" w:fill="F1F8E9"/>
          </w:tcPr>
          <w:p>
            <w:pPr>
              <w:jc w:val="center"/>
            </w:pPr>
            <w:r>
              <w:rPr>
                <w:sz w:val="19"/>
              </w:rPr>
              <w:t>ResNet50</w:t>
            </w:r>
          </w:p>
        </w:tc>
        <w:tc>
          <w:tcPr>
            <w:tcW w:type="dxa" w:w="1728"/>
            <w:shd w:val="clear" w:color="auto" w:fill="F1F8E9"/>
          </w:tcPr>
          <w:p>
            <w:pPr>
              <w:jc w:val="center"/>
            </w:pPr>
            <w:r>
              <w:rPr>
                <w:sz w:val="19"/>
              </w:rPr>
              <w:t>Species gate + ID</w:t>
            </w:r>
          </w:p>
        </w:tc>
        <w:tc>
          <w:tcPr>
            <w:tcW w:type="dxa" w:w="3456"/>
            <w:shd w:val="clear" w:color="auto" w:fill="F1F8E9"/>
          </w:tcPr>
          <w:p>
            <w:pPr>
              <w:jc w:val="center"/>
            </w:pPr>
            <w:r>
              <w:rPr>
                <w:sz w:val="19"/>
              </w:rPr>
              <w:t>ImageNet includes tiger; fast transfer learning</w:t>
            </w:r>
          </w:p>
        </w:tc>
        <w:tc>
          <w:tcPr>
            <w:tcW w:type="dxa" w:w="2304"/>
            <w:shd w:val="clear" w:color="auto" w:fill="F1F8E9"/>
          </w:tcPr>
          <w:p>
            <w:pPr>
              <w:jc w:val="center"/>
            </w:pPr>
            <w:r>
              <w:rPr>
                <w:sz w:val="19"/>
              </w:rPr>
              <w:t>EfficientNetB3 (heavier)</w:t>
            </w:r>
          </w:p>
        </w:tc>
      </w:tr>
      <w:tr>
        <w:tc>
          <w:tcPr>
            <w:tcW w:type="dxa" w:w="1872"/>
            <w:shd w:val="clear" w:color="auto" w:fill="FFFFFF"/>
          </w:tcPr>
          <w:p>
            <w:pPr>
              <w:jc w:val="center"/>
            </w:pPr>
            <w:r>
              <w:rPr>
                <w:sz w:val="19"/>
              </w:rPr>
              <w:t>Cosine similarity</w:t>
            </w:r>
          </w:p>
        </w:tc>
        <w:tc>
          <w:tcPr>
            <w:tcW w:type="dxa" w:w="1728"/>
            <w:shd w:val="clear" w:color="auto" w:fill="FFFFFF"/>
          </w:tcPr>
          <w:p>
            <w:pPr>
              <w:jc w:val="center"/>
            </w:pPr>
            <w:r>
              <w:rPr>
                <w:sz w:val="19"/>
              </w:rPr>
              <w:t>Identity matching</w:t>
            </w:r>
          </w:p>
        </w:tc>
        <w:tc>
          <w:tcPr>
            <w:tcW w:type="dxa" w:w="3456"/>
            <w:shd w:val="clear" w:color="auto" w:fill="FFFFFF"/>
          </w:tcPr>
          <w:p>
            <w:pPr>
              <w:jc w:val="center"/>
            </w:pPr>
            <w:r>
              <w:rPr>
                <w:sz w:val="19"/>
              </w:rPr>
              <w:t>Scale-invariant; handles brightness changes</w:t>
            </w:r>
          </w:p>
        </w:tc>
        <w:tc>
          <w:tcPr>
            <w:tcW w:type="dxa" w:w="2304"/>
            <w:shd w:val="clear" w:color="auto" w:fill="FFFFFF"/>
          </w:tcPr>
          <w:p>
            <w:pPr>
              <w:jc w:val="center"/>
            </w:pPr>
            <w:r>
              <w:rPr>
                <w:sz w:val="19"/>
              </w:rPr>
              <w:t>Euclidean (brightness-sensitive)</w:t>
            </w:r>
          </w:p>
        </w:tc>
      </w:tr>
      <w:tr>
        <w:tc>
          <w:tcPr>
            <w:tcW w:type="dxa" w:w="1872"/>
            <w:shd w:val="clear" w:color="auto" w:fill="F1F8E9"/>
          </w:tcPr>
          <w:p>
            <w:pPr>
              <w:jc w:val="center"/>
            </w:pPr>
            <w:r>
              <w:rPr>
                <w:sz w:val="19"/>
              </w:rPr>
              <w:t>Running average</w:t>
            </w:r>
          </w:p>
        </w:tc>
        <w:tc>
          <w:tcPr>
            <w:tcW w:type="dxa" w:w="1728"/>
            <w:shd w:val="clear" w:color="auto" w:fill="F1F8E9"/>
          </w:tcPr>
          <w:p>
            <w:pPr>
              <w:jc w:val="center"/>
            </w:pPr>
            <w:r>
              <w:rPr>
                <w:sz w:val="19"/>
              </w:rPr>
              <w:t>Fingerprint refinement</w:t>
            </w:r>
          </w:p>
        </w:tc>
        <w:tc>
          <w:tcPr>
            <w:tcW w:type="dxa" w:w="3456"/>
            <w:shd w:val="clear" w:color="auto" w:fill="F1F8E9"/>
          </w:tcPr>
          <w:p>
            <w:pPr>
              <w:jc w:val="center"/>
            </w:pPr>
            <w:r>
              <w:rPr>
                <w:sz w:val="19"/>
              </w:rPr>
              <w:t>Each sighting improves the DB profile</w:t>
            </w:r>
          </w:p>
        </w:tc>
        <w:tc>
          <w:tcPr>
            <w:tcW w:type="dxa" w:w="2304"/>
            <w:shd w:val="clear" w:color="auto" w:fill="F1F8E9"/>
          </w:tcPr>
          <w:p>
            <w:pPr>
              <w:jc w:val="center"/>
            </w:pPr>
            <w:r>
              <w:rPr>
                <w:sz w:val="19"/>
              </w:rPr>
              <w:t>Fixed embedding from first shot</w:t>
            </w:r>
          </w:p>
        </w:tc>
      </w:tr>
      <w:tr>
        <w:tc>
          <w:tcPr>
            <w:tcW w:type="dxa" w:w="1872"/>
            <w:shd w:val="clear" w:color="auto" w:fill="FFFFFF"/>
          </w:tcPr>
          <w:p>
            <w:pPr>
              <w:jc w:val="center"/>
            </w:pPr>
            <w:r>
              <w:rPr>
                <w:sz w:val="19"/>
              </w:rPr>
              <w:t>CLAHE</w:t>
            </w:r>
          </w:p>
        </w:tc>
        <w:tc>
          <w:tcPr>
            <w:tcW w:type="dxa" w:w="1728"/>
            <w:shd w:val="clear" w:color="auto" w:fill="FFFFFF"/>
          </w:tcPr>
          <w:p>
            <w:pPr>
              <w:jc w:val="center"/>
            </w:pPr>
            <w:r>
              <w:rPr>
                <w:sz w:val="19"/>
              </w:rPr>
              <w:t>Contrast enhancement</w:t>
            </w:r>
          </w:p>
        </w:tc>
        <w:tc>
          <w:tcPr>
            <w:tcW w:type="dxa" w:w="3456"/>
            <w:shd w:val="clear" w:color="auto" w:fill="FFFFFF"/>
          </w:tcPr>
          <w:p>
            <w:pPr>
              <w:jc w:val="center"/>
            </w:pPr>
            <w:r>
              <w:rPr>
                <w:sz w:val="19"/>
              </w:rPr>
              <w:t>Recovers stripe detail in shadow/dawn images</w:t>
            </w:r>
          </w:p>
        </w:tc>
        <w:tc>
          <w:tcPr>
            <w:tcW w:type="dxa" w:w="2304"/>
            <w:shd w:val="clear" w:color="auto" w:fill="FFFFFF"/>
          </w:tcPr>
          <w:p>
            <w:pPr>
              <w:jc w:val="center"/>
            </w:pPr>
            <w:r>
              <w:rPr>
                <w:sz w:val="19"/>
              </w:rPr>
              <w:t>Global histogram eq (too harsh)</w:t>
            </w:r>
          </w:p>
        </w:tc>
      </w:tr>
      <w:tr>
        <w:tc>
          <w:tcPr>
            <w:tcW w:type="dxa" w:w="1872"/>
            <w:shd w:val="clear" w:color="auto" w:fill="F1F8E9"/>
          </w:tcPr>
          <w:p>
            <w:pPr>
              <w:jc w:val="center"/>
            </w:pPr>
            <w:r>
              <w:rPr>
                <w:sz w:val="19"/>
              </w:rPr>
              <w:t>Grad-CAM</w:t>
            </w:r>
          </w:p>
        </w:tc>
        <w:tc>
          <w:tcPr>
            <w:tcW w:type="dxa" w:w="1728"/>
            <w:shd w:val="clear" w:color="auto" w:fill="F1F8E9"/>
          </w:tcPr>
          <w:p>
            <w:pPr>
              <w:jc w:val="center"/>
            </w:pPr>
            <w:r>
              <w:rPr>
                <w:sz w:val="19"/>
              </w:rPr>
              <w:t>Explainability</w:t>
            </w:r>
          </w:p>
        </w:tc>
        <w:tc>
          <w:tcPr>
            <w:tcW w:type="dxa" w:w="3456"/>
            <w:shd w:val="clear" w:color="auto" w:fill="F1F8E9"/>
          </w:tcPr>
          <w:p>
            <w:pPr>
              <w:jc w:val="center"/>
            </w:pPr>
            <w:r>
              <w:rPr>
                <w:sz w:val="19"/>
              </w:rPr>
              <w:t>Visual proof model reads stripes not background</w:t>
            </w:r>
          </w:p>
        </w:tc>
        <w:tc>
          <w:tcPr>
            <w:tcW w:type="dxa" w:w="2304"/>
            <w:shd w:val="clear" w:color="auto" w:fill="F1F8E9"/>
          </w:tcPr>
          <w:p>
            <w:pPr>
              <w:jc w:val="center"/>
            </w:pPr>
            <w:r>
              <w:rPr>
                <w:sz w:val="19"/>
              </w:rPr>
              <w:t>LIME (slower for images)</w:t>
            </w:r>
          </w:p>
        </w:tc>
      </w:tr>
    </w:tbl>
    <w:p>
      <w:r>
        <w:br w:type="page"/>
      </w:r>
    </w:p>
    <w:p>
      <w:pPr>
        <w:spacing w:before="240" w:after="80"/>
      </w:pPr>
      <w:r>
        <w:rPr>
          <w:b/>
          <w:color w:val="1B5E20"/>
          <w:sz w:val="30"/>
        </w:rPr>
        <w:t>2.  Dataset 1 — Amur Tigers Train Set (ATRW Benchmark)</w:t>
      </w:r>
    </w:p>
    <w:p>
      <w:pPr>
        <w:spacing w:before="40" w:after="80"/>
      </w:pPr>
      <w:r>
        <w:rPr>
          <w:i w:val="0"/>
          <w:color w:val="212121"/>
          <w:sz w:val="21"/>
        </w:rPr>
        <w:t>The ATRW (Amur Tiger Re-Identification in the Wild) dataset is the benchmark used in the ICCV Wildlife Computer Vision challenge. It contains 3,392 Amur (Siberian) tiger images from wildlife parks. Recommended by Prof. Mahesh Balan and referenced in Dr. Bose's Gemini chat. Ground-truth identity annotations available in reid_list_train.csv.</w:t>
      </w:r>
    </w:p>
    <w:p>
      <w:pPr>
        <w:spacing w:before="240" w:after="80"/>
      </w:pPr>
      <w:r>
        <w:rPr>
          <w:b/>
          <w:color w:val="2E7D32"/>
          <w:sz w:val="24"/>
        </w:rPr>
        <w:t>2.1  Run Summary</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B5E20"/>
          </w:tcPr>
          <w:p>
            <w:pPr>
              <w:jc w:val="center"/>
            </w:pPr>
            <w:r>
              <w:rPr>
                <w:b/>
                <w:color w:val="FFFFFF"/>
                <w:sz w:val="19"/>
              </w:rPr>
              <w:t>Metric</w:t>
            </w:r>
          </w:p>
        </w:tc>
        <w:tc>
          <w:tcPr>
            <w:tcW w:type="dxa" w:w="5760"/>
            <w:shd w:val="clear" w:color="auto" w:fill="1B5E20"/>
          </w:tcPr>
          <w:p>
            <w:pPr>
              <w:jc w:val="center"/>
            </w:pPr>
            <w:r>
              <w:rPr>
                <w:b/>
                <w:color w:val="FFFFFF"/>
                <w:sz w:val="19"/>
              </w:rPr>
              <w:t>Value</w:t>
            </w:r>
          </w:p>
        </w:tc>
      </w:tr>
      <w:tr>
        <w:tc>
          <w:tcPr>
            <w:tcW w:type="dxa" w:w="3600"/>
            <w:shd w:val="clear" w:color="auto" w:fill="F1F8E9"/>
          </w:tcPr>
          <w:p>
            <w:pPr>
              <w:jc w:val="center"/>
            </w:pPr>
            <w:r>
              <w:rPr>
                <w:sz w:val="19"/>
              </w:rPr>
              <w:t>Dataset path</w:t>
            </w:r>
          </w:p>
        </w:tc>
        <w:tc>
          <w:tcPr>
            <w:tcW w:type="dxa" w:w="5760"/>
            <w:shd w:val="clear" w:color="auto" w:fill="F1F8E9"/>
          </w:tcPr>
          <w:p>
            <w:pPr>
              <w:jc w:val="center"/>
            </w:pPr>
            <w:r>
              <w:rPr>
                <w:sz w:val="19"/>
              </w:rPr>
              <w:t>Amur Tigers\train</w:t>
            </w:r>
          </w:p>
        </w:tc>
      </w:tr>
      <w:tr>
        <w:tc>
          <w:tcPr>
            <w:tcW w:type="dxa" w:w="3600"/>
            <w:shd w:val="clear" w:color="auto" w:fill="FFFFFF"/>
          </w:tcPr>
          <w:p>
            <w:pPr>
              <w:jc w:val="center"/>
            </w:pPr>
            <w:r>
              <w:rPr>
                <w:sz w:val="19"/>
              </w:rPr>
              <w:t>Total images</w:t>
            </w:r>
          </w:p>
        </w:tc>
        <w:tc>
          <w:tcPr>
            <w:tcW w:type="dxa" w:w="5760"/>
            <w:shd w:val="clear" w:color="auto" w:fill="FFFFFF"/>
          </w:tcPr>
          <w:p>
            <w:pPr>
              <w:jc w:val="center"/>
            </w:pPr>
            <w:r>
              <w:rPr>
                <w:sz w:val="19"/>
              </w:rPr>
              <w:t>3,392</w:t>
            </w:r>
          </w:p>
        </w:tc>
      </w:tr>
      <w:tr>
        <w:tc>
          <w:tcPr>
            <w:tcW w:type="dxa" w:w="3600"/>
            <w:shd w:val="clear" w:color="auto" w:fill="F1F8E9"/>
          </w:tcPr>
          <w:p>
            <w:pPr>
              <w:jc w:val="center"/>
            </w:pPr>
            <w:r>
              <w:rPr>
                <w:sz w:val="19"/>
              </w:rPr>
              <w:t>Images with tigers found</w:t>
            </w:r>
          </w:p>
        </w:tc>
        <w:tc>
          <w:tcPr>
            <w:tcW w:type="dxa" w:w="5760"/>
            <w:shd w:val="clear" w:color="auto" w:fill="F1F8E9"/>
          </w:tcPr>
          <w:p>
            <w:pPr>
              <w:jc w:val="center"/>
            </w:pPr>
            <w:r>
              <w:rPr>
                <w:sz w:val="19"/>
              </w:rPr>
              <w:t>2,445  (72.1%)</w:t>
            </w:r>
          </w:p>
        </w:tc>
      </w:tr>
      <w:tr>
        <w:tc>
          <w:tcPr>
            <w:tcW w:type="dxa" w:w="3600"/>
            <w:shd w:val="clear" w:color="auto" w:fill="FFFFFF"/>
          </w:tcPr>
          <w:p>
            <w:pPr>
              <w:jc w:val="center"/>
            </w:pPr>
            <w:r>
              <w:rPr>
                <w:sz w:val="19"/>
              </w:rPr>
              <w:t>Images with no tiger</w:t>
            </w:r>
          </w:p>
        </w:tc>
        <w:tc>
          <w:tcPr>
            <w:tcW w:type="dxa" w:w="5760"/>
            <w:shd w:val="clear" w:color="auto" w:fill="FFFFFF"/>
          </w:tcPr>
          <w:p>
            <w:pPr>
              <w:jc w:val="center"/>
            </w:pPr>
            <w:r>
              <w:rPr>
                <w:sz w:val="19"/>
              </w:rPr>
              <w:t>62  (1.8%)</w:t>
            </w:r>
          </w:p>
        </w:tc>
      </w:tr>
      <w:tr>
        <w:tc>
          <w:tcPr>
            <w:tcW w:type="dxa" w:w="3600"/>
            <w:shd w:val="clear" w:color="auto" w:fill="F1F8E9"/>
          </w:tcPr>
          <w:p>
            <w:pPr>
              <w:jc w:val="center"/>
            </w:pPr>
            <w:r>
              <w:rPr>
                <w:sz w:val="19"/>
              </w:rPr>
              <w:t>Unusable images</w:t>
            </w:r>
          </w:p>
        </w:tc>
        <w:tc>
          <w:tcPr>
            <w:tcW w:type="dxa" w:w="5760"/>
            <w:shd w:val="clear" w:color="auto" w:fill="F1F8E9"/>
          </w:tcPr>
          <w:p>
            <w:pPr>
              <w:jc w:val="center"/>
            </w:pPr>
            <w:r>
              <w:rPr>
                <w:sz w:val="19"/>
              </w:rPr>
              <w:t>885  (26.1%)</w:t>
            </w:r>
          </w:p>
        </w:tc>
      </w:tr>
      <w:tr>
        <w:tc>
          <w:tcPr>
            <w:tcW w:type="dxa" w:w="3600"/>
            <w:shd w:val="clear" w:color="auto" w:fill="FFFFFF"/>
          </w:tcPr>
          <w:p>
            <w:pPr>
              <w:jc w:val="center"/>
            </w:pPr>
            <w:r>
              <w:rPr>
                <w:sz w:val="19"/>
              </w:rPr>
              <w:t>Total tiger detections</w:t>
            </w:r>
          </w:p>
        </w:tc>
        <w:tc>
          <w:tcPr>
            <w:tcW w:type="dxa" w:w="5760"/>
            <w:shd w:val="clear" w:color="auto" w:fill="FFFFFF"/>
          </w:tcPr>
          <w:p>
            <w:pPr>
              <w:jc w:val="center"/>
            </w:pPr>
            <w:r>
              <w:rPr>
                <w:sz w:val="19"/>
              </w:rPr>
              <w:t>2,457</w:t>
            </w:r>
          </w:p>
        </w:tc>
      </w:tr>
      <w:tr>
        <w:tc>
          <w:tcPr>
            <w:tcW w:type="dxa" w:w="3600"/>
            <w:shd w:val="clear" w:color="auto" w:fill="F1F8E9"/>
          </w:tcPr>
          <w:p>
            <w:pPr>
              <w:jc w:val="center"/>
            </w:pPr>
            <w:r>
              <w:rPr>
                <w:sz w:val="19"/>
              </w:rPr>
              <w:t>Unique tigers in DB</w:t>
            </w:r>
          </w:p>
        </w:tc>
        <w:tc>
          <w:tcPr>
            <w:tcW w:type="dxa" w:w="5760"/>
            <w:shd w:val="clear" w:color="auto" w:fill="F1F8E9"/>
          </w:tcPr>
          <w:p>
            <w:pPr>
              <w:jc w:val="center"/>
            </w:pPr>
            <w:r>
              <w:rPr>
                <w:sz w:val="19"/>
              </w:rPr>
              <w:t>28</w:t>
            </w:r>
          </w:p>
        </w:tc>
      </w:tr>
      <w:tr>
        <w:tc>
          <w:tcPr>
            <w:tcW w:type="dxa" w:w="3600"/>
            <w:shd w:val="clear" w:color="auto" w:fill="FFFFFF"/>
          </w:tcPr>
          <w:p>
            <w:pPr>
              <w:jc w:val="center"/>
            </w:pPr>
            <w:r>
              <w:rPr>
                <w:sz w:val="19"/>
              </w:rPr>
              <w:t>Conservative census</w:t>
            </w:r>
          </w:p>
        </w:tc>
        <w:tc>
          <w:tcPr>
            <w:tcW w:type="dxa" w:w="5760"/>
            <w:shd w:val="clear" w:color="auto" w:fill="FFFFFF"/>
          </w:tcPr>
          <w:p>
            <w:pPr>
              <w:jc w:val="center"/>
            </w:pPr>
            <w:r>
              <w:rPr>
                <w:sz w:val="19"/>
              </w:rPr>
              <w:t>29</w:t>
            </w:r>
          </w:p>
        </w:tc>
      </w:tr>
      <w:tr>
        <w:tc>
          <w:tcPr>
            <w:tcW w:type="dxa" w:w="3600"/>
            <w:shd w:val="clear" w:color="auto" w:fill="F1F8E9"/>
          </w:tcPr>
          <w:p>
            <w:pPr>
              <w:jc w:val="center"/>
            </w:pPr>
            <w:r>
              <w:rPr>
                <w:sz w:val="19"/>
              </w:rPr>
              <w:t>Run device</w:t>
            </w:r>
          </w:p>
        </w:tc>
        <w:tc>
          <w:tcPr>
            <w:tcW w:type="dxa" w:w="5760"/>
            <w:shd w:val="clear" w:color="auto" w:fill="F1F8E9"/>
          </w:tcPr>
          <w:p>
            <w:pPr>
              <w:jc w:val="center"/>
            </w:pPr>
            <w:r>
              <w:rPr>
                <w:sz w:val="19"/>
              </w:rPr>
              <w:t>CPU</w:t>
            </w:r>
          </w:p>
        </w:tc>
      </w:tr>
      <w:tr>
        <w:tc>
          <w:tcPr>
            <w:tcW w:type="dxa" w:w="3600"/>
            <w:shd w:val="clear" w:color="auto" w:fill="FFFFFF"/>
          </w:tcPr>
          <w:p>
            <w:pPr>
              <w:jc w:val="center"/>
            </w:pPr>
            <w:r>
              <w:rPr>
                <w:sz w:val="19"/>
              </w:rPr>
              <w:t>Run date</w:t>
            </w:r>
          </w:p>
        </w:tc>
        <w:tc>
          <w:tcPr>
            <w:tcW w:type="dxa" w:w="5760"/>
            <w:shd w:val="clear" w:color="auto" w:fill="FFFFFF"/>
          </w:tcPr>
          <w:p>
            <w:pPr>
              <w:jc w:val="center"/>
            </w:pPr>
            <w:r>
              <w:rPr>
                <w:sz w:val="19"/>
              </w:rPr>
              <w:t>2026-06-02</w:t>
            </w:r>
          </w:p>
        </w:tc>
      </w:tr>
    </w:tbl>
    <w:p>
      <w:pPr>
        <w:spacing w:before="240" w:after="80"/>
      </w:pPr>
      <w:r>
        <w:rPr>
          <w:b/>
          <w:color w:val="2E7D32"/>
          <w:sz w:val="24"/>
        </w:rPr>
        <w:t>2.2  Image Quality Breakdown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68"/>
            <w:shd w:val="clear" w:color="auto" w:fill="1B5E20"/>
          </w:tcPr>
          <w:p>
            <w:pPr>
              <w:jc w:val="center"/>
            </w:pPr>
            <w:r>
              <w:rPr>
                <w:b/>
                <w:color w:val="FFFFFF"/>
                <w:sz w:val="19"/>
              </w:rPr>
              <w:t>Category</w:t>
            </w:r>
          </w:p>
        </w:tc>
        <w:tc>
          <w:tcPr>
            <w:tcW w:type="dxa" w:w="1152"/>
            <w:shd w:val="clear" w:color="auto" w:fill="1B5E20"/>
          </w:tcPr>
          <w:p>
            <w:pPr>
              <w:jc w:val="center"/>
            </w:pPr>
            <w:r>
              <w:rPr>
                <w:b/>
                <w:color w:val="FFFFFF"/>
                <w:sz w:val="19"/>
              </w:rPr>
              <w:t>Count</w:t>
            </w:r>
          </w:p>
        </w:tc>
        <w:tc>
          <w:tcPr>
            <w:tcW w:type="dxa" w:w="1440"/>
            <w:shd w:val="clear" w:color="auto" w:fill="1B5E20"/>
          </w:tcPr>
          <w:p>
            <w:pPr>
              <w:jc w:val="center"/>
            </w:pPr>
            <w:r>
              <w:rPr>
                <w:b/>
                <w:color w:val="FFFFFF"/>
                <w:sz w:val="19"/>
              </w:rPr>
              <w:t>% of Total</w:t>
            </w:r>
          </w:p>
        </w:tc>
        <w:tc>
          <w:tcPr>
            <w:tcW w:type="dxa" w:w="3600"/>
            <w:shd w:val="clear" w:color="auto" w:fill="1B5E20"/>
          </w:tcPr>
          <w:p>
            <w:pPr>
              <w:jc w:val="center"/>
            </w:pPr>
            <w:r>
              <w:rPr>
                <w:b/>
                <w:color w:val="FFFFFF"/>
                <w:sz w:val="19"/>
              </w:rPr>
              <w:t>Reason</w:t>
            </w:r>
          </w:p>
        </w:tc>
      </w:tr>
      <w:tr>
        <w:tc>
          <w:tcPr>
            <w:tcW w:type="dxa" w:w="3168"/>
            <w:shd w:val="clear" w:color="auto" w:fill="F1F8E9"/>
          </w:tcPr>
          <w:p>
            <w:pPr>
              <w:jc w:val="center"/>
            </w:pPr>
            <w:r>
              <w:rPr>
                <w:sz w:val="19"/>
              </w:rPr>
              <w:t>Clean — processable</w:t>
            </w:r>
          </w:p>
        </w:tc>
        <w:tc>
          <w:tcPr>
            <w:tcW w:type="dxa" w:w="1152"/>
            <w:shd w:val="clear" w:color="auto" w:fill="F1F8E9"/>
          </w:tcPr>
          <w:p>
            <w:pPr>
              <w:jc w:val="center"/>
            </w:pPr>
            <w:r>
              <w:rPr>
                <w:sz w:val="19"/>
              </w:rPr>
              <w:t>2,507</w:t>
            </w:r>
          </w:p>
        </w:tc>
        <w:tc>
          <w:tcPr>
            <w:tcW w:type="dxa" w:w="1440"/>
            <w:shd w:val="clear" w:color="auto" w:fill="F1F8E9"/>
          </w:tcPr>
          <w:p>
            <w:pPr>
              <w:jc w:val="center"/>
            </w:pPr>
            <w:r>
              <w:rPr>
                <w:sz w:val="19"/>
              </w:rPr>
              <w:t>73.9%</w:t>
            </w:r>
          </w:p>
        </w:tc>
        <w:tc>
          <w:tcPr>
            <w:tcW w:type="dxa" w:w="3600"/>
            <w:shd w:val="clear" w:color="auto" w:fill="F1F8E9"/>
          </w:tcPr>
          <w:p>
            <w:pPr>
              <w:jc w:val="center"/>
            </w:pPr>
            <w:r>
              <w:rPr>
                <w:sz w:val="19"/>
              </w:rPr>
              <w:t>Passed all quality checks</w:t>
            </w:r>
          </w:p>
        </w:tc>
      </w:tr>
      <w:tr>
        <w:tc>
          <w:tcPr>
            <w:tcW w:type="dxa" w:w="3168"/>
            <w:shd w:val="clear" w:color="auto" w:fill="FFFFFF"/>
          </w:tcPr>
          <w:p>
            <w:pPr>
              <w:jc w:val="center"/>
            </w:pPr>
            <w:r>
              <w:rPr>
                <w:sz w:val="19"/>
              </w:rPr>
              <w:t>Skipped — Blurry</w:t>
            </w:r>
          </w:p>
        </w:tc>
        <w:tc>
          <w:tcPr>
            <w:tcW w:type="dxa" w:w="1152"/>
            <w:shd w:val="clear" w:color="auto" w:fill="FFFFFF"/>
          </w:tcPr>
          <w:p>
            <w:pPr>
              <w:jc w:val="center"/>
            </w:pPr>
            <w:r>
              <w:rPr>
                <w:sz w:val="19"/>
              </w:rPr>
              <w:t>858</w:t>
            </w:r>
          </w:p>
        </w:tc>
        <w:tc>
          <w:tcPr>
            <w:tcW w:type="dxa" w:w="1440"/>
            <w:shd w:val="clear" w:color="auto" w:fill="FFFFFF"/>
          </w:tcPr>
          <w:p>
            <w:pPr>
              <w:jc w:val="center"/>
            </w:pPr>
            <w:r>
              <w:rPr>
                <w:sz w:val="19"/>
              </w:rPr>
              <w:t>25.3%</w:t>
            </w:r>
          </w:p>
        </w:tc>
        <w:tc>
          <w:tcPr>
            <w:tcW w:type="dxa" w:w="3600"/>
            <w:shd w:val="clear" w:color="auto" w:fill="FFFFFF"/>
          </w:tcPr>
          <w:p>
            <w:pPr>
              <w:jc w:val="center"/>
            </w:pPr>
            <w:r>
              <w:rPr>
                <w:sz w:val="19"/>
              </w:rPr>
              <w:t>Laplacian variance &lt; 25 (motion blur)</w:t>
            </w:r>
          </w:p>
        </w:tc>
      </w:tr>
      <w:tr>
        <w:tc>
          <w:tcPr>
            <w:tcW w:type="dxa" w:w="3168"/>
            <w:shd w:val="clear" w:color="auto" w:fill="F1F8E9"/>
          </w:tcPr>
          <w:p>
            <w:pPr>
              <w:jc w:val="center"/>
            </w:pPr>
            <w:r>
              <w:rPr>
                <w:sz w:val="19"/>
              </w:rPr>
              <w:t>Skipped — Underexposed</w:t>
            </w:r>
          </w:p>
        </w:tc>
        <w:tc>
          <w:tcPr>
            <w:tcW w:type="dxa" w:w="1152"/>
            <w:shd w:val="clear" w:color="auto" w:fill="F1F8E9"/>
          </w:tcPr>
          <w:p>
            <w:pPr>
              <w:jc w:val="center"/>
            </w:pPr>
            <w:r>
              <w:rPr>
                <w:sz w:val="19"/>
              </w:rPr>
              <w:t>26</w:t>
            </w:r>
          </w:p>
        </w:tc>
        <w:tc>
          <w:tcPr>
            <w:tcW w:type="dxa" w:w="1440"/>
            <w:shd w:val="clear" w:color="auto" w:fill="F1F8E9"/>
          </w:tcPr>
          <w:p>
            <w:pPr>
              <w:jc w:val="center"/>
            </w:pPr>
            <w:r>
              <w:rPr>
                <w:sz w:val="19"/>
              </w:rPr>
              <w:t>0.8%</w:t>
            </w:r>
          </w:p>
        </w:tc>
        <w:tc>
          <w:tcPr>
            <w:tcW w:type="dxa" w:w="3600"/>
            <w:shd w:val="clear" w:color="auto" w:fill="F1F8E9"/>
          </w:tcPr>
          <w:p>
            <w:pPr>
              <w:jc w:val="center"/>
            </w:pPr>
            <w:r>
              <w:rPr>
                <w:sz w:val="19"/>
              </w:rPr>
              <w:t>Mean brightness &lt; 8 (very dark)</w:t>
            </w:r>
          </w:p>
        </w:tc>
      </w:tr>
      <w:tr>
        <w:tc>
          <w:tcPr>
            <w:tcW w:type="dxa" w:w="3168"/>
            <w:shd w:val="clear" w:color="auto" w:fill="FFFFFF"/>
          </w:tcPr>
          <w:p>
            <w:pPr>
              <w:jc w:val="center"/>
            </w:pPr>
            <w:r>
              <w:rPr>
                <w:sz w:val="19"/>
              </w:rPr>
              <w:t>Skipped — Overexposed</w:t>
            </w:r>
          </w:p>
        </w:tc>
        <w:tc>
          <w:tcPr>
            <w:tcW w:type="dxa" w:w="1152"/>
            <w:shd w:val="clear" w:color="auto" w:fill="FFFFFF"/>
          </w:tcPr>
          <w:p>
            <w:pPr>
              <w:jc w:val="center"/>
            </w:pPr>
            <w:r>
              <w:rPr>
                <w:sz w:val="19"/>
              </w:rPr>
              <w:t>0</w:t>
            </w:r>
          </w:p>
        </w:tc>
        <w:tc>
          <w:tcPr>
            <w:tcW w:type="dxa" w:w="1440"/>
            <w:shd w:val="clear" w:color="auto" w:fill="FFFFFF"/>
          </w:tcPr>
          <w:p>
            <w:pPr>
              <w:jc w:val="center"/>
            </w:pPr>
            <w:r>
              <w:rPr>
                <w:sz w:val="19"/>
              </w:rPr>
              <w:t>0%</w:t>
            </w:r>
          </w:p>
        </w:tc>
        <w:tc>
          <w:tcPr>
            <w:tcW w:type="dxa" w:w="3600"/>
            <w:shd w:val="clear" w:color="auto" w:fill="FFFFFF"/>
          </w:tcPr>
          <w:p>
            <w:pPr>
              <w:jc w:val="center"/>
            </w:pPr>
            <w:r>
              <w:rPr>
                <w:sz w:val="19"/>
              </w:rPr>
              <w:t>No blown-out images in this dataset</w:t>
            </w:r>
          </w:p>
        </w:tc>
      </w:tr>
      <w:tr>
        <w:tc>
          <w:tcPr>
            <w:tcW w:type="dxa" w:w="3168"/>
            <w:shd w:val="clear" w:color="auto" w:fill="F1F8E9"/>
          </w:tcPr>
          <w:p>
            <w:pPr>
              <w:jc w:val="center"/>
            </w:pPr>
            <w:r>
              <w:rPr>
                <w:sz w:val="19"/>
              </w:rPr>
              <w:t>IR / Night</w:t>
            </w:r>
          </w:p>
        </w:tc>
        <w:tc>
          <w:tcPr>
            <w:tcW w:type="dxa" w:w="1152"/>
            <w:shd w:val="clear" w:color="auto" w:fill="F1F8E9"/>
          </w:tcPr>
          <w:p>
            <w:pPr>
              <w:jc w:val="center"/>
            </w:pPr>
            <w:r>
              <w:rPr>
                <w:sz w:val="19"/>
              </w:rPr>
              <w:t>1</w:t>
            </w:r>
          </w:p>
        </w:tc>
        <w:tc>
          <w:tcPr>
            <w:tcW w:type="dxa" w:w="1440"/>
            <w:shd w:val="clear" w:color="auto" w:fill="F1F8E9"/>
          </w:tcPr>
          <w:p>
            <w:pPr>
              <w:jc w:val="center"/>
            </w:pPr>
            <w:r>
              <w:rPr>
                <w:sz w:val="19"/>
              </w:rPr>
              <w:t>0.03%</w:t>
            </w:r>
          </w:p>
        </w:tc>
        <w:tc>
          <w:tcPr>
            <w:tcW w:type="dxa" w:w="3600"/>
            <w:shd w:val="clear" w:color="auto" w:fill="F1F8E9"/>
          </w:tcPr>
          <w:p>
            <w:pPr>
              <w:jc w:val="center"/>
            </w:pPr>
            <w:r>
              <w:rPr>
                <w:sz w:val="19"/>
              </w:rPr>
              <w:t>Near-identical RGB channels detected</w:t>
            </w:r>
          </w:p>
        </w:tc>
      </w:tr>
    </w:tbl>
    <w:p>
      <w:pPr>
        <w:spacing w:before="240" w:after="80"/>
      </w:pPr>
      <w:r>
        <w:rPr>
          <w:b/>
          <w:color w:val="2E7D32"/>
          <w:sz w:val="24"/>
        </w:rPr>
        <w:t>2.3  Cascade Detection Performance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68"/>
            <w:shd w:val="clear" w:color="auto" w:fill="1B5E20"/>
          </w:tcPr>
          <w:p>
            <w:pPr>
              <w:jc w:val="center"/>
            </w:pPr>
            <w:r>
              <w:rPr>
                <w:b/>
                <w:color w:val="FFFFFF"/>
                <w:sz w:val="19"/>
              </w:rPr>
              <w:t>Detection Stage</w:t>
            </w:r>
          </w:p>
        </w:tc>
        <w:tc>
          <w:tcPr>
            <w:tcW w:type="dxa" w:w="1440"/>
            <w:shd w:val="clear" w:color="auto" w:fill="1B5E20"/>
          </w:tcPr>
          <w:p>
            <w:pPr>
              <w:jc w:val="center"/>
            </w:pPr>
            <w:r>
              <w:rPr>
                <w:b/>
                <w:color w:val="FFFFFF"/>
                <w:sz w:val="19"/>
              </w:rPr>
              <w:t>Detections</w:t>
            </w:r>
          </w:p>
        </w:tc>
        <w:tc>
          <w:tcPr>
            <w:tcW w:type="dxa" w:w="1440"/>
            <w:shd w:val="clear" w:color="auto" w:fill="1B5E20"/>
          </w:tcPr>
          <w:p>
            <w:pPr>
              <w:jc w:val="center"/>
            </w:pPr>
            <w:r>
              <w:rPr>
                <w:b/>
                <w:color w:val="FFFFFF"/>
                <w:sz w:val="19"/>
              </w:rPr>
              <w:t>% of Total</w:t>
            </w:r>
          </w:p>
        </w:tc>
        <w:tc>
          <w:tcPr>
            <w:tcW w:type="dxa" w:w="3312"/>
            <w:shd w:val="clear" w:color="auto" w:fill="1B5E20"/>
          </w:tcPr>
          <w:p>
            <w:pPr>
              <w:jc w:val="center"/>
            </w:pPr>
            <w:r>
              <w:rPr>
                <w:b/>
                <w:color w:val="FFFFFF"/>
                <w:sz w:val="19"/>
              </w:rPr>
              <w:t>Observation</w:t>
            </w:r>
          </w:p>
        </w:tc>
      </w:tr>
      <w:tr>
        <w:tc>
          <w:tcPr>
            <w:tcW w:type="dxa" w:w="3168"/>
            <w:shd w:val="clear" w:color="auto" w:fill="F1F8E9"/>
          </w:tcPr>
          <w:p>
            <w:pPr>
              <w:jc w:val="center"/>
            </w:pPr>
            <w:r>
              <w:rPr>
                <w:sz w:val="19"/>
              </w:rPr>
              <w:t>Stage 1: OIV7 Direct Tiger</w:t>
            </w:r>
          </w:p>
        </w:tc>
        <w:tc>
          <w:tcPr>
            <w:tcW w:type="dxa" w:w="1440"/>
            <w:shd w:val="clear" w:color="auto" w:fill="F1F8E9"/>
          </w:tcPr>
          <w:p>
            <w:pPr>
              <w:jc w:val="center"/>
            </w:pPr>
            <w:r>
              <w:rPr>
                <w:sz w:val="19"/>
              </w:rPr>
              <w:t>1,075</w:t>
            </w:r>
          </w:p>
        </w:tc>
        <w:tc>
          <w:tcPr>
            <w:tcW w:type="dxa" w:w="1440"/>
            <w:shd w:val="clear" w:color="auto" w:fill="F1F8E9"/>
          </w:tcPr>
          <w:p>
            <w:pPr>
              <w:jc w:val="center"/>
            </w:pPr>
            <w:r>
              <w:rPr>
                <w:sz w:val="19"/>
              </w:rPr>
              <w:t>43.8%</w:t>
            </w:r>
          </w:p>
        </w:tc>
        <w:tc>
          <w:tcPr>
            <w:tcW w:type="dxa" w:w="3312"/>
            <w:shd w:val="clear" w:color="auto" w:fill="F1F8E9"/>
          </w:tcPr>
          <w:p>
            <w:pPr>
              <w:jc w:val="center"/>
            </w:pPr>
            <w:r>
              <w:rPr>
                <w:sz w:val="19"/>
              </w:rPr>
              <w:t>Tiger class detected directly — no proxy needed</w:t>
            </w:r>
          </w:p>
        </w:tc>
      </w:tr>
      <w:tr>
        <w:tc>
          <w:tcPr>
            <w:tcW w:type="dxa" w:w="3168"/>
            <w:shd w:val="clear" w:color="auto" w:fill="FFFFFF"/>
          </w:tcPr>
          <w:p>
            <w:pPr>
              <w:jc w:val="center"/>
            </w:pPr>
            <w:r>
              <w:rPr>
                <w:sz w:val="19"/>
              </w:rPr>
              <w:t>Stage 2: COCO Proxy</w:t>
            </w:r>
          </w:p>
        </w:tc>
        <w:tc>
          <w:tcPr>
            <w:tcW w:type="dxa" w:w="1440"/>
            <w:shd w:val="clear" w:color="auto" w:fill="FFFFFF"/>
          </w:tcPr>
          <w:p>
            <w:pPr>
              <w:jc w:val="center"/>
            </w:pPr>
            <w:r>
              <w:rPr>
                <w:sz w:val="19"/>
              </w:rPr>
              <w:t>30</w:t>
            </w:r>
          </w:p>
        </w:tc>
        <w:tc>
          <w:tcPr>
            <w:tcW w:type="dxa" w:w="1440"/>
            <w:shd w:val="clear" w:color="auto" w:fill="FFFFFF"/>
          </w:tcPr>
          <w:p>
            <w:pPr>
              <w:jc w:val="center"/>
            </w:pPr>
            <w:r>
              <w:rPr>
                <w:sz w:val="19"/>
              </w:rPr>
              <w:t>1.2%</w:t>
            </w:r>
          </w:p>
        </w:tc>
        <w:tc>
          <w:tcPr>
            <w:tcW w:type="dxa" w:w="3312"/>
            <w:shd w:val="clear" w:color="auto" w:fill="FFFFFF"/>
          </w:tcPr>
          <w:p>
            <w:pPr>
              <w:jc w:val="center"/>
            </w:pPr>
            <w:r>
              <w:rPr>
                <w:sz w:val="19"/>
              </w:rPr>
              <w:t>Proxy barely contributes — OIV7 far superior</w:t>
            </w:r>
          </w:p>
        </w:tc>
      </w:tr>
      <w:tr>
        <w:tc>
          <w:tcPr>
            <w:tcW w:type="dxa" w:w="3168"/>
            <w:shd w:val="clear" w:color="auto" w:fill="F1F8E9"/>
          </w:tcPr>
          <w:p>
            <w:pPr>
              <w:jc w:val="center"/>
            </w:pPr>
            <w:r>
              <w:rPr>
                <w:sz w:val="19"/>
              </w:rPr>
              <w:t>Stage 3: Whole-Image Fallback</w:t>
            </w:r>
          </w:p>
        </w:tc>
        <w:tc>
          <w:tcPr>
            <w:tcW w:type="dxa" w:w="1440"/>
            <w:shd w:val="clear" w:color="auto" w:fill="F1F8E9"/>
          </w:tcPr>
          <w:p>
            <w:pPr>
              <w:jc w:val="center"/>
            </w:pPr>
            <w:r>
              <w:rPr>
                <w:sz w:val="19"/>
              </w:rPr>
              <w:t>1,352</w:t>
            </w:r>
          </w:p>
        </w:tc>
        <w:tc>
          <w:tcPr>
            <w:tcW w:type="dxa" w:w="1440"/>
            <w:shd w:val="clear" w:color="auto" w:fill="F1F8E9"/>
          </w:tcPr>
          <w:p>
            <w:pPr>
              <w:jc w:val="center"/>
            </w:pPr>
            <w:r>
              <w:rPr>
                <w:sz w:val="19"/>
              </w:rPr>
              <w:t>55.0%</w:t>
            </w:r>
          </w:p>
        </w:tc>
        <w:tc>
          <w:tcPr>
            <w:tcW w:type="dxa" w:w="3312"/>
            <w:shd w:val="clear" w:color="auto" w:fill="F1F8E9"/>
          </w:tcPr>
          <w:p>
            <w:pPr>
              <w:jc w:val="center"/>
            </w:pPr>
            <w:r>
              <w:rPr>
                <w:sz w:val="19"/>
              </w:rPr>
              <w:t>Critical — rescued more than half of all detections</w:t>
            </w:r>
          </w:p>
        </w:tc>
      </w:tr>
    </w:tbl>
    <w:p>
      <w:pPr>
        <w:spacing w:before="240" w:after="80"/>
      </w:pPr>
      <w:r>
        <w:rPr>
          <w:b/>
          <w:color w:val="2E7D32"/>
          <w:sz w:val="24"/>
        </w:rPr>
        <w:t>2.4  Identity Matching Results</w:t>
      </w:r>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B5E20"/>
          </w:tcPr>
          <w:p>
            <w:pPr>
              <w:jc w:val="center"/>
            </w:pPr>
            <w:r>
              <w:rPr>
                <w:b/>
                <w:color w:val="FFFFFF"/>
                <w:sz w:val="19"/>
              </w:rPr>
              <w:t>Metric</w:t>
            </w:r>
          </w:p>
        </w:tc>
        <w:tc>
          <w:tcPr>
            <w:tcW w:type="dxa" w:w="5328"/>
            <w:shd w:val="clear" w:color="auto" w:fill="1B5E20"/>
          </w:tcPr>
          <w:p>
            <w:pPr>
              <w:jc w:val="center"/>
            </w:pPr>
            <w:r>
              <w:rPr>
                <w:b/>
                <w:color w:val="FFFFFF"/>
                <w:sz w:val="19"/>
              </w:rPr>
              <w:t>Value</w:t>
            </w:r>
          </w:p>
        </w:tc>
      </w:tr>
      <w:tr>
        <w:tc>
          <w:tcPr>
            <w:tcW w:type="dxa" w:w="4032"/>
            <w:shd w:val="clear" w:color="auto" w:fill="F1F8E9"/>
          </w:tcPr>
          <w:p>
            <w:pPr>
              <w:jc w:val="center"/>
            </w:pPr>
            <w:r>
              <w:rPr>
                <w:sz w:val="19"/>
              </w:rPr>
              <w:t>Unique tigers in DB</w:t>
            </w:r>
          </w:p>
        </w:tc>
        <w:tc>
          <w:tcPr>
            <w:tcW w:type="dxa" w:w="5328"/>
            <w:shd w:val="clear" w:color="auto" w:fill="F1F8E9"/>
          </w:tcPr>
          <w:p>
            <w:pPr>
              <w:jc w:val="center"/>
            </w:pPr>
            <w:r>
              <w:rPr>
                <w:sz w:val="19"/>
              </w:rPr>
              <w:t>28</w:t>
            </w:r>
          </w:p>
        </w:tc>
      </w:tr>
      <w:tr>
        <w:tc>
          <w:tcPr>
            <w:tcW w:type="dxa" w:w="4032"/>
            <w:shd w:val="clear" w:color="auto" w:fill="FFFFFF"/>
          </w:tcPr>
          <w:p>
            <w:pPr>
              <w:jc w:val="center"/>
            </w:pPr>
            <w:r>
              <w:rPr>
                <w:sz w:val="19"/>
              </w:rPr>
              <w:t>New enrollments</w:t>
            </w:r>
          </w:p>
        </w:tc>
        <w:tc>
          <w:tcPr>
            <w:tcW w:type="dxa" w:w="5328"/>
            <w:shd w:val="clear" w:color="auto" w:fill="FFFFFF"/>
          </w:tcPr>
          <w:p>
            <w:pPr>
              <w:jc w:val="center"/>
            </w:pPr>
            <w:r>
              <w:rPr>
                <w:sz w:val="19"/>
              </w:rPr>
              <w:t>28</w:t>
            </w:r>
          </w:p>
        </w:tc>
      </w:tr>
      <w:tr>
        <w:tc>
          <w:tcPr>
            <w:tcW w:type="dxa" w:w="4032"/>
            <w:shd w:val="clear" w:color="auto" w:fill="F1F8E9"/>
          </w:tcPr>
          <w:p>
            <w:pPr>
              <w:jc w:val="center"/>
            </w:pPr>
            <w:r>
              <w:rPr>
                <w:sz w:val="19"/>
              </w:rPr>
              <w:t>Recaptured (re-matched) detections</w:t>
            </w:r>
          </w:p>
        </w:tc>
        <w:tc>
          <w:tcPr>
            <w:tcW w:type="dxa" w:w="5328"/>
            <w:shd w:val="clear" w:color="auto" w:fill="F1F8E9"/>
          </w:tcPr>
          <w:p>
            <w:pPr>
              <w:jc w:val="center"/>
            </w:pPr>
            <w:r>
              <w:rPr>
                <w:sz w:val="19"/>
              </w:rPr>
              <w:t>~430+</w:t>
            </w:r>
          </w:p>
        </w:tc>
      </w:tr>
      <w:tr>
        <w:tc>
          <w:tcPr>
            <w:tcW w:type="dxa" w:w="4032"/>
            <w:shd w:val="clear" w:color="auto" w:fill="FFFFFF"/>
          </w:tcPr>
          <w:p>
            <w:pPr>
              <w:jc w:val="center"/>
            </w:pPr>
            <w:r>
              <w:rPr>
                <w:sz w:val="19"/>
              </w:rPr>
              <w:t>Mean cosine similarity score</w:t>
            </w:r>
          </w:p>
        </w:tc>
        <w:tc>
          <w:tcPr>
            <w:tcW w:type="dxa" w:w="5328"/>
            <w:shd w:val="clear" w:color="auto" w:fill="FFFFFF"/>
          </w:tcPr>
          <w:p>
            <w:pPr>
              <w:jc w:val="center"/>
            </w:pPr>
            <w:r>
              <w:rPr>
                <w:sz w:val="19"/>
              </w:rPr>
              <w:t>0.796</w:t>
            </w:r>
          </w:p>
        </w:tc>
      </w:tr>
      <w:tr>
        <w:tc>
          <w:tcPr>
            <w:tcW w:type="dxa" w:w="4032"/>
            <w:shd w:val="clear" w:color="auto" w:fill="F1F8E9"/>
          </w:tcPr>
          <w:p>
            <w:pPr>
              <w:jc w:val="center"/>
            </w:pPr>
            <w:r>
              <w:rPr>
                <w:sz w:val="19"/>
              </w:rPr>
              <w:t>Tiger_001 sightings</w:t>
            </w:r>
          </w:p>
        </w:tc>
        <w:tc>
          <w:tcPr>
            <w:tcW w:type="dxa" w:w="5328"/>
            <w:shd w:val="clear" w:color="auto" w:fill="F1F8E9"/>
          </w:tcPr>
          <w:p>
            <w:pPr>
              <w:jc w:val="center"/>
            </w:pPr>
            <w:r>
              <w:rPr>
                <w:sz w:val="19"/>
              </w:rPr>
              <w:t>320 (dominant individual — 13% of all detections)</w:t>
            </w:r>
          </w:p>
        </w:tc>
      </w:tr>
    </w:tbl>
    <w:p>
      <w:pPr>
        <w:spacing w:before="240" w:after="80"/>
      </w:pPr>
      <w:r>
        <w:rPr>
          <w:b/>
          <w:color w:val="2E7D32"/>
          <w:sz w:val="24"/>
        </w:rPr>
        <w:t>2.5  Colour Morph Breakdown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1B5E20"/>
          </w:tcPr>
          <w:p>
            <w:pPr>
              <w:jc w:val="center"/>
            </w:pPr>
            <w:r>
              <w:rPr>
                <w:b/>
                <w:color w:val="FFFFFF"/>
                <w:sz w:val="19"/>
              </w:rPr>
              <w:t>Morph</w:t>
            </w:r>
          </w:p>
        </w:tc>
        <w:tc>
          <w:tcPr>
            <w:tcW w:type="dxa" w:w="1440"/>
            <w:shd w:val="clear" w:color="auto" w:fill="1B5E20"/>
          </w:tcPr>
          <w:p>
            <w:pPr>
              <w:jc w:val="center"/>
            </w:pPr>
            <w:r>
              <w:rPr>
                <w:b/>
                <w:color w:val="FFFFFF"/>
                <w:sz w:val="19"/>
              </w:rPr>
              <w:t>Count</w:t>
            </w:r>
          </w:p>
        </w:tc>
        <w:tc>
          <w:tcPr>
            <w:tcW w:type="dxa" w:w="1152"/>
            <w:shd w:val="clear" w:color="auto" w:fill="1B5E20"/>
          </w:tcPr>
          <w:p>
            <w:pPr>
              <w:jc w:val="center"/>
            </w:pPr>
            <w:r>
              <w:rPr>
                <w:b/>
                <w:color w:val="FFFFFF"/>
                <w:sz w:val="19"/>
              </w:rPr>
              <w:t>%</w:t>
            </w:r>
          </w:p>
        </w:tc>
        <w:tc>
          <w:tcPr>
            <w:tcW w:type="dxa" w:w="3888"/>
            <w:shd w:val="clear" w:color="auto" w:fill="1B5E20"/>
          </w:tcPr>
          <w:p>
            <w:pPr>
              <w:jc w:val="center"/>
            </w:pPr>
            <w:r>
              <w:rPr>
                <w:b/>
                <w:color w:val="FFFFFF"/>
                <w:sz w:val="19"/>
              </w:rPr>
              <w:t>Notes</w:t>
            </w:r>
          </w:p>
        </w:tc>
      </w:tr>
      <w:tr>
        <w:tc>
          <w:tcPr>
            <w:tcW w:type="dxa" w:w="2880"/>
            <w:shd w:val="clear" w:color="auto" w:fill="F1F8E9"/>
          </w:tcPr>
          <w:p>
            <w:pPr>
              <w:jc w:val="center"/>
            </w:pPr>
            <w:r>
              <w:rPr>
                <w:sz w:val="19"/>
              </w:rPr>
              <w:t>Orange Tiger</w:t>
            </w:r>
          </w:p>
        </w:tc>
        <w:tc>
          <w:tcPr>
            <w:tcW w:type="dxa" w:w="1440"/>
            <w:shd w:val="clear" w:color="auto" w:fill="F1F8E9"/>
          </w:tcPr>
          <w:p>
            <w:pPr>
              <w:jc w:val="center"/>
            </w:pPr>
            <w:r>
              <w:rPr>
                <w:sz w:val="19"/>
              </w:rPr>
              <w:t>1,885</w:t>
            </w:r>
          </w:p>
        </w:tc>
        <w:tc>
          <w:tcPr>
            <w:tcW w:type="dxa" w:w="1152"/>
            <w:shd w:val="clear" w:color="auto" w:fill="F1F8E9"/>
          </w:tcPr>
          <w:p>
            <w:pPr>
              <w:jc w:val="center"/>
            </w:pPr>
            <w:r>
              <w:rPr>
                <w:sz w:val="19"/>
              </w:rPr>
              <w:t>76.7%</w:t>
            </w:r>
          </w:p>
        </w:tc>
        <w:tc>
          <w:tcPr>
            <w:tcW w:type="dxa" w:w="3888"/>
            <w:shd w:val="clear" w:color="auto" w:fill="F1F8E9"/>
          </w:tcPr>
          <w:p>
            <w:pPr>
              <w:jc w:val="center"/>
            </w:pPr>
            <w:r>
              <w:rPr>
                <w:sz w:val="19"/>
              </w:rPr>
              <w:t>Standard Bengal-type colouring</w:t>
            </w:r>
          </w:p>
        </w:tc>
      </w:tr>
      <w:tr>
        <w:tc>
          <w:tcPr>
            <w:tcW w:type="dxa" w:w="2880"/>
            <w:shd w:val="clear" w:color="auto" w:fill="FFFFFF"/>
          </w:tcPr>
          <w:p>
            <w:pPr>
              <w:jc w:val="center"/>
            </w:pPr>
            <w:r>
              <w:rPr>
                <w:sz w:val="19"/>
              </w:rPr>
              <w:t>Golden Tiger</w:t>
            </w:r>
          </w:p>
        </w:tc>
        <w:tc>
          <w:tcPr>
            <w:tcW w:type="dxa" w:w="1440"/>
            <w:shd w:val="clear" w:color="auto" w:fill="FFFFFF"/>
          </w:tcPr>
          <w:p>
            <w:pPr>
              <w:jc w:val="center"/>
            </w:pPr>
            <w:r>
              <w:rPr>
                <w:sz w:val="19"/>
              </w:rPr>
              <w:t>455</w:t>
            </w:r>
          </w:p>
        </w:tc>
        <w:tc>
          <w:tcPr>
            <w:tcW w:type="dxa" w:w="1152"/>
            <w:shd w:val="clear" w:color="auto" w:fill="FFFFFF"/>
          </w:tcPr>
          <w:p>
            <w:pPr>
              <w:jc w:val="center"/>
            </w:pPr>
            <w:r>
              <w:rPr>
                <w:sz w:val="19"/>
              </w:rPr>
              <w:t>18.5%</w:t>
            </w:r>
          </w:p>
        </w:tc>
        <w:tc>
          <w:tcPr>
            <w:tcW w:type="dxa" w:w="3888"/>
            <w:shd w:val="clear" w:color="auto" w:fill="FFFFFF"/>
          </w:tcPr>
          <w:p>
            <w:pPr>
              <w:jc w:val="center"/>
            </w:pPr>
            <w:r>
              <w:rPr>
                <w:sz w:val="19"/>
              </w:rPr>
              <w:t>Common in Amur tigers — paler Siberian base coat</w:t>
            </w:r>
          </w:p>
        </w:tc>
      </w:tr>
      <w:tr>
        <w:tc>
          <w:tcPr>
            <w:tcW w:type="dxa" w:w="2880"/>
            <w:shd w:val="clear" w:color="auto" w:fill="F1F8E9"/>
          </w:tcPr>
          <w:p>
            <w:pPr>
              <w:jc w:val="center"/>
            </w:pPr>
            <w:r>
              <w:rPr>
                <w:sz w:val="19"/>
              </w:rPr>
              <w:t>Black Tiger</w:t>
            </w:r>
          </w:p>
        </w:tc>
        <w:tc>
          <w:tcPr>
            <w:tcW w:type="dxa" w:w="1440"/>
            <w:shd w:val="clear" w:color="auto" w:fill="F1F8E9"/>
          </w:tcPr>
          <w:p>
            <w:pPr>
              <w:jc w:val="center"/>
            </w:pPr>
            <w:r>
              <w:rPr>
                <w:sz w:val="19"/>
              </w:rPr>
              <w:t>115</w:t>
            </w:r>
          </w:p>
        </w:tc>
        <w:tc>
          <w:tcPr>
            <w:tcW w:type="dxa" w:w="1152"/>
            <w:shd w:val="clear" w:color="auto" w:fill="F1F8E9"/>
          </w:tcPr>
          <w:p>
            <w:pPr>
              <w:jc w:val="center"/>
            </w:pPr>
            <w:r>
              <w:rPr>
                <w:sz w:val="19"/>
              </w:rPr>
              <w:t>4.7%</w:t>
            </w:r>
          </w:p>
        </w:tc>
        <w:tc>
          <w:tcPr>
            <w:tcW w:type="dxa" w:w="3888"/>
            <w:shd w:val="clear" w:color="auto" w:fill="F1F8E9"/>
          </w:tcPr>
          <w:p>
            <w:pPr>
              <w:jc w:val="center"/>
            </w:pPr>
            <w:r>
              <w:rPr>
                <w:sz w:val="19"/>
              </w:rPr>
              <w:t>Pseudomelanistic — black stripe dominant</w:t>
            </w:r>
          </w:p>
        </w:tc>
      </w:tr>
      <w:tr>
        <w:tc>
          <w:tcPr>
            <w:tcW w:type="dxa" w:w="2880"/>
            <w:shd w:val="clear" w:color="auto" w:fill="FFFFFF"/>
          </w:tcPr>
          <w:p>
            <w:pPr>
              <w:jc w:val="center"/>
            </w:pPr>
            <w:r>
              <w:rPr>
                <w:sz w:val="19"/>
              </w:rPr>
              <w:t>White Tiger</w:t>
            </w:r>
          </w:p>
        </w:tc>
        <w:tc>
          <w:tcPr>
            <w:tcW w:type="dxa" w:w="1440"/>
            <w:shd w:val="clear" w:color="auto" w:fill="FFFFFF"/>
          </w:tcPr>
          <w:p>
            <w:pPr>
              <w:jc w:val="center"/>
            </w:pPr>
            <w:r>
              <w:rPr>
                <w:sz w:val="19"/>
              </w:rPr>
              <w:t>2</w:t>
            </w:r>
          </w:p>
        </w:tc>
        <w:tc>
          <w:tcPr>
            <w:tcW w:type="dxa" w:w="1152"/>
            <w:shd w:val="clear" w:color="auto" w:fill="FFFFFF"/>
          </w:tcPr>
          <w:p>
            <w:pPr>
              <w:jc w:val="center"/>
            </w:pPr>
            <w:r>
              <w:rPr>
                <w:sz w:val="19"/>
              </w:rPr>
              <w:t>0.1%</w:t>
            </w:r>
          </w:p>
        </w:tc>
        <w:tc>
          <w:tcPr>
            <w:tcW w:type="dxa" w:w="3888"/>
            <w:shd w:val="clear" w:color="auto" w:fill="FFFFFF"/>
          </w:tcPr>
          <w:p>
            <w:pPr>
              <w:jc w:val="center"/>
            </w:pPr>
            <w:r>
              <w:rPr>
                <w:sz w:val="19"/>
              </w:rPr>
              <w:t>Extremely rare — captive genetic mutation</w:t>
            </w:r>
          </w:p>
        </w:tc>
      </w:tr>
    </w:tbl>
    <w:p>
      <w:r>
        <w:br w:type="page"/>
      </w:r>
    </w:p>
    <w:p>
      <w:pPr>
        <w:spacing w:before="240" w:after="80"/>
      </w:pPr>
      <w:r>
        <w:rPr>
          <w:b/>
          <w:color w:val="1B5E20"/>
          <w:sz w:val="30"/>
        </w:rPr>
        <w:t>3.  Dataset 2 — Test Bh (Prof. Mahesh Balan's Dataset)</w:t>
      </w:r>
    </w:p>
    <w:p>
      <w:pPr>
        <w:spacing w:before="40" w:after="80"/>
      </w:pPr>
      <w:r>
        <w:rPr>
          <w:i w:val="0"/>
          <w:color w:val="212121"/>
          <w:sz w:val="21"/>
        </w:rPr>
        <w:t>35 images acquired from Prof. Mahesh Balan's recommended dataset. The pipeline loaded the existing DB from the 3,392-image train run (28 known tiger profiles) and performed cross-dataset recognition without any retraining. Multiple model threshold fixes were applied during this run based on image quality review.</w:t>
      </w:r>
    </w:p>
    <w:p>
      <w:pPr>
        <w:spacing w:before="240" w:after="80"/>
      </w:pPr>
      <w:r>
        <w:rPr>
          <w:b/>
          <w:color w:val="2E7D32"/>
          <w:sz w:val="24"/>
        </w:rPr>
        <w:t>3.1  Run Summary</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B5E20"/>
          </w:tcPr>
          <w:p>
            <w:pPr>
              <w:jc w:val="center"/>
            </w:pPr>
            <w:r>
              <w:rPr>
                <w:b/>
                <w:color w:val="FFFFFF"/>
                <w:sz w:val="19"/>
              </w:rPr>
              <w:t>Metric</w:t>
            </w:r>
          </w:p>
        </w:tc>
        <w:tc>
          <w:tcPr>
            <w:tcW w:type="dxa" w:w="5760"/>
            <w:shd w:val="clear" w:color="auto" w:fill="1B5E20"/>
          </w:tcPr>
          <w:p>
            <w:pPr>
              <w:jc w:val="center"/>
            </w:pPr>
            <w:r>
              <w:rPr>
                <w:b/>
                <w:color w:val="FFFFFF"/>
                <w:sz w:val="19"/>
              </w:rPr>
              <w:t>Value</w:t>
            </w:r>
          </w:p>
        </w:tc>
      </w:tr>
      <w:tr>
        <w:tc>
          <w:tcPr>
            <w:tcW w:type="dxa" w:w="3600"/>
            <w:shd w:val="clear" w:color="auto" w:fill="F1F8E9"/>
          </w:tcPr>
          <w:p>
            <w:pPr>
              <w:jc w:val="center"/>
            </w:pPr>
            <w:r>
              <w:rPr>
                <w:sz w:val="19"/>
              </w:rPr>
              <w:t>Dataset path</w:t>
            </w:r>
          </w:p>
        </w:tc>
        <w:tc>
          <w:tcPr>
            <w:tcW w:type="dxa" w:w="5760"/>
            <w:shd w:val="clear" w:color="auto" w:fill="F1F8E9"/>
          </w:tcPr>
          <w:p>
            <w:pPr>
              <w:jc w:val="center"/>
            </w:pPr>
            <w:r>
              <w:rPr>
                <w:sz w:val="19"/>
              </w:rPr>
              <w:t>Amur Tigers\Test Bh</w:t>
            </w:r>
          </w:p>
        </w:tc>
      </w:tr>
      <w:tr>
        <w:tc>
          <w:tcPr>
            <w:tcW w:type="dxa" w:w="3600"/>
            <w:shd w:val="clear" w:color="auto" w:fill="FFFFFF"/>
          </w:tcPr>
          <w:p>
            <w:pPr>
              <w:jc w:val="center"/>
            </w:pPr>
            <w:r>
              <w:rPr>
                <w:sz w:val="19"/>
              </w:rPr>
              <w:t>Total images</w:t>
            </w:r>
          </w:p>
        </w:tc>
        <w:tc>
          <w:tcPr>
            <w:tcW w:type="dxa" w:w="5760"/>
            <w:shd w:val="clear" w:color="auto" w:fill="FFFFFF"/>
          </w:tcPr>
          <w:p>
            <w:pPr>
              <w:jc w:val="center"/>
            </w:pPr>
            <w:r>
              <w:rPr>
                <w:sz w:val="19"/>
              </w:rPr>
              <w:t>35</w:t>
            </w:r>
          </w:p>
        </w:tc>
      </w:tr>
      <w:tr>
        <w:tc>
          <w:tcPr>
            <w:tcW w:type="dxa" w:w="3600"/>
            <w:shd w:val="clear" w:color="auto" w:fill="F1F8E9"/>
          </w:tcPr>
          <w:p>
            <w:pPr>
              <w:jc w:val="center"/>
            </w:pPr>
            <w:r>
              <w:rPr>
                <w:sz w:val="19"/>
              </w:rPr>
              <w:t>Images with tigers found</w:t>
            </w:r>
          </w:p>
        </w:tc>
        <w:tc>
          <w:tcPr>
            <w:tcW w:type="dxa" w:w="5760"/>
            <w:shd w:val="clear" w:color="auto" w:fill="F1F8E9"/>
          </w:tcPr>
          <w:p>
            <w:pPr>
              <w:jc w:val="center"/>
            </w:pPr>
            <w:r>
              <w:rPr>
                <w:sz w:val="19"/>
              </w:rPr>
              <w:t>32  (91.4%)  — improved from 24 before fixes</w:t>
            </w:r>
          </w:p>
        </w:tc>
      </w:tr>
      <w:tr>
        <w:tc>
          <w:tcPr>
            <w:tcW w:type="dxa" w:w="3600"/>
            <w:shd w:val="clear" w:color="auto" w:fill="FFFFFF"/>
          </w:tcPr>
          <w:p>
            <w:pPr>
              <w:jc w:val="center"/>
            </w:pPr>
            <w:r>
              <w:rPr>
                <w:sz w:val="19"/>
              </w:rPr>
              <w:t>Images with no tiger</w:t>
            </w:r>
          </w:p>
        </w:tc>
        <w:tc>
          <w:tcPr>
            <w:tcW w:type="dxa" w:w="5760"/>
            <w:shd w:val="clear" w:color="auto" w:fill="FFFFFF"/>
          </w:tcPr>
          <w:p>
            <w:pPr>
              <w:jc w:val="center"/>
            </w:pPr>
            <w:r>
              <w:rPr>
                <w:sz w:val="19"/>
              </w:rPr>
              <w:t>3   (8.6%)</w:t>
            </w:r>
          </w:p>
        </w:tc>
      </w:tr>
      <w:tr>
        <w:tc>
          <w:tcPr>
            <w:tcW w:type="dxa" w:w="3600"/>
            <w:shd w:val="clear" w:color="auto" w:fill="F1F8E9"/>
          </w:tcPr>
          <w:p>
            <w:pPr>
              <w:jc w:val="center"/>
            </w:pPr>
            <w:r>
              <w:rPr>
                <w:sz w:val="19"/>
              </w:rPr>
              <w:t>Unusable images</w:t>
            </w:r>
          </w:p>
        </w:tc>
        <w:tc>
          <w:tcPr>
            <w:tcW w:type="dxa" w:w="5760"/>
            <w:shd w:val="clear" w:color="auto" w:fill="F1F8E9"/>
          </w:tcPr>
          <w:p>
            <w:pPr>
              <w:jc w:val="center"/>
            </w:pPr>
            <w:r>
              <w:rPr>
                <w:sz w:val="19"/>
              </w:rPr>
              <w:t>0   — all 35 passed triage after threshold fixes</w:t>
            </w:r>
          </w:p>
        </w:tc>
      </w:tr>
      <w:tr>
        <w:tc>
          <w:tcPr>
            <w:tcW w:type="dxa" w:w="3600"/>
            <w:shd w:val="clear" w:color="auto" w:fill="FFFFFF"/>
          </w:tcPr>
          <w:p>
            <w:pPr>
              <w:jc w:val="center"/>
            </w:pPr>
            <w:r>
              <w:rPr>
                <w:sz w:val="19"/>
              </w:rPr>
              <w:t>Total tiger detections</w:t>
            </w:r>
          </w:p>
        </w:tc>
        <w:tc>
          <w:tcPr>
            <w:tcW w:type="dxa" w:w="5760"/>
            <w:shd w:val="clear" w:color="auto" w:fill="FFFFFF"/>
          </w:tcPr>
          <w:p>
            <w:pPr>
              <w:jc w:val="center"/>
            </w:pPr>
            <w:r>
              <w:rPr>
                <w:sz w:val="19"/>
              </w:rPr>
              <w:t>34</w:t>
            </w:r>
          </w:p>
        </w:tc>
      </w:tr>
      <w:tr>
        <w:tc>
          <w:tcPr>
            <w:tcW w:type="dxa" w:w="3600"/>
            <w:shd w:val="clear" w:color="auto" w:fill="F1F8E9"/>
          </w:tcPr>
          <w:p>
            <w:pPr>
              <w:jc w:val="center"/>
            </w:pPr>
            <w:r>
              <w:rPr>
                <w:sz w:val="19"/>
              </w:rPr>
              <w:t>New tigers enrolled</w:t>
            </w:r>
          </w:p>
        </w:tc>
        <w:tc>
          <w:tcPr>
            <w:tcW w:type="dxa" w:w="5760"/>
            <w:shd w:val="clear" w:color="auto" w:fill="F1F8E9"/>
          </w:tcPr>
          <w:p>
            <w:pPr>
              <w:jc w:val="center"/>
            </w:pPr>
            <w:r>
              <w:rPr>
                <w:sz w:val="19"/>
              </w:rPr>
              <w:t>13  (Tiger_029 to Tiger_041)</w:t>
            </w:r>
          </w:p>
        </w:tc>
      </w:tr>
      <w:tr>
        <w:tc>
          <w:tcPr>
            <w:tcW w:type="dxa" w:w="3600"/>
            <w:shd w:val="clear" w:color="auto" w:fill="FFFFFF"/>
          </w:tcPr>
          <w:p>
            <w:pPr>
              <w:jc w:val="center"/>
            </w:pPr>
            <w:r>
              <w:rPr>
                <w:sz w:val="19"/>
              </w:rPr>
              <w:t>Cross-dataset matches</w:t>
            </w:r>
          </w:p>
        </w:tc>
        <w:tc>
          <w:tcPr>
            <w:tcW w:type="dxa" w:w="5760"/>
            <w:shd w:val="clear" w:color="auto" w:fill="FFFFFF"/>
          </w:tcPr>
          <w:p>
            <w:pPr>
              <w:jc w:val="center"/>
            </w:pPr>
            <w:r>
              <w:rPr>
                <w:sz w:val="19"/>
              </w:rPr>
              <w:t>Tiger_001 (436 sightings) and Tiger_024 recognised</w:t>
            </w:r>
          </w:p>
        </w:tc>
      </w:tr>
      <w:tr>
        <w:tc>
          <w:tcPr>
            <w:tcW w:type="dxa" w:w="3600"/>
            <w:shd w:val="clear" w:color="auto" w:fill="F1F8E9"/>
          </w:tcPr>
          <w:p>
            <w:pPr>
              <w:jc w:val="center"/>
            </w:pPr>
            <w:r>
              <w:rPr>
                <w:sz w:val="19"/>
              </w:rPr>
              <w:t>DB profiles after run</w:t>
            </w:r>
          </w:p>
        </w:tc>
        <w:tc>
          <w:tcPr>
            <w:tcW w:type="dxa" w:w="5760"/>
            <w:shd w:val="clear" w:color="auto" w:fill="F1F8E9"/>
          </w:tcPr>
          <w:p>
            <w:pPr>
              <w:jc w:val="center"/>
            </w:pPr>
            <w:r>
              <w:rPr>
                <w:sz w:val="19"/>
              </w:rPr>
              <w:t>41  (28 from train + 13 new)</w:t>
            </w:r>
          </w:p>
        </w:tc>
      </w:tr>
    </w:tbl>
    <w:p>
      <w:pPr>
        <w:spacing w:before="240" w:after="80"/>
      </w:pPr>
      <w:r>
        <w:rPr>
          <w:b/>
          <w:color w:val="2E7D32"/>
          <w:sz w:val="24"/>
        </w:rPr>
        <w:t>3.2  Fixes Applied During Test Bh Review</w:t>
      </w:r>
    </w:p>
    <w:p>
      <w:pPr>
        <w:spacing w:before="40" w:after="80"/>
      </w:pPr>
      <w:r>
        <w:rPr>
          <w:i w:val="0"/>
          <w:color w:val="212121"/>
          <w:sz w:val="21"/>
        </w:rPr>
        <w:t>After reviewing Test Bh results, 9 images that were previously skipped or misclassified were identified as containing visible tigers. Four pipeline fixes were applied: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16"/>
            <w:shd w:val="clear" w:color="auto" w:fill="1B5E20"/>
          </w:tcPr>
          <w:p>
            <w:pPr>
              <w:jc w:val="center"/>
            </w:pPr>
            <w:r>
              <w:rPr>
                <w:b/>
                <w:color w:val="FFFFFF"/>
                <w:sz w:val="19"/>
              </w:rPr>
              <w:t>Fix</w:t>
            </w:r>
          </w:p>
        </w:tc>
        <w:tc>
          <w:tcPr>
            <w:tcW w:type="dxa" w:w="2160"/>
            <w:shd w:val="clear" w:color="auto" w:fill="1B5E20"/>
          </w:tcPr>
          <w:p>
            <w:pPr>
              <w:jc w:val="center"/>
            </w:pPr>
            <w:r>
              <w:rPr>
                <w:b/>
                <w:color w:val="FFFFFF"/>
                <w:sz w:val="19"/>
              </w:rPr>
              <w:t>Images Recovered</w:t>
            </w:r>
          </w:p>
        </w:tc>
        <w:tc>
          <w:tcPr>
            <w:tcW w:type="dxa" w:w="3024"/>
            <w:shd w:val="clear" w:color="auto" w:fill="1B5E20"/>
          </w:tcPr>
          <w:p>
            <w:pPr>
              <w:jc w:val="center"/>
            </w:pPr>
            <w:r>
              <w:rPr>
                <w:b/>
                <w:color w:val="FFFFFF"/>
                <w:sz w:val="19"/>
              </w:rPr>
              <w:t>Root Cause</w:t>
            </w:r>
          </w:p>
        </w:tc>
        <w:tc>
          <w:tcPr>
            <w:tcW w:type="dxa" w:w="2880"/>
            <w:shd w:val="clear" w:color="auto" w:fill="1B5E20"/>
          </w:tcPr>
          <w:p>
            <w:pPr>
              <w:jc w:val="center"/>
            </w:pPr>
            <w:r>
              <w:rPr>
                <w:b/>
                <w:color w:val="FFFFFF"/>
                <w:sz w:val="19"/>
              </w:rPr>
              <w:t>Code Change</w:t>
            </w:r>
          </w:p>
        </w:tc>
      </w:tr>
      <w:tr>
        <w:tc>
          <w:tcPr>
            <w:tcW w:type="dxa" w:w="2016"/>
            <w:shd w:val="clear" w:color="auto" w:fill="F1F8E9"/>
          </w:tcPr>
          <w:p>
            <w:pPr>
              <w:jc w:val="center"/>
            </w:pPr>
            <w:r>
              <w:rPr>
                <w:sz w:val="19"/>
              </w:rPr>
              <w:t>IR check order</w:t>
            </w:r>
          </w:p>
        </w:tc>
        <w:tc>
          <w:tcPr>
            <w:tcW w:type="dxa" w:w="2160"/>
            <w:shd w:val="clear" w:color="auto" w:fill="F1F8E9"/>
          </w:tcPr>
          <w:p>
            <w:pPr>
              <w:jc w:val="center"/>
            </w:pPr>
            <w:r>
              <w:rPr>
                <w:sz w:val="19"/>
              </w:rPr>
              <w:t>000464, 000544, 001082 (3 images)</w:t>
            </w:r>
          </w:p>
        </w:tc>
        <w:tc>
          <w:tcPr>
            <w:tcW w:type="dxa" w:w="3024"/>
            <w:shd w:val="clear" w:color="auto" w:fill="F1F8E9"/>
          </w:tcPr>
          <w:p>
            <w:pPr>
              <w:jc w:val="center"/>
            </w:pPr>
            <w:r>
              <w:rPr>
                <w:sz w:val="19"/>
              </w:rPr>
              <w:t>IR detection ran AFTER brightness check. Dark IR images were rejected as 'underexposed' before being identified as valid night shots.</w:t>
            </w:r>
          </w:p>
        </w:tc>
        <w:tc>
          <w:tcPr>
            <w:tcW w:type="dxa" w:w="2880"/>
            <w:shd w:val="clear" w:color="auto" w:fill="F1F8E9"/>
          </w:tcPr>
          <w:p>
            <w:pPr>
              <w:jc w:val="center"/>
            </w:pPr>
            <w:r>
              <w:rPr>
                <w:sz w:val="19"/>
              </w:rPr>
              <w:t>Moved detect_ir_night() to run FIRST in triage_image()</w:t>
            </w:r>
          </w:p>
        </w:tc>
      </w:tr>
      <w:tr>
        <w:tc>
          <w:tcPr>
            <w:tcW w:type="dxa" w:w="2016"/>
            <w:shd w:val="clear" w:color="auto" w:fill="FFFFFF"/>
          </w:tcPr>
          <w:p>
            <w:pPr>
              <w:jc w:val="center"/>
            </w:pPr>
            <w:r>
              <w:rPr>
                <w:sz w:val="19"/>
              </w:rPr>
              <w:t>Blur threshold</w:t>
            </w:r>
          </w:p>
        </w:tc>
        <w:tc>
          <w:tcPr>
            <w:tcW w:type="dxa" w:w="2160"/>
            <w:shd w:val="clear" w:color="auto" w:fill="FFFFFF"/>
          </w:tcPr>
          <w:p>
            <w:pPr>
              <w:jc w:val="center"/>
            </w:pPr>
            <w:r>
              <w:rPr>
                <w:sz w:val="19"/>
              </w:rPr>
              <w:t>000725, 000973, 001110 (3 images)</w:t>
            </w:r>
          </w:p>
        </w:tc>
        <w:tc>
          <w:tcPr>
            <w:tcW w:type="dxa" w:w="3024"/>
            <w:shd w:val="clear" w:color="auto" w:fill="FFFFFF"/>
          </w:tcPr>
          <w:p>
            <w:pPr>
              <w:jc w:val="center"/>
            </w:pPr>
            <w:r>
              <w:rPr>
                <w:sz w:val="19"/>
              </w:rPr>
              <w:t>Threshold of 80 was calibrated on Sundarbans DSLR images. Camera trap images naturally score 38-48 and are visually sharp.</w:t>
            </w:r>
          </w:p>
        </w:tc>
        <w:tc>
          <w:tcPr>
            <w:tcW w:type="dxa" w:w="2880"/>
            <w:shd w:val="clear" w:color="auto" w:fill="FFFFFF"/>
          </w:tcPr>
          <w:p>
            <w:pPr>
              <w:jc w:val="center"/>
            </w:pPr>
            <w:r>
              <w:rPr>
                <w:sz w:val="19"/>
              </w:rPr>
              <w:t>Lowered BLUR_THRESHOLD from 80 to 25</w:t>
            </w:r>
          </w:p>
        </w:tc>
      </w:tr>
      <w:tr>
        <w:tc>
          <w:tcPr>
            <w:tcW w:type="dxa" w:w="2016"/>
            <w:shd w:val="clear" w:color="auto" w:fill="F1F8E9"/>
          </w:tcPr>
          <w:p>
            <w:pPr>
              <w:jc w:val="center"/>
            </w:pPr>
            <w:r>
              <w:rPr>
                <w:sz w:val="19"/>
              </w:rPr>
              <w:t>Shadow guard skip for IR</w:t>
            </w:r>
          </w:p>
        </w:tc>
        <w:tc>
          <w:tcPr>
            <w:tcW w:type="dxa" w:w="2160"/>
            <w:shd w:val="clear" w:color="auto" w:fill="F1F8E9"/>
          </w:tcPr>
          <w:p>
            <w:pPr>
              <w:jc w:val="center"/>
            </w:pPr>
            <w:r>
              <w:rPr>
                <w:sz w:val="19"/>
              </w:rPr>
              <w:t>0012q, 0013q (2 images)</w:t>
            </w:r>
          </w:p>
        </w:tc>
        <w:tc>
          <w:tcPr>
            <w:tcW w:type="dxa" w:w="3024"/>
            <w:shd w:val="clear" w:color="auto" w:fill="F1F8E9"/>
          </w:tcPr>
          <w:p>
            <w:pPr>
              <w:jc w:val="center"/>
            </w:pPr>
            <w:r>
              <w:rPr>
                <w:sz w:val="19"/>
              </w:rPr>
              <w:t>Flash night IR cameras produce greyscale (saturation=0). Shadow guard checks saturation &lt; 30, so every IR image was rejected as a shadow.</w:t>
            </w:r>
          </w:p>
        </w:tc>
        <w:tc>
          <w:tcPr>
            <w:tcW w:type="dxa" w:w="2880"/>
            <w:shd w:val="clear" w:color="auto" w:fill="F1F8E9"/>
          </w:tcPr>
          <w:p>
            <w:pPr>
              <w:jc w:val="center"/>
            </w:pPr>
            <w:r>
              <w:rPr>
                <w:sz w:val="19"/>
              </w:rPr>
              <w:t>Added: if bucket != 'IR_Night': before shadow guard check</w:t>
            </w:r>
          </w:p>
        </w:tc>
      </w:tr>
      <w:tr>
        <w:tc>
          <w:tcPr>
            <w:tcW w:type="dxa" w:w="2016"/>
            <w:shd w:val="clear" w:color="auto" w:fill="FFFFFF"/>
          </w:tcPr>
          <w:p>
            <w:pPr>
              <w:jc w:val="center"/>
            </w:pPr>
            <w:r>
              <w:rPr>
                <w:sz w:val="19"/>
              </w:rPr>
              <w:t>Three-attempt species gate</w:t>
            </w:r>
          </w:p>
        </w:tc>
        <w:tc>
          <w:tcPr>
            <w:tcW w:type="dxa" w:w="2160"/>
            <w:shd w:val="clear" w:color="auto" w:fill="FFFFFF"/>
          </w:tcPr>
          <w:p>
            <w:pPr>
              <w:jc w:val="center"/>
            </w:pPr>
            <w:r>
              <w:rPr>
                <w:sz w:val="19"/>
              </w:rPr>
              <w:t>000764 (1 image)</w:t>
            </w:r>
          </w:p>
        </w:tc>
        <w:tc>
          <w:tcPr>
            <w:tcW w:type="dxa" w:w="3024"/>
            <w:shd w:val="clear" w:color="auto" w:fill="FFFFFF"/>
          </w:tcPr>
          <w:p>
            <w:pPr>
              <w:jc w:val="center"/>
            </w:pPr>
            <w:r>
              <w:rPr>
                <w:sz w:val="19"/>
              </w:rPr>
              <w:t>Tiger in unusual pose (lying flat). ImageNet top-3 returned 'hog/wild boar'. Original gate had no retry.</w:t>
            </w:r>
          </w:p>
        </w:tc>
        <w:tc>
          <w:tcPr>
            <w:tcW w:type="dxa" w:w="2880"/>
            <w:shd w:val="clear" w:color="auto" w:fill="FFFFFF"/>
          </w:tcPr>
          <w:p>
            <w:pPr>
              <w:jc w:val="center"/>
            </w:pPr>
            <w:r>
              <w:rPr>
                <w:sz w:val="19"/>
              </w:rPr>
              <w:t>Added Attempt 2 (brightened top-3) and Attempt 3 (top-5) in verify_species_top3()</w:t>
            </w:r>
          </w:p>
        </w:tc>
      </w:tr>
    </w:tbl>
    <w:p>
      <w:pPr>
        <w:spacing w:before="240" w:after="80"/>
      </w:pPr>
      <w:r>
        <w:rPr>
          <w:b/>
          <w:color w:val="2E7D32"/>
          <w:sz w:val="24"/>
        </w:rPr>
        <w:t>3.3  Per-Image Detection Results</w:t>
      </w:r>
    </w:p>
    <w:p>
      <w:pPr>
        <w:spacing w:before="40" w:after="80"/>
      </w:pPr>
      <w:r>
        <w:rPr>
          <w:i/>
          <w:color w:val="212121"/>
          <w:sz w:val="21"/>
        </w:rPr>
        <w:t>[FIXED] = image was previously skipped, now detected after pipeline fixes.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440"/>
            <w:shd w:val="clear" w:color="auto" w:fill="1B5E20"/>
          </w:tcPr>
          <w:p>
            <w:pPr>
              <w:jc w:val="center"/>
            </w:pPr>
            <w:r>
              <w:rPr>
                <w:b/>
                <w:color w:val="FFFFFF"/>
                <w:sz w:val="19"/>
              </w:rPr>
              <w:t>Image</w:t>
            </w:r>
          </w:p>
        </w:tc>
        <w:tc>
          <w:tcPr>
            <w:tcW w:type="dxa" w:w="1296"/>
            <w:shd w:val="clear" w:color="auto" w:fill="1B5E20"/>
          </w:tcPr>
          <w:p>
            <w:pPr>
              <w:jc w:val="center"/>
            </w:pPr>
            <w:r>
              <w:rPr>
                <w:b/>
                <w:color w:val="FFFFFF"/>
                <w:sz w:val="19"/>
              </w:rPr>
              <w:t>Tiger ID</w:t>
            </w:r>
          </w:p>
        </w:tc>
        <w:tc>
          <w:tcPr>
            <w:tcW w:type="dxa" w:w="1584"/>
            <w:shd w:val="clear" w:color="auto" w:fill="1B5E20"/>
          </w:tcPr>
          <w:p>
            <w:pPr>
              <w:jc w:val="center"/>
            </w:pPr>
            <w:r>
              <w:rPr>
                <w:b/>
                <w:color w:val="FFFFFF"/>
                <w:sz w:val="19"/>
              </w:rPr>
              <w:t>Morph</w:t>
            </w:r>
          </w:p>
        </w:tc>
        <w:tc>
          <w:tcPr>
            <w:tcW w:type="dxa" w:w="1440"/>
            <w:shd w:val="clear" w:color="auto" w:fill="1B5E20"/>
          </w:tcPr>
          <w:p>
            <w:pPr>
              <w:jc w:val="center"/>
            </w:pPr>
            <w:r>
              <w:rPr>
                <w:b/>
                <w:color w:val="FFFFFF"/>
                <w:sz w:val="19"/>
              </w:rPr>
              <w:t>Visibility</w:t>
            </w:r>
          </w:p>
        </w:tc>
        <w:tc>
          <w:tcPr>
            <w:tcW w:type="dxa" w:w="2160"/>
            <w:shd w:val="clear" w:color="auto" w:fill="1B5E20"/>
          </w:tcPr>
          <w:p>
            <w:pPr>
              <w:jc w:val="center"/>
            </w:pPr>
            <w:r>
              <w:rPr>
                <w:b/>
                <w:color w:val="FFFFFF"/>
                <w:sz w:val="19"/>
              </w:rPr>
              <w:t>Detection</w:t>
            </w:r>
          </w:p>
        </w:tc>
        <w:tc>
          <w:tcPr>
            <w:tcW w:type="dxa" w:w="864"/>
            <w:shd w:val="clear" w:color="auto" w:fill="1B5E20"/>
          </w:tcPr>
          <w:p>
            <w:pPr>
              <w:jc w:val="center"/>
            </w:pPr>
            <w:r>
              <w:rPr>
                <w:b/>
                <w:color w:val="FFFFFF"/>
                <w:sz w:val="19"/>
              </w:rPr>
              <w:t>Score</w:t>
            </w:r>
          </w:p>
        </w:tc>
        <w:tc>
          <w:tcPr>
            <w:tcW w:type="dxa" w:w="2016"/>
            <w:shd w:val="clear" w:color="auto" w:fill="1B5E20"/>
          </w:tcPr>
          <w:p>
            <w:pPr>
              <w:jc w:val="center"/>
            </w:pPr>
            <w:r>
              <w:rPr>
                <w:b/>
                <w:color w:val="FFFFFF"/>
                <w:sz w:val="19"/>
              </w:rPr>
              <w:t>Status</w:t>
            </w:r>
          </w:p>
        </w:tc>
      </w:tr>
      <w:tr>
        <w:tc>
          <w:tcPr>
            <w:tcW w:type="dxa" w:w="1440"/>
            <w:shd w:val="clear" w:color="auto" w:fill="F1F8E9"/>
          </w:tcPr>
          <w:p>
            <w:pPr>
              <w:jc w:val="center"/>
            </w:pPr>
            <w:r>
              <w:rPr>
                <w:sz w:val="19"/>
              </w:rPr>
              <w:t>000004.jpg</w:t>
            </w:r>
          </w:p>
        </w:tc>
        <w:tc>
          <w:tcPr>
            <w:tcW w:type="dxa" w:w="1296"/>
            <w:shd w:val="clear" w:color="auto" w:fill="F1F8E9"/>
          </w:tcPr>
          <w:p>
            <w:pPr>
              <w:jc w:val="center"/>
            </w:pPr>
            <w:r>
              <w:rPr>
                <w:sz w:val="19"/>
              </w:rPr>
              <w:t>Tiger_029</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COCO_Proxy</w:t>
            </w:r>
          </w:p>
        </w:tc>
        <w:tc>
          <w:tcPr>
            <w:tcW w:type="dxa" w:w="864"/>
            <w:shd w:val="clear" w:color="auto" w:fill="F1F8E9"/>
          </w:tcPr>
          <w:p>
            <w:pPr>
              <w:jc w:val="center"/>
            </w:pPr>
            <w:r>
              <w:rPr>
                <w:sz w:val="19"/>
              </w:rPr>
              <w:t>0.96</w:t>
            </w:r>
          </w:p>
        </w:tc>
        <w:tc>
          <w:tcPr>
            <w:tcW w:type="dxa" w:w="2016"/>
            <w:shd w:val="clear" w:color="auto" w:fill="F1F8E9"/>
          </w:tcPr>
          <w:p>
            <w:pPr>
              <w:jc w:val="center"/>
            </w:pPr>
            <w:r>
              <w:rPr>
                <w:sz w:val="19"/>
              </w:rPr>
              <w:t>Corner Match</w:t>
            </w:r>
          </w:p>
        </w:tc>
      </w:tr>
      <w:tr>
        <w:tc>
          <w:tcPr>
            <w:tcW w:type="dxa" w:w="1440"/>
            <w:shd w:val="clear" w:color="auto" w:fill="FFFFFF"/>
          </w:tcPr>
          <w:p>
            <w:pPr>
              <w:jc w:val="center"/>
            </w:pPr>
            <w:r>
              <w:rPr>
                <w:sz w:val="19"/>
              </w:rPr>
              <w:t>000038.jpg</w:t>
            </w:r>
          </w:p>
        </w:tc>
        <w:tc>
          <w:tcPr>
            <w:tcW w:type="dxa" w:w="1296"/>
            <w:shd w:val="clear" w:color="auto" w:fill="FFFFFF"/>
          </w:tcPr>
          <w:p>
            <w:pPr>
              <w:jc w:val="center"/>
            </w:pPr>
            <w:r>
              <w:rPr>
                <w:sz w:val="19"/>
              </w:rPr>
              <w:t>Tiger_030</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Full_Body</w:t>
            </w:r>
          </w:p>
        </w:tc>
        <w:tc>
          <w:tcPr>
            <w:tcW w:type="dxa" w:w="2160"/>
            <w:shd w:val="clear" w:color="auto" w:fill="FFFFFF"/>
          </w:tcPr>
          <w:p>
            <w:pPr>
              <w:jc w:val="center"/>
            </w:pPr>
            <w:r>
              <w:rPr>
                <w:sz w:val="19"/>
              </w:rPr>
              <w:t>Whole_Image_Fallback</w:t>
            </w:r>
          </w:p>
        </w:tc>
        <w:tc>
          <w:tcPr>
            <w:tcW w:type="dxa" w:w="864"/>
            <w:shd w:val="clear" w:color="auto" w:fill="FFFFFF"/>
          </w:tcPr>
          <w:p>
            <w:pPr>
              <w:jc w:val="center"/>
            </w:pPr>
            <w:r>
              <w:rPr>
                <w:sz w:val="19"/>
              </w:rPr>
              <w:t>1.00</w:t>
            </w:r>
          </w:p>
        </w:tc>
        <w:tc>
          <w:tcPr>
            <w:tcW w:type="dxa" w:w="2016"/>
            <w:shd w:val="clear" w:color="auto" w:fill="FFFFFF"/>
          </w:tcPr>
          <w:p>
            <w:pPr>
              <w:jc w:val="center"/>
            </w:pPr>
            <w:r>
              <w:rPr>
                <w:sz w:val="19"/>
              </w:rPr>
              <w:t>Recaptured</w:t>
            </w:r>
          </w:p>
        </w:tc>
      </w:tr>
      <w:tr>
        <w:tc>
          <w:tcPr>
            <w:tcW w:type="dxa" w:w="1440"/>
            <w:shd w:val="clear" w:color="auto" w:fill="F1F8E9"/>
          </w:tcPr>
          <w:p>
            <w:pPr>
              <w:jc w:val="center"/>
            </w:pPr>
            <w:r>
              <w:rPr>
                <w:sz w:val="19"/>
              </w:rPr>
              <w:t>000067.jpg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COCO_Proxy</w:t>
            </w:r>
          </w:p>
        </w:tc>
        <w:tc>
          <w:tcPr>
            <w:tcW w:type="dxa" w:w="864"/>
            <w:shd w:val="clear" w:color="auto" w:fill="F1F8E9"/>
          </w:tcPr>
          <w:p>
            <w:pPr>
              <w:jc w:val="center"/>
            </w:pPr>
            <w:r>
              <w:rPr>
                <w:sz w:val="19"/>
              </w:rPr>
              <w:t>0.86</w:t>
            </w:r>
          </w:p>
        </w:tc>
        <w:tc>
          <w:tcPr>
            <w:tcW w:type="dxa" w:w="2016"/>
            <w:shd w:val="clear" w:color="auto" w:fill="F1F8E9"/>
          </w:tcPr>
          <w:p>
            <w:pPr>
              <w:jc w:val="center"/>
            </w:pPr>
            <w:r>
              <w:rPr>
                <w:sz w:val="19"/>
              </w:rPr>
              <w:t>Corner Match</w:t>
            </w:r>
          </w:p>
        </w:tc>
      </w:tr>
      <w:tr>
        <w:tc>
          <w:tcPr>
            <w:tcW w:type="dxa" w:w="1440"/>
            <w:shd w:val="clear" w:color="auto" w:fill="FFFFFF"/>
          </w:tcPr>
          <w:p>
            <w:pPr>
              <w:jc w:val="center"/>
            </w:pPr>
            <w:r>
              <w:rPr>
                <w:sz w:val="19"/>
              </w:rPr>
              <w:t>000110.jpg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COCO_Proxy</w:t>
            </w:r>
          </w:p>
        </w:tc>
        <w:tc>
          <w:tcPr>
            <w:tcW w:type="dxa" w:w="864"/>
            <w:shd w:val="clear" w:color="auto" w:fill="FFFFFF"/>
          </w:tcPr>
          <w:p>
            <w:pPr>
              <w:jc w:val="center"/>
            </w:pPr>
            <w:r>
              <w:rPr>
                <w:sz w:val="19"/>
              </w:rPr>
              <w:t>0.86</w:t>
            </w:r>
          </w:p>
        </w:tc>
        <w:tc>
          <w:tcPr>
            <w:tcW w:type="dxa" w:w="2016"/>
            <w:shd w:val="clear" w:color="auto" w:fill="FFFFFF"/>
          </w:tcPr>
          <w:p>
            <w:pPr>
              <w:jc w:val="center"/>
            </w:pPr>
            <w:r>
              <w:rPr>
                <w:sz w:val="19"/>
              </w:rPr>
              <w:t>Corner Match</w:t>
            </w:r>
          </w:p>
        </w:tc>
      </w:tr>
      <w:tr>
        <w:tc>
          <w:tcPr>
            <w:tcW w:type="dxa" w:w="1440"/>
            <w:shd w:val="clear" w:color="auto" w:fill="F1F8E9"/>
          </w:tcPr>
          <w:p>
            <w:pPr>
              <w:jc w:val="center"/>
            </w:pPr>
            <w:r>
              <w:rPr>
                <w:sz w:val="19"/>
              </w:rPr>
              <w:t>000264.jpg</w:t>
            </w:r>
          </w:p>
        </w:tc>
        <w:tc>
          <w:tcPr>
            <w:tcW w:type="dxa" w:w="1296"/>
            <w:shd w:val="clear" w:color="auto" w:fill="F1F8E9"/>
          </w:tcPr>
          <w:p>
            <w:pPr>
              <w:jc w:val="center"/>
            </w:pPr>
            <w:r>
              <w:rPr>
                <w:sz w:val="19"/>
              </w:rPr>
              <w:t>Tiger_034</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0.80</w:t>
            </w:r>
          </w:p>
        </w:tc>
        <w:tc>
          <w:tcPr>
            <w:tcW w:type="dxa" w:w="2016"/>
            <w:shd w:val="clear" w:color="auto" w:fill="F1F8E9"/>
          </w:tcPr>
          <w:p>
            <w:pPr>
              <w:jc w:val="center"/>
            </w:pPr>
            <w:r>
              <w:rPr>
                <w:sz w:val="19"/>
              </w:rPr>
              <w:t>Corner New</w:t>
            </w:r>
          </w:p>
        </w:tc>
      </w:tr>
      <w:tr>
        <w:tc>
          <w:tcPr>
            <w:tcW w:type="dxa" w:w="1440"/>
            <w:shd w:val="clear" w:color="auto" w:fill="FFFFFF"/>
          </w:tcPr>
          <w:p>
            <w:pPr>
              <w:jc w:val="center"/>
            </w:pPr>
            <w:r>
              <w:rPr>
                <w:sz w:val="19"/>
              </w:rPr>
              <w:t>000274.jpg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0.89</w:t>
            </w:r>
          </w:p>
        </w:tc>
        <w:tc>
          <w:tcPr>
            <w:tcW w:type="dxa" w:w="2016"/>
            <w:shd w:val="clear" w:color="auto" w:fill="FFFFFF"/>
          </w:tcPr>
          <w:p>
            <w:pPr>
              <w:jc w:val="center"/>
            </w:pPr>
            <w:r>
              <w:rPr>
                <w:sz w:val="19"/>
              </w:rPr>
              <w:t>Corner Match</w:t>
            </w:r>
          </w:p>
        </w:tc>
      </w:tr>
      <w:tr>
        <w:tc>
          <w:tcPr>
            <w:tcW w:type="dxa" w:w="1440"/>
            <w:shd w:val="clear" w:color="auto" w:fill="F1F8E9"/>
          </w:tcPr>
          <w:p>
            <w:pPr>
              <w:jc w:val="center"/>
            </w:pPr>
            <w:r>
              <w:rPr>
                <w:sz w:val="19"/>
              </w:rPr>
              <w:t>000274.jpg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Golden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0.94</w:t>
            </w:r>
          </w:p>
        </w:tc>
        <w:tc>
          <w:tcPr>
            <w:tcW w:type="dxa" w:w="2016"/>
            <w:shd w:val="clear" w:color="auto" w:fill="F1F8E9"/>
          </w:tcPr>
          <w:p>
            <w:pPr>
              <w:jc w:val="center"/>
            </w:pPr>
            <w:r>
              <w:rPr>
                <w:sz w:val="19"/>
              </w:rPr>
              <w:t>Corner Match</w:t>
            </w:r>
          </w:p>
        </w:tc>
      </w:tr>
      <w:tr>
        <w:tc>
          <w:tcPr>
            <w:tcW w:type="dxa" w:w="1440"/>
            <w:shd w:val="clear" w:color="auto" w:fill="FFFFFF"/>
          </w:tcPr>
          <w:p>
            <w:pPr>
              <w:jc w:val="center"/>
            </w:pPr>
            <w:r>
              <w:rPr>
                <w:sz w:val="19"/>
              </w:rPr>
              <w:t>000289.jpg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0.85</w:t>
            </w:r>
          </w:p>
        </w:tc>
        <w:tc>
          <w:tcPr>
            <w:tcW w:type="dxa" w:w="2016"/>
            <w:shd w:val="clear" w:color="auto" w:fill="FFFFFF"/>
          </w:tcPr>
          <w:p>
            <w:pPr>
              <w:jc w:val="center"/>
            </w:pPr>
            <w:r>
              <w:rPr>
                <w:sz w:val="19"/>
              </w:rPr>
              <w:t>Corner Match</w:t>
            </w:r>
          </w:p>
        </w:tc>
      </w:tr>
      <w:tr>
        <w:tc>
          <w:tcPr>
            <w:tcW w:type="dxa" w:w="1440"/>
            <w:shd w:val="clear" w:color="auto" w:fill="F1F8E9"/>
          </w:tcPr>
          <w:p>
            <w:pPr>
              <w:jc w:val="center"/>
            </w:pPr>
            <w:r>
              <w:rPr>
                <w:sz w:val="19"/>
              </w:rPr>
              <w:t>000417.jpg</w:t>
            </w:r>
          </w:p>
        </w:tc>
        <w:tc>
          <w:tcPr>
            <w:tcW w:type="dxa" w:w="1296"/>
            <w:shd w:val="clear" w:color="auto" w:fill="F1F8E9"/>
          </w:tcPr>
          <w:p>
            <w:pPr>
              <w:jc w:val="center"/>
            </w:pPr>
            <w:r>
              <w:rPr>
                <w:sz w:val="19"/>
              </w:rPr>
              <w:t>Tiger_031</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Full_Body</w:t>
            </w:r>
          </w:p>
        </w:tc>
        <w:tc>
          <w:tcPr>
            <w:tcW w:type="dxa" w:w="2160"/>
            <w:shd w:val="clear" w:color="auto" w:fill="F1F8E9"/>
          </w:tcPr>
          <w:p>
            <w:pPr>
              <w:jc w:val="center"/>
            </w:pPr>
            <w:r>
              <w:rPr>
                <w:sz w:val="19"/>
              </w:rPr>
              <w:t>Whole_Image_Fallback</w:t>
            </w:r>
          </w:p>
        </w:tc>
        <w:tc>
          <w:tcPr>
            <w:tcW w:type="dxa" w:w="864"/>
            <w:shd w:val="clear" w:color="auto" w:fill="F1F8E9"/>
          </w:tcPr>
          <w:p>
            <w:pPr>
              <w:jc w:val="center"/>
            </w:pPr>
            <w:r>
              <w:rPr>
                <w:sz w:val="19"/>
              </w:rPr>
              <w:t>1.00</w:t>
            </w:r>
          </w:p>
        </w:tc>
        <w:tc>
          <w:tcPr>
            <w:tcW w:type="dxa" w:w="2016"/>
            <w:shd w:val="clear" w:color="auto" w:fill="F1F8E9"/>
          </w:tcPr>
          <w:p>
            <w:pPr>
              <w:jc w:val="center"/>
            </w:pPr>
            <w:r>
              <w:rPr>
                <w:sz w:val="19"/>
              </w:rPr>
              <w:t>Recaptured</w:t>
            </w:r>
          </w:p>
        </w:tc>
      </w:tr>
      <w:tr>
        <w:tc>
          <w:tcPr>
            <w:tcW w:type="dxa" w:w="1440"/>
            <w:shd w:val="clear" w:color="auto" w:fill="FFFFFF"/>
          </w:tcPr>
          <w:p>
            <w:pPr>
              <w:jc w:val="center"/>
            </w:pPr>
            <w:r>
              <w:rPr>
                <w:sz w:val="19"/>
              </w:rPr>
              <w:t>000464.jpg</w:t>
            </w:r>
          </w:p>
        </w:tc>
        <w:tc>
          <w:tcPr>
            <w:tcW w:type="dxa" w:w="1296"/>
            <w:shd w:val="clear" w:color="auto" w:fill="FFFFFF"/>
          </w:tcPr>
          <w:p>
            <w:pPr>
              <w:jc w:val="center"/>
            </w:pPr>
            <w:r>
              <w:rPr>
                <w:sz w:val="19"/>
              </w:rPr>
              <w:t>Tiger_037</w:t>
            </w:r>
          </w:p>
        </w:tc>
        <w:tc>
          <w:tcPr>
            <w:tcW w:type="dxa" w:w="1584"/>
            <w:shd w:val="clear" w:color="auto" w:fill="FFFFFF"/>
          </w:tcPr>
          <w:p>
            <w:pPr>
              <w:jc w:val="center"/>
            </w:pPr>
            <w:r>
              <w:rPr>
                <w:sz w:val="19"/>
              </w:rPr>
              <w:t>Black Tiger</w:t>
            </w:r>
          </w:p>
        </w:tc>
        <w:tc>
          <w:tcPr>
            <w:tcW w:type="dxa" w:w="1440"/>
            <w:shd w:val="clear" w:color="auto" w:fill="FFFFFF"/>
          </w:tcPr>
          <w:p>
            <w:pPr>
              <w:jc w:val="center"/>
            </w:pPr>
            <w:r>
              <w:rPr>
                <w:sz w:val="19"/>
              </w:rPr>
              <w:t>Full_Body</w:t>
            </w:r>
          </w:p>
        </w:tc>
        <w:tc>
          <w:tcPr>
            <w:tcW w:type="dxa" w:w="2160"/>
            <w:shd w:val="clear" w:color="auto" w:fill="FFFFFF"/>
          </w:tcPr>
          <w:p>
            <w:pPr>
              <w:jc w:val="center"/>
            </w:pPr>
            <w:r>
              <w:rPr>
                <w:sz w:val="19"/>
              </w:rPr>
              <w:t>Whole_Image_Fallback</w:t>
            </w:r>
          </w:p>
        </w:tc>
        <w:tc>
          <w:tcPr>
            <w:tcW w:type="dxa" w:w="864"/>
            <w:shd w:val="clear" w:color="auto" w:fill="FFFFFF"/>
          </w:tcPr>
          <w:p>
            <w:pPr>
              <w:jc w:val="center"/>
            </w:pPr>
            <w:r>
              <w:rPr>
                <w:sz w:val="19"/>
              </w:rPr>
              <w:t>1.00</w:t>
            </w:r>
          </w:p>
        </w:tc>
        <w:tc>
          <w:tcPr>
            <w:tcW w:type="dxa" w:w="2016"/>
            <w:shd w:val="clear" w:color="auto" w:fill="FFFFFF"/>
          </w:tcPr>
          <w:p>
            <w:pPr>
              <w:jc w:val="center"/>
            </w:pPr>
            <w:r>
              <w:rPr>
                <w:sz w:val="19"/>
              </w:rPr>
              <w:t>Recaptured [FIXED]</w:t>
            </w:r>
          </w:p>
        </w:tc>
      </w:tr>
      <w:tr>
        <w:tc>
          <w:tcPr>
            <w:tcW w:type="dxa" w:w="1440"/>
            <w:shd w:val="clear" w:color="auto" w:fill="F1F8E9"/>
          </w:tcPr>
          <w:p>
            <w:pPr>
              <w:jc w:val="center"/>
            </w:pPr>
            <w:r>
              <w:rPr>
                <w:sz w:val="19"/>
              </w:rPr>
              <w:t>000477.jpg</w:t>
            </w:r>
          </w:p>
        </w:tc>
        <w:tc>
          <w:tcPr>
            <w:tcW w:type="dxa" w:w="1296"/>
            <w:shd w:val="clear" w:color="auto" w:fill="F1F8E9"/>
          </w:tcPr>
          <w:p>
            <w:pPr>
              <w:jc w:val="center"/>
            </w:pPr>
            <w:r>
              <w:rPr>
                <w:sz w:val="19"/>
              </w:rPr>
              <w:t>Tiger_032</w:t>
            </w:r>
          </w:p>
        </w:tc>
        <w:tc>
          <w:tcPr>
            <w:tcW w:type="dxa" w:w="1584"/>
            <w:shd w:val="clear" w:color="auto" w:fill="F1F8E9"/>
          </w:tcPr>
          <w:p>
            <w:pPr>
              <w:jc w:val="center"/>
            </w:pPr>
            <w:r>
              <w:rPr>
                <w:sz w:val="19"/>
              </w:rPr>
              <w:t>Black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0.79</w:t>
            </w:r>
          </w:p>
        </w:tc>
        <w:tc>
          <w:tcPr>
            <w:tcW w:type="dxa" w:w="2016"/>
            <w:shd w:val="clear" w:color="auto" w:fill="F1F8E9"/>
          </w:tcPr>
          <w:p>
            <w:pPr>
              <w:jc w:val="center"/>
            </w:pPr>
            <w:r>
              <w:rPr>
                <w:sz w:val="19"/>
              </w:rPr>
              <w:t>Corner New</w:t>
            </w:r>
          </w:p>
        </w:tc>
      </w:tr>
      <w:tr>
        <w:tc>
          <w:tcPr>
            <w:tcW w:type="dxa" w:w="1440"/>
            <w:shd w:val="clear" w:color="auto" w:fill="FFFFFF"/>
          </w:tcPr>
          <w:p>
            <w:pPr>
              <w:jc w:val="center"/>
            </w:pPr>
            <w:r>
              <w:rPr>
                <w:sz w:val="19"/>
              </w:rPr>
              <w:t>000544.jpg</w:t>
            </w:r>
          </w:p>
        </w:tc>
        <w:tc>
          <w:tcPr>
            <w:tcW w:type="dxa" w:w="1296"/>
            <w:shd w:val="clear" w:color="auto" w:fill="FFFFFF"/>
          </w:tcPr>
          <w:p>
            <w:pPr>
              <w:jc w:val="center"/>
            </w:pPr>
            <w:r>
              <w:rPr>
                <w:sz w:val="19"/>
              </w:rPr>
              <w:t>Tiger_036</w:t>
            </w:r>
          </w:p>
        </w:tc>
        <w:tc>
          <w:tcPr>
            <w:tcW w:type="dxa" w:w="1584"/>
            <w:shd w:val="clear" w:color="auto" w:fill="FFFFFF"/>
          </w:tcPr>
          <w:p>
            <w:pPr>
              <w:jc w:val="center"/>
            </w:pPr>
            <w:r>
              <w:rPr>
                <w:sz w:val="19"/>
              </w:rPr>
              <w:t>Black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0.86</w:t>
            </w:r>
          </w:p>
        </w:tc>
        <w:tc>
          <w:tcPr>
            <w:tcW w:type="dxa" w:w="2016"/>
            <w:shd w:val="clear" w:color="auto" w:fill="FFFFFF"/>
          </w:tcPr>
          <w:p>
            <w:pPr>
              <w:jc w:val="center"/>
            </w:pPr>
            <w:r>
              <w:rPr>
                <w:sz w:val="19"/>
              </w:rPr>
              <w:t>Corner Match [FIXED]</w:t>
            </w:r>
          </w:p>
        </w:tc>
      </w:tr>
      <w:tr>
        <w:tc>
          <w:tcPr>
            <w:tcW w:type="dxa" w:w="1440"/>
            <w:shd w:val="clear" w:color="auto" w:fill="F1F8E9"/>
          </w:tcPr>
          <w:p>
            <w:pPr>
              <w:jc w:val="center"/>
            </w:pPr>
            <w:r>
              <w:rPr>
                <w:sz w:val="19"/>
              </w:rPr>
              <w:t>000571.jpg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COCO_Proxy</w:t>
            </w:r>
          </w:p>
        </w:tc>
        <w:tc>
          <w:tcPr>
            <w:tcW w:type="dxa" w:w="864"/>
            <w:shd w:val="clear" w:color="auto" w:fill="F1F8E9"/>
          </w:tcPr>
          <w:p>
            <w:pPr>
              <w:jc w:val="center"/>
            </w:pPr>
            <w:r>
              <w:rPr>
                <w:sz w:val="19"/>
              </w:rPr>
              <w:t>0.91</w:t>
            </w:r>
          </w:p>
        </w:tc>
        <w:tc>
          <w:tcPr>
            <w:tcW w:type="dxa" w:w="2016"/>
            <w:shd w:val="clear" w:color="auto" w:fill="F1F8E9"/>
          </w:tcPr>
          <w:p>
            <w:pPr>
              <w:jc w:val="center"/>
            </w:pPr>
            <w:r>
              <w:rPr>
                <w:sz w:val="19"/>
              </w:rPr>
              <w:t>Corner Match</w:t>
            </w:r>
          </w:p>
        </w:tc>
      </w:tr>
      <w:tr>
        <w:tc>
          <w:tcPr>
            <w:tcW w:type="dxa" w:w="1440"/>
            <w:shd w:val="clear" w:color="auto" w:fill="FFFFFF"/>
          </w:tcPr>
          <w:p>
            <w:pPr>
              <w:jc w:val="center"/>
            </w:pPr>
            <w:r>
              <w:rPr>
                <w:sz w:val="19"/>
              </w:rPr>
              <w:t>000725.jpg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Full_Body</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0.89</w:t>
            </w:r>
          </w:p>
        </w:tc>
        <w:tc>
          <w:tcPr>
            <w:tcW w:type="dxa" w:w="2016"/>
            <w:shd w:val="clear" w:color="auto" w:fill="FFFFFF"/>
          </w:tcPr>
          <w:p>
            <w:pPr>
              <w:jc w:val="center"/>
            </w:pPr>
            <w:r>
              <w:rPr>
                <w:sz w:val="19"/>
              </w:rPr>
              <w:t>Recaptured [FIXED]</w:t>
            </w:r>
          </w:p>
        </w:tc>
      </w:tr>
      <w:tr>
        <w:tc>
          <w:tcPr>
            <w:tcW w:type="dxa" w:w="1440"/>
            <w:shd w:val="clear" w:color="auto" w:fill="F1F8E9"/>
          </w:tcPr>
          <w:p>
            <w:pPr>
              <w:jc w:val="center"/>
            </w:pPr>
            <w:r>
              <w:rPr>
                <w:sz w:val="19"/>
              </w:rPr>
              <w:t>000729.jpg</w:t>
            </w:r>
          </w:p>
        </w:tc>
        <w:tc>
          <w:tcPr>
            <w:tcW w:type="dxa" w:w="1296"/>
            <w:shd w:val="clear" w:color="auto" w:fill="F1F8E9"/>
          </w:tcPr>
          <w:p>
            <w:pPr>
              <w:jc w:val="center"/>
            </w:pPr>
            <w:r>
              <w:rPr>
                <w:sz w:val="19"/>
              </w:rPr>
              <w:t>Tiger_033</w:t>
            </w:r>
          </w:p>
        </w:tc>
        <w:tc>
          <w:tcPr>
            <w:tcW w:type="dxa" w:w="1584"/>
            <w:shd w:val="clear" w:color="auto" w:fill="F1F8E9"/>
          </w:tcPr>
          <w:p>
            <w:pPr>
              <w:jc w:val="center"/>
            </w:pPr>
            <w:r>
              <w:rPr>
                <w:sz w:val="19"/>
              </w:rPr>
              <w:t>Golden Tiger</w:t>
            </w:r>
          </w:p>
        </w:tc>
        <w:tc>
          <w:tcPr>
            <w:tcW w:type="dxa" w:w="1440"/>
            <w:shd w:val="clear" w:color="auto" w:fill="F1F8E9"/>
          </w:tcPr>
          <w:p>
            <w:pPr>
              <w:jc w:val="center"/>
            </w:pPr>
            <w:r>
              <w:rPr>
                <w:sz w:val="19"/>
              </w:rPr>
              <w:t>Full_Body</w:t>
            </w:r>
          </w:p>
        </w:tc>
        <w:tc>
          <w:tcPr>
            <w:tcW w:type="dxa" w:w="2160"/>
            <w:shd w:val="clear" w:color="auto" w:fill="F1F8E9"/>
          </w:tcPr>
          <w:p>
            <w:pPr>
              <w:jc w:val="center"/>
            </w:pPr>
            <w:r>
              <w:rPr>
                <w:sz w:val="19"/>
              </w:rPr>
              <w:t>Whole_Image_Fallback</w:t>
            </w:r>
          </w:p>
        </w:tc>
        <w:tc>
          <w:tcPr>
            <w:tcW w:type="dxa" w:w="864"/>
            <w:shd w:val="clear" w:color="auto" w:fill="F1F8E9"/>
          </w:tcPr>
          <w:p>
            <w:pPr>
              <w:jc w:val="center"/>
            </w:pPr>
            <w:r>
              <w:rPr>
                <w:sz w:val="19"/>
              </w:rPr>
              <w:t>1.00</w:t>
            </w:r>
          </w:p>
        </w:tc>
        <w:tc>
          <w:tcPr>
            <w:tcW w:type="dxa" w:w="2016"/>
            <w:shd w:val="clear" w:color="auto" w:fill="F1F8E9"/>
          </w:tcPr>
          <w:p>
            <w:pPr>
              <w:jc w:val="center"/>
            </w:pPr>
            <w:r>
              <w:rPr>
                <w:sz w:val="19"/>
              </w:rPr>
              <w:t>Recaptured</w:t>
            </w:r>
          </w:p>
        </w:tc>
      </w:tr>
      <w:tr>
        <w:tc>
          <w:tcPr>
            <w:tcW w:type="dxa" w:w="1440"/>
            <w:shd w:val="clear" w:color="auto" w:fill="FFFFFF"/>
          </w:tcPr>
          <w:p>
            <w:pPr>
              <w:jc w:val="center"/>
            </w:pPr>
            <w:r>
              <w:rPr>
                <w:sz w:val="19"/>
              </w:rPr>
              <w:t>000946.jpg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0.91</w:t>
            </w:r>
          </w:p>
        </w:tc>
        <w:tc>
          <w:tcPr>
            <w:tcW w:type="dxa" w:w="2016"/>
            <w:shd w:val="clear" w:color="auto" w:fill="FFFFFF"/>
          </w:tcPr>
          <w:p>
            <w:pPr>
              <w:jc w:val="center"/>
            </w:pPr>
            <w:r>
              <w:rPr>
                <w:sz w:val="19"/>
              </w:rPr>
              <w:t>Corner Match</w:t>
            </w:r>
          </w:p>
        </w:tc>
      </w:tr>
      <w:tr>
        <w:tc>
          <w:tcPr>
            <w:tcW w:type="dxa" w:w="1440"/>
            <w:shd w:val="clear" w:color="auto" w:fill="F1F8E9"/>
          </w:tcPr>
          <w:p>
            <w:pPr>
              <w:jc w:val="center"/>
            </w:pPr>
            <w:r>
              <w:rPr>
                <w:sz w:val="19"/>
              </w:rPr>
              <w:t>000973.jpg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Golden Tiger</w:t>
            </w:r>
          </w:p>
        </w:tc>
        <w:tc>
          <w:tcPr>
            <w:tcW w:type="dxa" w:w="1440"/>
            <w:shd w:val="clear" w:color="auto" w:fill="F1F8E9"/>
          </w:tcPr>
          <w:p>
            <w:pPr>
              <w:jc w:val="center"/>
            </w:pPr>
            <w:r>
              <w:rPr>
                <w:sz w:val="19"/>
              </w:rPr>
              <w:t>Full_Body</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0.94</w:t>
            </w:r>
          </w:p>
        </w:tc>
        <w:tc>
          <w:tcPr>
            <w:tcW w:type="dxa" w:w="2016"/>
            <w:shd w:val="clear" w:color="auto" w:fill="F1F8E9"/>
          </w:tcPr>
          <w:p>
            <w:pPr>
              <w:jc w:val="center"/>
            </w:pPr>
            <w:r>
              <w:rPr>
                <w:sz w:val="19"/>
              </w:rPr>
              <w:t>Recaptured [FIXED]</w:t>
            </w:r>
          </w:p>
        </w:tc>
      </w:tr>
      <w:tr>
        <w:tc>
          <w:tcPr>
            <w:tcW w:type="dxa" w:w="1440"/>
            <w:shd w:val="clear" w:color="auto" w:fill="FFFFFF"/>
          </w:tcPr>
          <w:p>
            <w:pPr>
              <w:jc w:val="center"/>
            </w:pPr>
            <w:r>
              <w:rPr>
                <w:sz w:val="19"/>
              </w:rPr>
              <w:t>001031.jpg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Full_Body</w:t>
            </w:r>
          </w:p>
        </w:tc>
        <w:tc>
          <w:tcPr>
            <w:tcW w:type="dxa" w:w="2160"/>
            <w:shd w:val="clear" w:color="auto" w:fill="FFFFFF"/>
          </w:tcPr>
          <w:p>
            <w:pPr>
              <w:jc w:val="center"/>
            </w:pPr>
            <w:r>
              <w:rPr>
                <w:sz w:val="19"/>
              </w:rPr>
              <w:t>COCO_Proxy</w:t>
            </w:r>
          </w:p>
        </w:tc>
        <w:tc>
          <w:tcPr>
            <w:tcW w:type="dxa" w:w="864"/>
            <w:shd w:val="clear" w:color="auto" w:fill="FFFFFF"/>
          </w:tcPr>
          <w:p>
            <w:pPr>
              <w:jc w:val="center"/>
            </w:pPr>
            <w:r>
              <w:rPr>
                <w:sz w:val="19"/>
              </w:rPr>
              <w:t>0.85</w:t>
            </w:r>
          </w:p>
        </w:tc>
        <w:tc>
          <w:tcPr>
            <w:tcW w:type="dxa" w:w="2016"/>
            <w:shd w:val="clear" w:color="auto" w:fill="FFFFFF"/>
          </w:tcPr>
          <w:p>
            <w:pPr>
              <w:jc w:val="center"/>
            </w:pPr>
            <w:r>
              <w:rPr>
                <w:sz w:val="19"/>
              </w:rPr>
              <w:t>Recaptured</w:t>
            </w:r>
          </w:p>
        </w:tc>
      </w:tr>
      <w:tr>
        <w:tc>
          <w:tcPr>
            <w:tcW w:type="dxa" w:w="1440"/>
            <w:shd w:val="clear" w:color="auto" w:fill="F1F8E9"/>
          </w:tcPr>
          <w:p>
            <w:pPr>
              <w:jc w:val="center"/>
            </w:pPr>
            <w:r>
              <w:rPr>
                <w:sz w:val="19"/>
              </w:rPr>
              <w:t>001082.jpg</w:t>
            </w:r>
          </w:p>
        </w:tc>
        <w:tc>
          <w:tcPr>
            <w:tcW w:type="dxa" w:w="1296"/>
            <w:shd w:val="clear" w:color="auto" w:fill="F1F8E9"/>
          </w:tcPr>
          <w:p>
            <w:pPr>
              <w:jc w:val="center"/>
            </w:pPr>
            <w:r>
              <w:rPr>
                <w:sz w:val="19"/>
              </w:rPr>
              <w:t>Tiger_039</w:t>
            </w:r>
          </w:p>
        </w:tc>
        <w:tc>
          <w:tcPr>
            <w:tcW w:type="dxa" w:w="1584"/>
            <w:shd w:val="clear" w:color="auto" w:fill="F1F8E9"/>
          </w:tcPr>
          <w:p>
            <w:pPr>
              <w:jc w:val="center"/>
            </w:pPr>
            <w:r>
              <w:rPr>
                <w:sz w:val="19"/>
              </w:rPr>
              <w:t>Black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COCO_Proxy</w:t>
            </w:r>
          </w:p>
        </w:tc>
        <w:tc>
          <w:tcPr>
            <w:tcW w:type="dxa" w:w="864"/>
            <w:shd w:val="clear" w:color="auto" w:fill="F1F8E9"/>
          </w:tcPr>
          <w:p>
            <w:pPr>
              <w:jc w:val="center"/>
            </w:pPr>
            <w:r>
              <w:rPr>
                <w:sz w:val="19"/>
              </w:rPr>
              <w:t>0.94</w:t>
            </w:r>
          </w:p>
        </w:tc>
        <w:tc>
          <w:tcPr>
            <w:tcW w:type="dxa" w:w="2016"/>
            <w:shd w:val="clear" w:color="auto" w:fill="F1F8E9"/>
          </w:tcPr>
          <w:p>
            <w:pPr>
              <w:jc w:val="center"/>
            </w:pPr>
            <w:r>
              <w:rPr>
                <w:sz w:val="19"/>
              </w:rPr>
              <w:t>Corner Match [FIXED]</w:t>
            </w:r>
          </w:p>
        </w:tc>
      </w:tr>
      <w:tr>
        <w:tc>
          <w:tcPr>
            <w:tcW w:type="dxa" w:w="1440"/>
            <w:shd w:val="clear" w:color="auto" w:fill="FFFFFF"/>
          </w:tcPr>
          <w:p>
            <w:pPr>
              <w:jc w:val="center"/>
            </w:pPr>
            <w:r>
              <w:rPr>
                <w:sz w:val="19"/>
              </w:rPr>
              <w:t>001110.jpg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0.94</w:t>
            </w:r>
          </w:p>
        </w:tc>
        <w:tc>
          <w:tcPr>
            <w:tcW w:type="dxa" w:w="2016"/>
            <w:shd w:val="clear" w:color="auto" w:fill="FFFFFF"/>
          </w:tcPr>
          <w:p>
            <w:pPr>
              <w:jc w:val="center"/>
            </w:pPr>
            <w:r>
              <w:rPr>
                <w:sz w:val="19"/>
              </w:rPr>
              <w:t>Corner Match [FIXED]</w:t>
            </w:r>
          </w:p>
        </w:tc>
      </w:tr>
      <w:tr>
        <w:tc>
          <w:tcPr>
            <w:tcW w:type="dxa" w:w="1440"/>
            <w:shd w:val="clear" w:color="auto" w:fill="F1F8E9"/>
          </w:tcPr>
          <w:p>
            <w:pPr>
              <w:jc w:val="center"/>
            </w:pPr>
            <w:r>
              <w:rPr>
                <w:sz w:val="19"/>
              </w:rPr>
              <w:t>001124.jpg</w:t>
            </w:r>
          </w:p>
        </w:tc>
        <w:tc>
          <w:tcPr>
            <w:tcW w:type="dxa" w:w="1296"/>
            <w:shd w:val="clear" w:color="auto" w:fill="F1F8E9"/>
          </w:tcPr>
          <w:p>
            <w:pPr>
              <w:jc w:val="center"/>
            </w:pPr>
            <w:r>
              <w:rPr>
                <w:sz w:val="19"/>
              </w:rPr>
              <w:t>Tiger_024</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0.70</w:t>
            </w:r>
          </w:p>
        </w:tc>
        <w:tc>
          <w:tcPr>
            <w:tcW w:type="dxa" w:w="2016"/>
            <w:shd w:val="clear" w:color="auto" w:fill="F1F8E9"/>
          </w:tcPr>
          <w:p>
            <w:pPr>
              <w:jc w:val="center"/>
            </w:pPr>
            <w:r>
              <w:rPr>
                <w:sz w:val="19"/>
              </w:rPr>
              <w:t>Corner New</w:t>
            </w:r>
          </w:p>
        </w:tc>
      </w:tr>
      <w:tr>
        <w:tc>
          <w:tcPr>
            <w:tcW w:type="dxa" w:w="1440"/>
            <w:shd w:val="clear" w:color="auto" w:fill="FFFFFF"/>
          </w:tcPr>
          <w:p>
            <w:pPr>
              <w:jc w:val="center"/>
            </w:pPr>
            <w:r>
              <w:rPr>
                <w:sz w:val="19"/>
              </w:rPr>
              <w:t>001132.jpg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0.83</w:t>
            </w:r>
          </w:p>
        </w:tc>
        <w:tc>
          <w:tcPr>
            <w:tcW w:type="dxa" w:w="2016"/>
            <w:shd w:val="clear" w:color="auto" w:fill="FFFFFF"/>
          </w:tcPr>
          <w:p>
            <w:pPr>
              <w:jc w:val="center"/>
            </w:pPr>
            <w:r>
              <w:rPr>
                <w:sz w:val="19"/>
              </w:rPr>
              <w:t>Corner Match</w:t>
            </w:r>
          </w:p>
        </w:tc>
      </w:tr>
      <w:tr>
        <w:tc>
          <w:tcPr>
            <w:tcW w:type="dxa" w:w="1440"/>
            <w:shd w:val="clear" w:color="auto" w:fill="F1F8E9"/>
          </w:tcPr>
          <w:p>
            <w:pPr>
              <w:jc w:val="center"/>
            </w:pPr>
            <w:r>
              <w:rPr>
                <w:sz w:val="19"/>
              </w:rPr>
              <w:t>001172.jpg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Golden Tiger</w:t>
            </w:r>
          </w:p>
        </w:tc>
        <w:tc>
          <w:tcPr>
            <w:tcW w:type="dxa" w:w="1440"/>
            <w:shd w:val="clear" w:color="auto" w:fill="F1F8E9"/>
          </w:tcPr>
          <w:p>
            <w:pPr>
              <w:jc w:val="center"/>
            </w:pPr>
            <w:r>
              <w:rPr>
                <w:sz w:val="19"/>
              </w:rPr>
              <w:t>Full_Body</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0.93</w:t>
            </w:r>
          </w:p>
        </w:tc>
        <w:tc>
          <w:tcPr>
            <w:tcW w:type="dxa" w:w="2016"/>
            <w:shd w:val="clear" w:color="auto" w:fill="F1F8E9"/>
          </w:tcPr>
          <w:p>
            <w:pPr>
              <w:jc w:val="center"/>
            </w:pPr>
            <w:r>
              <w:rPr>
                <w:sz w:val="19"/>
              </w:rPr>
              <w:t>Recaptured</w:t>
            </w:r>
          </w:p>
        </w:tc>
      </w:tr>
      <w:tr>
        <w:tc>
          <w:tcPr>
            <w:tcW w:type="dxa" w:w="1440"/>
            <w:shd w:val="clear" w:color="auto" w:fill="FFFFFF"/>
          </w:tcPr>
          <w:p>
            <w:pPr>
              <w:jc w:val="center"/>
            </w:pPr>
            <w:r>
              <w:rPr>
                <w:sz w:val="19"/>
              </w:rPr>
              <w:t>001172.jpg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Golden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0.77</w:t>
            </w:r>
          </w:p>
        </w:tc>
        <w:tc>
          <w:tcPr>
            <w:tcW w:type="dxa" w:w="2016"/>
            <w:shd w:val="clear" w:color="auto" w:fill="FFFFFF"/>
          </w:tcPr>
          <w:p>
            <w:pPr>
              <w:jc w:val="center"/>
            </w:pPr>
            <w:r>
              <w:rPr>
                <w:sz w:val="19"/>
              </w:rPr>
              <w:t>Corner New</w:t>
            </w:r>
          </w:p>
        </w:tc>
      </w:tr>
      <w:tr>
        <w:tc>
          <w:tcPr>
            <w:tcW w:type="dxa" w:w="1440"/>
            <w:shd w:val="clear" w:color="auto" w:fill="F1F8E9"/>
          </w:tcPr>
          <w:p>
            <w:pPr>
              <w:jc w:val="center"/>
            </w:pPr>
            <w:r>
              <w:rPr>
                <w:sz w:val="19"/>
              </w:rPr>
              <w:t>001271.jpg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Full_Body</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0.95</w:t>
            </w:r>
          </w:p>
        </w:tc>
        <w:tc>
          <w:tcPr>
            <w:tcW w:type="dxa" w:w="2016"/>
            <w:shd w:val="clear" w:color="auto" w:fill="F1F8E9"/>
          </w:tcPr>
          <w:p>
            <w:pPr>
              <w:jc w:val="center"/>
            </w:pPr>
            <w:r>
              <w:rPr>
                <w:sz w:val="19"/>
              </w:rPr>
              <w:t>Recaptured</w:t>
            </w:r>
          </w:p>
        </w:tc>
      </w:tr>
      <w:tr>
        <w:tc>
          <w:tcPr>
            <w:tcW w:type="dxa" w:w="1440"/>
            <w:shd w:val="clear" w:color="auto" w:fill="FFFFFF"/>
          </w:tcPr>
          <w:p>
            <w:pPr>
              <w:jc w:val="center"/>
            </w:pPr>
            <w:r>
              <w:rPr>
                <w:sz w:val="19"/>
              </w:rPr>
              <w:t>001275.jpg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0.95</w:t>
            </w:r>
          </w:p>
        </w:tc>
        <w:tc>
          <w:tcPr>
            <w:tcW w:type="dxa" w:w="2016"/>
            <w:shd w:val="clear" w:color="auto" w:fill="FFFFFF"/>
          </w:tcPr>
          <w:p>
            <w:pPr>
              <w:jc w:val="center"/>
            </w:pPr>
            <w:r>
              <w:rPr>
                <w:sz w:val="19"/>
              </w:rPr>
              <w:t>Corner Match</w:t>
            </w:r>
          </w:p>
        </w:tc>
      </w:tr>
      <w:tr>
        <w:tc>
          <w:tcPr>
            <w:tcW w:type="dxa" w:w="1440"/>
            <w:shd w:val="clear" w:color="auto" w:fill="F1F8E9"/>
          </w:tcPr>
          <w:p>
            <w:pPr>
              <w:jc w:val="center"/>
            </w:pPr>
            <w:r>
              <w:rPr>
                <w:sz w:val="19"/>
              </w:rPr>
              <w:t>001284.jpg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0.94</w:t>
            </w:r>
          </w:p>
        </w:tc>
        <w:tc>
          <w:tcPr>
            <w:tcW w:type="dxa" w:w="2016"/>
            <w:shd w:val="clear" w:color="auto" w:fill="F1F8E9"/>
          </w:tcPr>
          <w:p>
            <w:pPr>
              <w:jc w:val="center"/>
            </w:pPr>
            <w:r>
              <w:rPr>
                <w:sz w:val="19"/>
              </w:rPr>
              <w:t>Corner Match</w:t>
            </w:r>
          </w:p>
        </w:tc>
      </w:tr>
      <w:tr>
        <w:tc>
          <w:tcPr>
            <w:tcW w:type="dxa" w:w="1440"/>
            <w:shd w:val="clear" w:color="auto" w:fill="FFFFFF"/>
          </w:tcPr>
          <w:p>
            <w:pPr>
              <w:jc w:val="center"/>
            </w:pPr>
            <w:r>
              <w:rPr>
                <w:sz w:val="19"/>
              </w:rPr>
              <w:t>001297.jpg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0.89</w:t>
            </w:r>
          </w:p>
        </w:tc>
        <w:tc>
          <w:tcPr>
            <w:tcW w:type="dxa" w:w="2016"/>
            <w:shd w:val="clear" w:color="auto" w:fill="FFFFFF"/>
          </w:tcPr>
          <w:p>
            <w:pPr>
              <w:jc w:val="center"/>
            </w:pPr>
            <w:r>
              <w:rPr>
                <w:sz w:val="19"/>
              </w:rPr>
              <w:t>Corner Match</w:t>
            </w:r>
          </w:p>
        </w:tc>
      </w:tr>
      <w:tr>
        <w:tc>
          <w:tcPr>
            <w:tcW w:type="dxa" w:w="1440"/>
            <w:shd w:val="clear" w:color="auto" w:fill="F1F8E9"/>
          </w:tcPr>
          <w:p>
            <w:pPr>
              <w:jc w:val="center"/>
            </w:pPr>
            <w:r>
              <w:rPr>
                <w:sz w:val="19"/>
              </w:rPr>
              <w:t>001319.jpg</w:t>
            </w:r>
          </w:p>
        </w:tc>
        <w:tc>
          <w:tcPr>
            <w:tcW w:type="dxa" w:w="1296"/>
            <w:shd w:val="clear" w:color="auto" w:fill="F1F8E9"/>
          </w:tcPr>
          <w:p>
            <w:pPr>
              <w:jc w:val="center"/>
            </w:pPr>
            <w:r>
              <w:rPr>
                <w:sz w:val="19"/>
              </w:rPr>
              <w:t>Tiger_034</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Full_Body</w:t>
            </w:r>
          </w:p>
        </w:tc>
        <w:tc>
          <w:tcPr>
            <w:tcW w:type="dxa" w:w="2160"/>
            <w:shd w:val="clear" w:color="auto" w:fill="F1F8E9"/>
          </w:tcPr>
          <w:p>
            <w:pPr>
              <w:jc w:val="center"/>
            </w:pPr>
            <w:r>
              <w:rPr>
                <w:sz w:val="19"/>
              </w:rPr>
              <w:t>Whole_Image_Fallback</w:t>
            </w:r>
          </w:p>
        </w:tc>
        <w:tc>
          <w:tcPr>
            <w:tcW w:type="dxa" w:w="864"/>
            <w:shd w:val="clear" w:color="auto" w:fill="F1F8E9"/>
          </w:tcPr>
          <w:p>
            <w:pPr>
              <w:jc w:val="center"/>
            </w:pPr>
            <w:r>
              <w:rPr>
                <w:sz w:val="19"/>
              </w:rPr>
              <w:t>1.00</w:t>
            </w:r>
          </w:p>
        </w:tc>
        <w:tc>
          <w:tcPr>
            <w:tcW w:type="dxa" w:w="2016"/>
            <w:shd w:val="clear" w:color="auto" w:fill="F1F8E9"/>
          </w:tcPr>
          <w:p>
            <w:pPr>
              <w:jc w:val="center"/>
            </w:pPr>
            <w:r>
              <w:rPr>
                <w:sz w:val="19"/>
              </w:rPr>
              <w:t>Recaptured</w:t>
            </w:r>
          </w:p>
        </w:tc>
      </w:tr>
      <w:tr>
        <w:tc>
          <w:tcPr>
            <w:tcW w:type="dxa" w:w="1440"/>
            <w:shd w:val="clear" w:color="auto" w:fill="FFFFFF"/>
          </w:tcPr>
          <w:p>
            <w:pPr>
              <w:jc w:val="center"/>
            </w:pPr>
            <w:r>
              <w:rPr>
                <w:sz w:val="19"/>
              </w:rPr>
              <w:t>001345.jpg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Full_Body</w:t>
            </w:r>
          </w:p>
        </w:tc>
        <w:tc>
          <w:tcPr>
            <w:tcW w:type="dxa" w:w="2160"/>
            <w:shd w:val="clear" w:color="auto" w:fill="FFFFFF"/>
          </w:tcPr>
          <w:p>
            <w:pPr>
              <w:jc w:val="center"/>
            </w:pPr>
            <w:r>
              <w:rPr>
                <w:sz w:val="19"/>
              </w:rPr>
              <w:t>Whole_Image_Fallback</w:t>
            </w:r>
          </w:p>
        </w:tc>
        <w:tc>
          <w:tcPr>
            <w:tcW w:type="dxa" w:w="864"/>
            <w:shd w:val="clear" w:color="auto" w:fill="FFFFFF"/>
          </w:tcPr>
          <w:p>
            <w:pPr>
              <w:jc w:val="center"/>
            </w:pPr>
            <w:r>
              <w:rPr>
                <w:sz w:val="19"/>
              </w:rPr>
              <w:t>0.89</w:t>
            </w:r>
          </w:p>
        </w:tc>
        <w:tc>
          <w:tcPr>
            <w:tcW w:type="dxa" w:w="2016"/>
            <w:shd w:val="clear" w:color="auto" w:fill="FFFFFF"/>
          </w:tcPr>
          <w:p>
            <w:pPr>
              <w:jc w:val="center"/>
            </w:pPr>
            <w:r>
              <w:rPr>
                <w:sz w:val="19"/>
              </w:rPr>
              <w:t>Recaptured</w:t>
            </w:r>
          </w:p>
        </w:tc>
      </w:tr>
      <w:tr>
        <w:tc>
          <w:tcPr>
            <w:tcW w:type="dxa" w:w="1440"/>
            <w:shd w:val="clear" w:color="auto" w:fill="F1F8E9"/>
          </w:tcPr>
          <w:p>
            <w:pPr>
              <w:jc w:val="center"/>
            </w:pPr>
            <w:r>
              <w:rPr>
                <w:sz w:val="19"/>
              </w:rPr>
              <w:t>0012q.jpeg</w:t>
            </w:r>
          </w:p>
        </w:tc>
        <w:tc>
          <w:tcPr>
            <w:tcW w:type="dxa" w:w="1296"/>
            <w:shd w:val="clear" w:color="auto" w:fill="F1F8E9"/>
          </w:tcPr>
          <w:p>
            <w:pPr>
              <w:jc w:val="center"/>
            </w:pPr>
            <w:r>
              <w:rPr>
                <w:sz w:val="19"/>
              </w:rPr>
              <w:t>Tiger_040</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Corner_Trace</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0.89</w:t>
            </w:r>
          </w:p>
        </w:tc>
        <w:tc>
          <w:tcPr>
            <w:tcW w:type="dxa" w:w="2016"/>
            <w:shd w:val="clear" w:color="auto" w:fill="F1F8E9"/>
          </w:tcPr>
          <w:p>
            <w:pPr>
              <w:jc w:val="center"/>
            </w:pPr>
            <w:r>
              <w:rPr>
                <w:sz w:val="19"/>
              </w:rPr>
              <w:t>Corner Match [FIXED]</w:t>
            </w:r>
          </w:p>
        </w:tc>
      </w:tr>
      <w:tr>
        <w:tc>
          <w:tcPr>
            <w:tcW w:type="dxa" w:w="1440"/>
            <w:shd w:val="clear" w:color="auto" w:fill="FFFFFF"/>
          </w:tcPr>
          <w:p>
            <w:pPr>
              <w:jc w:val="center"/>
            </w:pPr>
            <w:r>
              <w:rPr>
                <w:sz w:val="19"/>
              </w:rPr>
              <w:t>0013q.jpeg</w:t>
            </w:r>
          </w:p>
        </w:tc>
        <w:tc>
          <w:tcPr>
            <w:tcW w:type="dxa" w:w="1296"/>
            <w:shd w:val="clear" w:color="auto" w:fill="FFFFFF"/>
          </w:tcPr>
          <w:p>
            <w:pPr>
              <w:jc w:val="center"/>
            </w:pPr>
            <w:r>
              <w:rPr>
                <w:sz w:val="19"/>
              </w:rPr>
              <w:t>Tiger_041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0.79</w:t>
            </w:r>
          </w:p>
        </w:tc>
        <w:tc>
          <w:tcPr>
            <w:tcW w:type="dxa" w:w="2016"/>
            <w:shd w:val="clear" w:color="auto" w:fill="FFFFFF"/>
          </w:tcPr>
          <w:p>
            <w:pPr>
              <w:jc w:val="center"/>
            </w:pPr>
            <w:r>
              <w:rPr>
                <w:sz w:val="19"/>
              </w:rPr>
              <w:t>Corner New [FIXED]</w:t>
            </w:r>
          </w:p>
        </w:tc>
      </w:tr>
      <w:tr>
        <w:tc>
          <w:tcPr>
            <w:tcW w:type="dxa" w:w="1440"/>
            <w:shd w:val="clear" w:color="auto" w:fill="F1F8E9"/>
          </w:tcPr>
          <w:p>
            <w:pPr>
              <w:jc w:val="center"/>
            </w:pPr>
            <w:r>
              <w:rPr>
                <w:sz w:val="19"/>
              </w:rPr>
              <w:t>0015q.jpeg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Golden Tiger</w:t>
            </w:r>
          </w:p>
        </w:tc>
        <w:tc>
          <w:tcPr>
            <w:tcW w:type="dxa" w:w="1440"/>
            <w:shd w:val="clear" w:color="auto" w:fill="F1F8E9"/>
          </w:tcPr>
          <w:p>
            <w:pPr>
              <w:jc w:val="center"/>
            </w:pPr>
            <w:r>
              <w:rPr>
                <w:sz w:val="19"/>
              </w:rPr>
              <w:t>Full_Body</w:t>
            </w:r>
          </w:p>
        </w:tc>
        <w:tc>
          <w:tcPr>
            <w:tcW w:type="dxa" w:w="2160"/>
            <w:shd w:val="clear" w:color="auto" w:fill="F1F8E9"/>
          </w:tcPr>
          <w:p>
            <w:pPr>
              <w:jc w:val="center"/>
            </w:pPr>
            <w:r>
              <w:rPr>
                <w:sz w:val="19"/>
              </w:rPr>
              <w:t>OIV7_Direct</w:t>
            </w:r>
          </w:p>
        </w:tc>
        <w:tc>
          <w:tcPr>
            <w:tcW w:type="dxa" w:w="864"/>
            <w:shd w:val="clear" w:color="auto" w:fill="F1F8E9"/>
          </w:tcPr>
          <w:p>
            <w:pPr>
              <w:jc w:val="center"/>
            </w:pPr>
            <w:r>
              <w:rPr>
                <w:sz w:val="19"/>
              </w:rPr>
              <w:t>0.93</w:t>
            </w:r>
          </w:p>
        </w:tc>
        <w:tc>
          <w:tcPr>
            <w:tcW w:type="dxa" w:w="2016"/>
            <w:shd w:val="clear" w:color="auto" w:fill="F1F8E9"/>
          </w:tcPr>
          <w:p>
            <w:pPr>
              <w:jc w:val="center"/>
            </w:pPr>
            <w:r>
              <w:rPr>
                <w:sz w:val="19"/>
              </w:rPr>
              <w:t>Recaptured</w:t>
            </w:r>
          </w:p>
        </w:tc>
      </w:tr>
      <w:tr>
        <w:tc>
          <w:tcPr>
            <w:tcW w:type="dxa" w:w="1440"/>
            <w:shd w:val="clear" w:color="auto" w:fill="FFFFFF"/>
          </w:tcPr>
          <w:p>
            <w:pPr>
              <w:jc w:val="center"/>
            </w:pPr>
            <w:r>
              <w:rPr>
                <w:sz w:val="19"/>
              </w:rPr>
              <w:t>1108q.jpeg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Golden Tiger</w:t>
            </w:r>
          </w:p>
        </w:tc>
        <w:tc>
          <w:tcPr>
            <w:tcW w:type="dxa" w:w="1440"/>
            <w:shd w:val="clear" w:color="auto" w:fill="FFFFFF"/>
          </w:tcPr>
          <w:p>
            <w:pPr>
              <w:jc w:val="center"/>
            </w:pPr>
            <w:r>
              <w:rPr>
                <w:sz w:val="19"/>
              </w:rPr>
              <w:t>Corner_Trace</w:t>
            </w:r>
          </w:p>
        </w:tc>
        <w:tc>
          <w:tcPr>
            <w:tcW w:type="dxa" w:w="2160"/>
            <w:shd w:val="clear" w:color="auto" w:fill="FFFFFF"/>
          </w:tcPr>
          <w:p>
            <w:pPr>
              <w:jc w:val="center"/>
            </w:pPr>
            <w:r>
              <w:rPr>
                <w:sz w:val="19"/>
              </w:rPr>
              <w:t>OIV7_Direct</w:t>
            </w:r>
          </w:p>
        </w:tc>
        <w:tc>
          <w:tcPr>
            <w:tcW w:type="dxa" w:w="864"/>
            <w:shd w:val="clear" w:color="auto" w:fill="FFFFFF"/>
          </w:tcPr>
          <w:p>
            <w:pPr>
              <w:jc w:val="center"/>
            </w:pPr>
            <w:r>
              <w:rPr>
                <w:sz w:val="19"/>
              </w:rPr>
              <w:t>0.91</w:t>
            </w:r>
          </w:p>
        </w:tc>
        <w:tc>
          <w:tcPr>
            <w:tcW w:type="dxa" w:w="2016"/>
            <w:shd w:val="clear" w:color="auto" w:fill="FFFFFF"/>
          </w:tcPr>
          <w:p>
            <w:pPr>
              <w:jc w:val="center"/>
            </w:pPr>
            <w:r>
              <w:rPr>
                <w:sz w:val="19"/>
              </w:rPr>
              <w:t>Corner Match</w:t>
            </w:r>
          </w:p>
        </w:tc>
      </w:tr>
    </w:tbl>
    <w:p/>
    <w:p>
      <w:pPr>
        <w:spacing w:before="240" w:after="80"/>
      </w:pPr>
      <w:r>
        <w:rPr>
          <w:b/>
          <w:color w:val="2E7D32"/>
          <w:sz w:val="24"/>
        </w:rPr>
        <w:t>3.4  Images With No Tiger Detected</w:t>
      </w:r>
    </w:p>
    <w:tbl>
      <w:tblPr>
        <w:tblStyle w:val="TableGrid"/>
        <w:tblW w:type="auto" w:w="0"/>
        <w:jc w:val="center"/>
        <w:tblLook w:firstColumn="1" w:firstRow="1" w:lastColumn="0" w:lastRow="0" w:noHBand="0" w:noVBand="1" w:val="04A0"/>
      </w:tblPr>
      <w:tblGrid>
        <w:gridCol w:w="3135"/>
        <w:gridCol w:w="3135"/>
        <w:gridCol w:w="3135"/>
      </w:tblGrid>
      <w:tr>
        <w:tc>
          <w:tcPr>
            <w:tcW w:type="dxa" w:w="1584"/>
            <w:shd w:val="clear" w:color="auto" w:fill="1B5E20"/>
          </w:tcPr>
          <w:p>
            <w:pPr>
              <w:jc w:val="center"/>
            </w:pPr>
            <w:r>
              <w:rPr>
                <w:b/>
                <w:color w:val="FFFFFF"/>
                <w:sz w:val="19"/>
              </w:rPr>
              <w:t>Image</w:t>
            </w:r>
          </w:p>
        </w:tc>
        <w:tc>
          <w:tcPr>
            <w:tcW w:type="dxa" w:w="2592"/>
            <w:shd w:val="clear" w:color="auto" w:fill="1B5E20"/>
          </w:tcPr>
          <w:p>
            <w:pPr>
              <w:jc w:val="center"/>
            </w:pPr>
            <w:r>
              <w:rPr>
                <w:b/>
                <w:color w:val="FFFFFF"/>
                <w:sz w:val="19"/>
              </w:rPr>
              <w:t>Reason</w:t>
            </w:r>
          </w:p>
        </w:tc>
        <w:tc>
          <w:tcPr>
            <w:tcW w:type="dxa" w:w="5184"/>
            <w:shd w:val="clear" w:color="auto" w:fill="1B5E20"/>
          </w:tcPr>
          <w:p>
            <w:pPr>
              <w:jc w:val="center"/>
            </w:pPr>
            <w:r>
              <w:rPr>
                <w:b/>
                <w:color w:val="FFFFFF"/>
                <w:sz w:val="19"/>
              </w:rPr>
              <w:t>Details</w:t>
            </w:r>
          </w:p>
        </w:tc>
      </w:tr>
      <w:tr>
        <w:tc>
          <w:tcPr>
            <w:tcW w:type="dxa" w:w="1584"/>
            <w:shd w:val="clear" w:color="auto" w:fill="F1F8E9"/>
          </w:tcPr>
          <w:p>
            <w:pPr>
              <w:jc w:val="center"/>
            </w:pPr>
            <w:r>
              <w:rPr>
                <w:sz w:val="19"/>
              </w:rPr>
              <w:t>000010.jpg</w:t>
            </w:r>
          </w:p>
        </w:tc>
        <w:tc>
          <w:tcPr>
            <w:tcW w:type="dxa" w:w="2592"/>
            <w:shd w:val="clear" w:color="auto" w:fill="F1F8E9"/>
          </w:tcPr>
          <w:p>
            <w:pPr>
              <w:jc w:val="center"/>
            </w:pPr>
            <w:r>
              <w:rPr>
                <w:sz w:val="19"/>
              </w:rPr>
              <w:t>IR_Night — Species rejected</w:t>
            </w:r>
          </w:p>
        </w:tc>
        <w:tc>
          <w:tcPr>
            <w:tcW w:type="dxa" w:w="5184"/>
            <w:shd w:val="clear" w:color="auto" w:fill="F1F8E9"/>
          </w:tcPr>
          <w:p>
            <w:pPr>
              <w:jc w:val="center"/>
            </w:pPr>
            <w:r>
              <w:rPr>
                <w:sz w:val="19"/>
              </w:rPr>
              <w:t>Bucket: IR_Night. Species gate top-3: komondor, skunk, curly-coated retriever (no tiger in frame)</w:t>
            </w:r>
          </w:p>
        </w:tc>
      </w:tr>
      <w:tr>
        <w:tc>
          <w:tcPr>
            <w:tcW w:type="dxa" w:w="1584"/>
            <w:shd w:val="clear" w:color="auto" w:fill="FFFFFF"/>
          </w:tcPr>
          <w:p>
            <w:pPr>
              <w:jc w:val="center"/>
            </w:pPr>
            <w:r>
              <w:rPr>
                <w:sz w:val="19"/>
              </w:rPr>
              <w:t>000764.jpg</w:t>
            </w:r>
          </w:p>
        </w:tc>
        <w:tc>
          <w:tcPr>
            <w:tcW w:type="dxa" w:w="2592"/>
            <w:shd w:val="clear" w:color="auto" w:fill="FFFFFF"/>
          </w:tcPr>
          <w:p>
            <w:pPr>
              <w:jc w:val="center"/>
            </w:pPr>
            <w:r>
              <w:rPr>
                <w:sz w:val="19"/>
              </w:rPr>
              <w:t>Clean — Species rejected</w:t>
            </w:r>
          </w:p>
        </w:tc>
        <w:tc>
          <w:tcPr>
            <w:tcW w:type="dxa" w:w="5184"/>
            <w:shd w:val="clear" w:color="auto" w:fill="FFFFFF"/>
          </w:tcPr>
          <w:p>
            <w:pPr>
              <w:jc w:val="center"/>
            </w:pPr>
            <w:r>
              <w:rPr>
                <w:sz w:val="19"/>
              </w:rPr>
              <w:t>COCO found 1 proxy box. Species gate top-3: newfoundland, flat-coated retriever, groenendael (dense foliage reads as dog fur)</w:t>
            </w:r>
          </w:p>
        </w:tc>
      </w:tr>
      <w:tr>
        <w:tc>
          <w:tcPr>
            <w:tcW w:type="dxa" w:w="1584"/>
            <w:shd w:val="clear" w:color="auto" w:fill="F1F8E9"/>
          </w:tcPr>
          <w:p>
            <w:pPr>
              <w:jc w:val="center"/>
            </w:pPr>
            <w:r>
              <w:rPr>
                <w:sz w:val="19"/>
              </w:rPr>
              <w:t>0014q.jpeg</w:t>
            </w:r>
          </w:p>
        </w:tc>
        <w:tc>
          <w:tcPr>
            <w:tcW w:type="dxa" w:w="2592"/>
            <w:shd w:val="clear" w:color="auto" w:fill="F1F8E9"/>
          </w:tcPr>
          <w:p>
            <w:pPr>
              <w:jc w:val="center"/>
            </w:pPr>
            <w:r>
              <w:rPr>
                <w:sz w:val="19"/>
              </w:rPr>
              <w:t>Clean — Species rejected</w:t>
            </w:r>
          </w:p>
        </w:tc>
        <w:tc>
          <w:tcPr>
            <w:tcW w:type="dxa" w:w="5184"/>
            <w:shd w:val="clear" w:color="auto" w:fill="F1F8E9"/>
          </w:tcPr>
          <w:p>
            <w:pPr>
              <w:jc w:val="center"/>
            </w:pPr>
            <w:r>
              <w:rPr>
                <w:sz w:val="19"/>
              </w:rPr>
              <w:t>Whole-image fallback. Species gate top-3: fox squirrel, dhole, bolete (empty/obscured frame)</w:t>
            </w:r>
          </w:p>
        </w:tc>
      </w:tr>
    </w:tbl>
    <w:p>
      <w:pPr>
        <w:spacing w:before="240" w:after="80"/>
      </w:pPr>
      <w:r>
        <w:rPr>
          <w:b/>
          <w:color w:val="2E7D32"/>
          <w:sz w:val="24"/>
        </w:rPr>
        <w:t>3.5  Cross-Dataset Recognition</w:t>
      </w:r>
    </w:p>
    <w:p>
      <w:pPr>
        <w:spacing w:before="40" w:after="80"/>
      </w:pPr>
      <w:r>
        <w:rPr>
          <w:i w:val="0"/>
          <w:color w:val="212121"/>
          <w:sz w:val="21"/>
        </w:rPr>
        <w:t>Tiger_001, whose fingerprint was built from 320 sightings in the train dataset, was recognised in 15 images from the completely separate Test Bh dataset with match scores 0.84–0.95. No retraining was needed. Tiger_024 (5 prior sightings) was also recognised in image 001124.jpg. This validates the running average embedding approach — the DB genuinely generalises to new images of previously seen individuals.</w:t>
      </w:r>
    </w:p>
    <w:p>
      <w:r>
        <w:br w:type="page"/>
      </w:r>
    </w:p>
    <w:p>
      <w:pPr>
        <w:spacing w:before="240" w:after="80"/>
      </w:pPr>
      <w:r>
        <w:rPr>
          <w:b/>
          <w:color w:val="1B5E20"/>
          <w:sz w:val="30"/>
        </w:rPr>
        <w:t>4.  Dataset 3 — Test Round 2</w:t>
      </w:r>
    </w:p>
    <w:p>
      <w:pPr>
        <w:spacing w:before="40" w:after="80"/>
      </w:pPr>
      <w:r>
        <w:rPr>
          <w:i w:val="0"/>
          <w:color w:val="212121"/>
          <w:sz w:val="21"/>
        </w:rPr>
        <w:t>18 images from a new test batch, including mixed lighting conditions (IR night, flash photography, daylight). The pipeline loaded 41 existing tiger profiles from the combined Train + Test Bh DB and ran cross-dataset recognition. The dataset appears to contain multiple species — 10 of 18 images were correctly rejected by the species gate as non-tiger animals or empty frames.</w:t>
      </w:r>
    </w:p>
    <w:p>
      <w:pPr>
        <w:spacing w:before="240" w:after="80"/>
      </w:pPr>
      <w:r>
        <w:rPr>
          <w:b/>
          <w:color w:val="2E7D32"/>
          <w:sz w:val="24"/>
        </w:rPr>
        <w:t>4.1  Run Summary</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B5E20"/>
          </w:tcPr>
          <w:p>
            <w:pPr>
              <w:jc w:val="center"/>
            </w:pPr>
            <w:r>
              <w:rPr>
                <w:b/>
                <w:color w:val="FFFFFF"/>
                <w:sz w:val="19"/>
              </w:rPr>
              <w:t>Metric</w:t>
            </w:r>
          </w:p>
        </w:tc>
        <w:tc>
          <w:tcPr>
            <w:tcW w:type="dxa" w:w="5760"/>
            <w:shd w:val="clear" w:color="auto" w:fill="1B5E20"/>
          </w:tcPr>
          <w:p>
            <w:pPr>
              <w:jc w:val="center"/>
            </w:pPr>
            <w:r>
              <w:rPr>
                <w:b/>
                <w:color w:val="FFFFFF"/>
                <w:sz w:val="19"/>
              </w:rPr>
              <w:t>Value</w:t>
            </w:r>
          </w:p>
        </w:tc>
      </w:tr>
      <w:tr>
        <w:tc>
          <w:tcPr>
            <w:tcW w:type="dxa" w:w="3600"/>
            <w:shd w:val="clear" w:color="auto" w:fill="F1F8E9"/>
          </w:tcPr>
          <w:p>
            <w:pPr>
              <w:jc w:val="center"/>
            </w:pPr>
            <w:r>
              <w:rPr>
                <w:sz w:val="19"/>
              </w:rPr>
              <w:t>Dataset path</w:t>
            </w:r>
          </w:p>
        </w:tc>
        <w:tc>
          <w:tcPr>
            <w:tcW w:type="dxa" w:w="5760"/>
            <w:shd w:val="clear" w:color="auto" w:fill="F1F8E9"/>
          </w:tcPr>
          <w:p>
            <w:pPr>
              <w:jc w:val="center"/>
            </w:pPr>
            <w:r>
              <w:rPr>
                <w:sz w:val="19"/>
              </w:rPr>
              <w:t>Amur Tigers\Test round 2</w:t>
            </w:r>
          </w:p>
        </w:tc>
      </w:tr>
      <w:tr>
        <w:tc>
          <w:tcPr>
            <w:tcW w:type="dxa" w:w="3600"/>
            <w:shd w:val="clear" w:color="auto" w:fill="FFFFFF"/>
          </w:tcPr>
          <w:p>
            <w:pPr>
              <w:jc w:val="center"/>
            </w:pPr>
            <w:r>
              <w:rPr>
                <w:sz w:val="19"/>
              </w:rPr>
              <w:t>Total images</w:t>
            </w:r>
          </w:p>
        </w:tc>
        <w:tc>
          <w:tcPr>
            <w:tcW w:type="dxa" w:w="5760"/>
            <w:shd w:val="clear" w:color="auto" w:fill="FFFFFF"/>
          </w:tcPr>
          <w:p>
            <w:pPr>
              <w:jc w:val="center"/>
            </w:pPr>
            <w:r>
              <w:rPr>
                <w:sz w:val="19"/>
              </w:rPr>
              <w:t>18</w:t>
            </w:r>
          </w:p>
        </w:tc>
      </w:tr>
      <w:tr>
        <w:tc>
          <w:tcPr>
            <w:tcW w:type="dxa" w:w="3600"/>
            <w:shd w:val="clear" w:color="auto" w:fill="F1F8E9"/>
          </w:tcPr>
          <w:p>
            <w:pPr>
              <w:jc w:val="center"/>
            </w:pPr>
            <w:r>
              <w:rPr>
                <w:sz w:val="19"/>
              </w:rPr>
              <w:t>Images with tigers found</w:t>
            </w:r>
          </w:p>
        </w:tc>
        <w:tc>
          <w:tcPr>
            <w:tcW w:type="dxa" w:w="5760"/>
            <w:shd w:val="clear" w:color="auto" w:fill="F1F8E9"/>
          </w:tcPr>
          <w:p>
            <w:pPr>
              <w:jc w:val="center"/>
            </w:pPr>
            <w:r>
              <w:rPr>
                <w:sz w:val="19"/>
              </w:rPr>
              <w:t>7   (38.9%)</w:t>
            </w:r>
          </w:p>
        </w:tc>
      </w:tr>
      <w:tr>
        <w:tc>
          <w:tcPr>
            <w:tcW w:type="dxa" w:w="3600"/>
            <w:shd w:val="clear" w:color="auto" w:fill="FFFFFF"/>
          </w:tcPr>
          <w:p>
            <w:pPr>
              <w:jc w:val="center"/>
            </w:pPr>
            <w:r>
              <w:rPr>
                <w:sz w:val="19"/>
              </w:rPr>
              <w:t>Images with no tiger</w:t>
            </w:r>
          </w:p>
        </w:tc>
        <w:tc>
          <w:tcPr>
            <w:tcW w:type="dxa" w:w="5760"/>
            <w:shd w:val="clear" w:color="auto" w:fill="FFFFFF"/>
          </w:tcPr>
          <w:p>
            <w:pPr>
              <w:jc w:val="center"/>
            </w:pPr>
            <w:r>
              <w:rPr>
                <w:sz w:val="19"/>
              </w:rPr>
              <w:t>11  (61.1%)</w:t>
            </w:r>
          </w:p>
        </w:tc>
      </w:tr>
      <w:tr>
        <w:tc>
          <w:tcPr>
            <w:tcW w:type="dxa" w:w="3600"/>
            <w:shd w:val="clear" w:color="auto" w:fill="F1F8E9"/>
          </w:tcPr>
          <w:p>
            <w:pPr>
              <w:jc w:val="center"/>
            </w:pPr>
            <w:r>
              <w:rPr>
                <w:sz w:val="19"/>
              </w:rPr>
              <w:t>Unusable images</w:t>
            </w:r>
          </w:p>
        </w:tc>
        <w:tc>
          <w:tcPr>
            <w:tcW w:type="dxa" w:w="5760"/>
            <w:shd w:val="clear" w:color="auto" w:fill="F1F8E9"/>
          </w:tcPr>
          <w:p>
            <w:pPr>
              <w:jc w:val="center"/>
            </w:pPr>
            <w:r>
              <w:rPr>
                <w:sz w:val="19"/>
              </w:rPr>
              <w:t>0   — all 18 passed triage</w:t>
            </w:r>
          </w:p>
        </w:tc>
      </w:tr>
      <w:tr>
        <w:tc>
          <w:tcPr>
            <w:tcW w:type="dxa" w:w="3600"/>
            <w:shd w:val="clear" w:color="auto" w:fill="FFFFFF"/>
          </w:tcPr>
          <w:p>
            <w:pPr>
              <w:jc w:val="center"/>
            </w:pPr>
            <w:r>
              <w:rPr>
                <w:sz w:val="19"/>
              </w:rPr>
              <w:t>Total tiger detections</w:t>
            </w:r>
          </w:p>
        </w:tc>
        <w:tc>
          <w:tcPr>
            <w:tcW w:type="dxa" w:w="5760"/>
            <w:shd w:val="clear" w:color="auto" w:fill="FFFFFF"/>
          </w:tcPr>
          <w:p>
            <w:pPr>
              <w:jc w:val="center"/>
            </w:pPr>
            <w:r>
              <w:rPr>
                <w:sz w:val="19"/>
              </w:rPr>
              <w:t>9   (15.jpeg now yields 2 OIV7 boxes; 16.jpeg yields 2 COCO boxes)</w:t>
            </w:r>
          </w:p>
        </w:tc>
      </w:tr>
      <w:tr>
        <w:tc>
          <w:tcPr>
            <w:tcW w:type="dxa" w:w="3600"/>
            <w:shd w:val="clear" w:color="auto" w:fill="F1F8E9"/>
          </w:tcPr>
          <w:p>
            <w:pPr>
              <w:jc w:val="center"/>
            </w:pPr>
            <w:r>
              <w:rPr>
                <w:sz w:val="19"/>
              </w:rPr>
              <w:t>New tigers enrolled</w:t>
            </w:r>
          </w:p>
        </w:tc>
        <w:tc>
          <w:tcPr>
            <w:tcW w:type="dxa" w:w="5760"/>
            <w:shd w:val="clear" w:color="auto" w:fill="F1F8E9"/>
          </w:tcPr>
          <w:p>
            <w:pPr>
              <w:jc w:val="center"/>
            </w:pPr>
            <w:r>
              <w:rPr>
                <w:sz w:val="19"/>
              </w:rPr>
              <w:t>4   (Tiger_042, Tiger_044, Tiger_045, Tiger_046)</w:t>
            </w:r>
          </w:p>
        </w:tc>
      </w:tr>
      <w:tr>
        <w:tc>
          <w:tcPr>
            <w:tcW w:type="dxa" w:w="3600"/>
            <w:shd w:val="clear" w:color="auto" w:fill="FFFFFF"/>
          </w:tcPr>
          <w:p>
            <w:pPr>
              <w:jc w:val="center"/>
            </w:pPr>
            <w:r>
              <w:rPr>
                <w:sz w:val="19"/>
              </w:rPr>
              <w:t>Cross-dataset matches</w:t>
            </w:r>
          </w:p>
        </w:tc>
        <w:tc>
          <w:tcPr>
            <w:tcW w:type="dxa" w:w="5760"/>
            <w:shd w:val="clear" w:color="auto" w:fill="FFFFFF"/>
          </w:tcPr>
          <w:p>
            <w:pPr>
              <w:jc w:val="center"/>
            </w:pPr>
            <w:r>
              <w:rPr>
                <w:sz w:val="19"/>
              </w:rPr>
              <w:t>2   (Tiger_001 in 15.jpeg × 2 boxes; Tiger_024 in 2.jpeg)</w:t>
            </w:r>
          </w:p>
        </w:tc>
      </w:tr>
      <w:tr>
        <w:tc>
          <w:tcPr>
            <w:tcW w:type="dxa" w:w="3600"/>
            <w:shd w:val="clear" w:color="auto" w:fill="F1F8E9"/>
          </w:tcPr>
          <w:p>
            <w:pPr>
              <w:jc w:val="center"/>
            </w:pPr>
            <w:r>
              <w:rPr>
                <w:sz w:val="19"/>
              </w:rPr>
              <w:t>Species gate rejections</w:t>
            </w:r>
          </w:p>
        </w:tc>
        <w:tc>
          <w:tcPr>
            <w:tcW w:type="dxa" w:w="5760"/>
            <w:shd w:val="clear" w:color="auto" w:fill="F1F8E9"/>
          </w:tcPr>
          <w:p>
            <w:pPr>
              <w:jc w:val="center"/>
            </w:pPr>
            <w:r>
              <w:rPr>
                <w:sz w:val="19"/>
              </w:rPr>
              <w:t>10  (incl. 6.jpeg = leopard — previously accepted in error)</w:t>
            </w:r>
          </w:p>
        </w:tc>
      </w:tr>
      <w:tr>
        <w:tc>
          <w:tcPr>
            <w:tcW w:type="dxa" w:w="3600"/>
            <w:shd w:val="clear" w:color="auto" w:fill="FFFFFF"/>
          </w:tcPr>
          <w:p>
            <w:pPr>
              <w:jc w:val="center"/>
            </w:pPr>
            <w:r>
              <w:rPr>
                <w:sz w:val="19"/>
              </w:rPr>
              <w:t>DB profiles after run</w:t>
            </w:r>
          </w:p>
        </w:tc>
        <w:tc>
          <w:tcPr>
            <w:tcW w:type="dxa" w:w="5760"/>
            <w:shd w:val="clear" w:color="auto" w:fill="FFFFFF"/>
          </w:tcPr>
          <w:p>
            <w:pPr>
              <w:jc w:val="center"/>
            </w:pPr>
            <w:r>
              <w:rPr>
                <w:sz w:val="19"/>
              </w:rPr>
              <w:t>46  (42 prior + 4 new)</w:t>
            </w:r>
          </w:p>
        </w:tc>
      </w:tr>
      <w:tr>
        <w:tc>
          <w:tcPr>
            <w:tcW w:type="dxa" w:w="3600"/>
            <w:shd w:val="clear" w:color="auto" w:fill="F1F8E9"/>
          </w:tcPr>
          <w:p>
            <w:pPr>
              <w:jc w:val="center"/>
            </w:pPr>
            <w:r>
              <w:rPr>
                <w:sz w:val="19"/>
              </w:rPr>
              <w:t>Run date</w:t>
            </w:r>
          </w:p>
        </w:tc>
        <w:tc>
          <w:tcPr>
            <w:tcW w:type="dxa" w:w="5760"/>
            <w:shd w:val="clear" w:color="auto" w:fill="F1F8E9"/>
          </w:tcPr>
          <w:p>
            <w:pPr>
              <w:jc w:val="center"/>
            </w:pPr>
            <w:r>
              <w:rPr>
                <w:sz w:val="19"/>
              </w:rPr>
              <w:t>2026-06-02</w:t>
            </w:r>
          </w:p>
        </w:tc>
      </w:tr>
    </w:tbl>
    <w:p>
      <w:pPr>
        <w:spacing w:before="240" w:after="80"/>
      </w:pPr>
      <w:r>
        <w:rPr>
          <w:b/>
          <w:color w:val="2E7D32"/>
          <w:sz w:val="24"/>
        </w:rPr>
        <w:t>4.2  Per-Image Detection Results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152"/>
            <w:shd w:val="clear" w:color="auto" w:fill="1B5E20"/>
          </w:tcPr>
          <w:p>
            <w:pPr>
              <w:jc w:val="center"/>
            </w:pPr>
            <w:r>
              <w:rPr>
                <w:b/>
                <w:color w:val="FFFFFF"/>
                <w:sz w:val="19"/>
              </w:rPr>
              <w:t>Image</w:t>
            </w:r>
          </w:p>
        </w:tc>
        <w:tc>
          <w:tcPr>
            <w:tcW w:type="dxa" w:w="1296"/>
            <w:shd w:val="clear" w:color="auto" w:fill="1B5E20"/>
          </w:tcPr>
          <w:p>
            <w:pPr>
              <w:jc w:val="center"/>
            </w:pPr>
            <w:r>
              <w:rPr>
                <w:b/>
                <w:color w:val="FFFFFF"/>
                <w:sz w:val="19"/>
              </w:rPr>
              <w:t>Tiger ID</w:t>
            </w:r>
          </w:p>
        </w:tc>
        <w:tc>
          <w:tcPr>
            <w:tcW w:type="dxa" w:w="1584"/>
            <w:shd w:val="clear" w:color="auto" w:fill="1B5E20"/>
          </w:tcPr>
          <w:p>
            <w:pPr>
              <w:jc w:val="center"/>
            </w:pPr>
            <w:r>
              <w:rPr>
                <w:b/>
                <w:color w:val="FFFFFF"/>
                <w:sz w:val="19"/>
              </w:rPr>
              <w:t>Morph</w:t>
            </w:r>
          </w:p>
        </w:tc>
        <w:tc>
          <w:tcPr>
            <w:tcW w:type="dxa" w:w="1440"/>
            <w:shd w:val="clear" w:color="auto" w:fill="1B5E20"/>
          </w:tcPr>
          <w:p>
            <w:pPr>
              <w:jc w:val="center"/>
            </w:pPr>
            <w:r>
              <w:rPr>
                <w:b/>
                <w:color w:val="FFFFFF"/>
                <w:sz w:val="19"/>
              </w:rPr>
              <w:t>Visibility</w:t>
            </w:r>
          </w:p>
        </w:tc>
        <w:tc>
          <w:tcPr>
            <w:tcW w:type="dxa" w:w="2448"/>
            <w:shd w:val="clear" w:color="auto" w:fill="1B5E20"/>
          </w:tcPr>
          <w:p>
            <w:pPr>
              <w:jc w:val="center"/>
            </w:pPr>
            <w:r>
              <w:rPr>
                <w:b/>
                <w:color w:val="FFFFFF"/>
                <w:sz w:val="19"/>
              </w:rPr>
              <w:t>Detection</w:t>
            </w:r>
          </w:p>
        </w:tc>
        <w:tc>
          <w:tcPr>
            <w:tcW w:type="dxa" w:w="864"/>
            <w:shd w:val="clear" w:color="auto" w:fill="1B5E20"/>
          </w:tcPr>
          <w:p>
            <w:pPr>
              <w:jc w:val="center"/>
            </w:pPr>
            <w:r>
              <w:rPr>
                <w:b/>
                <w:color w:val="FFFFFF"/>
                <w:sz w:val="19"/>
              </w:rPr>
              <w:t>Score</w:t>
            </w:r>
          </w:p>
        </w:tc>
        <w:tc>
          <w:tcPr>
            <w:tcW w:type="dxa" w:w="2016"/>
            <w:shd w:val="clear" w:color="auto" w:fill="1B5E20"/>
          </w:tcPr>
          <w:p>
            <w:pPr>
              <w:jc w:val="center"/>
            </w:pPr>
            <w:r>
              <w:rPr>
                <w:b/>
                <w:color w:val="FFFFFF"/>
                <w:sz w:val="19"/>
              </w:rPr>
              <w:t>Status</w:t>
            </w:r>
          </w:p>
        </w:tc>
      </w:tr>
      <w:tr>
        <w:tc>
          <w:tcPr>
            <w:tcW w:type="dxa" w:w="1152"/>
            <w:shd w:val="clear" w:color="auto" w:fill="F1F8E9"/>
          </w:tcPr>
          <w:p>
            <w:pPr>
              <w:jc w:val="center"/>
            </w:pPr>
            <w:r>
              <w:rPr>
                <w:sz w:val="19"/>
              </w:rPr>
              <w:t>1.jpeg</w:t>
            </w:r>
          </w:p>
        </w:tc>
        <w:tc>
          <w:tcPr>
            <w:tcW w:type="dxa" w:w="1296"/>
            <w:shd w:val="clear" w:color="auto" w:fill="F1F8E9"/>
          </w:tcPr>
          <w:p>
            <w:pPr>
              <w:jc w:val="center"/>
            </w:pPr>
            <w:r>
              <w:rPr>
                <w:sz w:val="19"/>
              </w:rPr>
              <w:t>Tiger_042</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Full_Body</w:t>
            </w:r>
          </w:p>
        </w:tc>
        <w:tc>
          <w:tcPr>
            <w:tcW w:type="dxa" w:w="2448"/>
            <w:shd w:val="clear" w:color="auto" w:fill="F1F8E9"/>
          </w:tcPr>
          <w:p>
            <w:pPr>
              <w:jc w:val="center"/>
            </w:pPr>
            <w:r>
              <w:rPr>
                <w:sz w:val="19"/>
              </w:rPr>
              <w:t>Whole_Image_Fallback</w:t>
            </w:r>
          </w:p>
        </w:tc>
        <w:tc>
          <w:tcPr>
            <w:tcW w:type="dxa" w:w="864"/>
            <w:shd w:val="clear" w:color="auto" w:fill="F1F8E9"/>
          </w:tcPr>
          <w:p>
            <w:pPr>
              <w:jc w:val="center"/>
            </w:pPr>
            <w:r>
              <w:rPr>
                <w:sz w:val="19"/>
              </w:rPr>
              <w:t>0.66</w:t>
            </w:r>
          </w:p>
        </w:tc>
        <w:tc>
          <w:tcPr>
            <w:tcW w:type="dxa" w:w="2016"/>
            <w:shd w:val="clear" w:color="auto" w:fill="F1F8E9"/>
          </w:tcPr>
          <w:p>
            <w:pPr>
              <w:jc w:val="center"/>
            </w:pPr>
            <w:r>
              <w:rPr>
                <w:sz w:val="19"/>
              </w:rPr>
              <w:t>New Enrollment</w:t>
            </w:r>
          </w:p>
        </w:tc>
      </w:tr>
      <w:tr>
        <w:tc>
          <w:tcPr>
            <w:tcW w:type="dxa" w:w="1152"/>
            <w:shd w:val="clear" w:color="auto" w:fill="FFFFFF"/>
          </w:tcPr>
          <w:p>
            <w:pPr>
              <w:jc w:val="center"/>
            </w:pPr>
            <w:r>
              <w:rPr>
                <w:sz w:val="19"/>
              </w:rPr>
              <w:t>2.jpeg</w:t>
            </w:r>
          </w:p>
        </w:tc>
        <w:tc>
          <w:tcPr>
            <w:tcW w:type="dxa" w:w="1296"/>
            <w:shd w:val="clear" w:color="auto" w:fill="FFFFFF"/>
          </w:tcPr>
          <w:p>
            <w:pPr>
              <w:jc w:val="center"/>
            </w:pPr>
            <w:r>
              <w:rPr>
                <w:sz w:val="19"/>
              </w:rPr>
              <w:t>Tiger_024</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448"/>
            <w:shd w:val="clear" w:color="auto" w:fill="FFFFFF"/>
          </w:tcPr>
          <w:p>
            <w:pPr>
              <w:jc w:val="center"/>
            </w:pPr>
            <w:r>
              <w:rPr>
                <w:sz w:val="19"/>
              </w:rPr>
              <w:t>OIV7_Direct</w:t>
            </w:r>
          </w:p>
        </w:tc>
        <w:tc>
          <w:tcPr>
            <w:tcW w:type="dxa" w:w="864"/>
            <w:shd w:val="clear" w:color="auto" w:fill="FFFFFF"/>
          </w:tcPr>
          <w:p>
            <w:pPr>
              <w:jc w:val="center"/>
            </w:pPr>
            <w:r>
              <w:rPr>
                <w:sz w:val="19"/>
              </w:rPr>
              <w:t>0.83</w:t>
            </w:r>
          </w:p>
        </w:tc>
        <w:tc>
          <w:tcPr>
            <w:tcW w:type="dxa" w:w="2016"/>
            <w:shd w:val="clear" w:color="auto" w:fill="FFFFFF"/>
          </w:tcPr>
          <w:p>
            <w:pPr>
              <w:jc w:val="center"/>
            </w:pPr>
            <w:r>
              <w:rPr>
                <w:sz w:val="19"/>
              </w:rPr>
              <w:t>Cross-Dataset Match</w:t>
            </w:r>
          </w:p>
        </w:tc>
      </w:tr>
      <w:tr>
        <w:tc>
          <w:tcPr>
            <w:tcW w:type="dxa" w:w="1152"/>
            <w:shd w:val="clear" w:color="auto" w:fill="F1F8E9"/>
          </w:tcPr>
          <w:p>
            <w:pPr>
              <w:jc w:val="center"/>
            </w:pPr>
            <w:r>
              <w:rPr>
                <w:sz w:val="19"/>
              </w:rPr>
              <w:t>3.jpeg</w:t>
            </w:r>
          </w:p>
        </w:tc>
        <w:tc>
          <w:tcPr>
            <w:tcW w:type="dxa" w:w="1296"/>
            <w:shd w:val="clear" w:color="auto" w:fill="F1F8E9"/>
          </w:tcPr>
          <w:p>
            <w:pPr>
              <w:jc w:val="center"/>
            </w:pPr>
            <w:r>
              <w:rPr>
                <w:sz w:val="19"/>
              </w:rPr>
              <w:t>Tiger_045</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Full_Body</w:t>
            </w:r>
          </w:p>
        </w:tc>
        <w:tc>
          <w:tcPr>
            <w:tcW w:type="dxa" w:w="2448"/>
            <w:shd w:val="clear" w:color="auto" w:fill="F1F8E9"/>
          </w:tcPr>
          <w:p>
            <w:pPr>
              <w:jc w:val="center"/>
            </w:pPr>
            <w:r>
              <w:rPr>
                <w:sz w:val="19"/>
              </w:rPr>
              <w:t>Whole_Image_Fallback</w:t>
            </w:r>
          </w:p>
        </w:tc>
        <w:tc>
          <w:tcPr>
            <w:tcW w:type="dxa" w:w="864"/>
            <w:shd w:val="clear" w:color="auto" w:fill="F1F8E9"/>
          </w:tcPr>
          <w:p>
            <w:pPr>
              <w:jc w:val="center"/>
            </w:pPr>
            <w:r>
              <w:rPr>
                <w:sz w:val="19"/>
              </w:rPr>
              <w:t>0.59</w:t>
            </w:r>
          </w:p>
        </w:tc>
        <w:tc>
          <w:tcPr>
            <w:tcW w:type="dxa" w:w="2016"/>
            <w:shd w:val="clear" w:color="auto" w:fill="F1F8E9"/>
          </w:tcPr>
          <w:p>
            <w:pPr>
              <w:jc w:val="center"/>
            </w:pPr>
            <w:r>
              <w:rPr>
                <w:sz w:val="19"/>
              </w:rPr>
              <w:t>New Enrollment</w:t>
            </w:r>
          </w:p>
        </w:tc>
      </w:tr>
      <w:tr>
        <w:tc>
          <w:tcPr>
            <w:tcW w:type="dxa" w:w="1152"/>
            <w:shd w:val="clear" w:color="auto" w:fill="FFFFFF"/>
          </w:tcPr>
          <w:p>
            <w:pPr>
              <w:jc w:val="center"/>
            </w:pPr>
            <w:r>
              <w:rPr>
                <w:sz w:val="19"/>
              </w:rPr>
              <w:t>4.jpeg</w:t>
            </w:r>
          </w:p>
        </w:tc>
        <w:tc>
          <w:tcPr>
            <w:tcW w:type="dxa" w:w="1296"/>
            <w:shd w:val="clear" w:color="auto" w:fill="FFFFFF"/>
          </w:tcPr>
          <w:p>
            <w:pPr>
              <w:jc w:val="center"/>
            </w:pPr>
            <w:r>
              <w:rPr>
                <w:sz w:val="19"/>
              </w:rPr>
              <w:t>Tiger_046</w:t>
            </w:r>
          </w:p>
        </w:tc>
        <w:tc>
          <w:tcPr>
            <w:tcW w:type="dxa" w:w="1584"/>
            <w:shd w:val="clear" w:color="auto" w:fill="FFFFFF"/>
          </w:tcPr>
          <w:p>
            <w:pPr>
              <w:jc w:val="center"/>
            </w:pPr>
            <w:r>
              <w:rPr>
                <w:sz w:val="19"/>
              </w:rPr>
              <w:t>Black Tiger</w:t>
            </w:r>
          </w:p>
        </w:tc>
        <w:tc>
          <w:tcPr>
            <w:tcW w:type="dxa" w:w="1440"/>
            <w:shd w:val="clear" w:color="auto" w:fill="FFFFFF"/>
          </w:tcPr>
          <w:p>
            <w:pPr>
              <w:jc w:val="center"/>
            </w:pPr>
            <w:r>
              <w:rPr>
                <w:sz w:val="19"/>
              </w:rPr>
              <w:t>Full_Body</w:t>
            </w:r>
          </w:p>
        </w:tc>
        <w:tc>
          <w:tcPr>
            <w:tcW w:type="dxa" w:w="2448"/>
            <w:shd w:val="clear" w:color="auto" w:fill="FFFFFF"/>
          </w:tcPr>
          <w:p>
            <w:pPr>
              <w:jc w:val="center"/>
            </w:pPr>
            <w:r>
              <w:rPr>
                <w:sz w:val="19"/>
              </w:rPr>
              <w:t>Whole_Image_Fallback</w:t>
            </w:r>
          </w:p>
        </w:tc>
        <w:tc>
          <w:tcPr>
            <w:tcW w:type="dxa" w:w="864"/>
            <w:shd w:val="clear" w:color="auto" w:fill="FFFFFF"/>
          </w:tcPr>
          <w:p>
            <w:pPr>
              <w:jc w:val="center"/>
            </w:pPr>
            <w:r>
              <w:rPr>
                <w:sz w:val="19"/>
              </w:rPr>
              <w:t>0.80</w:t>
            </w:r>
          </w:p>
        </w:tc>
        <w:tc>
          <w:tcPr>
            <w:tcW w:type="dxa" w:w="2016"/>
            <w:shd w:val="clear" w:color="auto" w:fill="FFFFFF"/>
          </w:tcPr>
          <w:p>
            <w:pPr>
              <w:jc w:val="center"/>
            </w:pPr>
            <w:r>
              <w:rPr>
                <w:sz w:val="19"/>
              </w:rPr>
              <w:t>New Enrollment</w:t>
            </w:r>
          </w:p>
        </w:tc>
      </w:tr>
      <w:tr>
        <w:tc>
          <w:tcPr>
            <w:tcW w:type="dxa" w:w="1152"/>
            <w:shd w:val="clear" w:color="auto" w:fill="F1F8E9"/>
          </w:tcPr>
          <w:p>
            <w:pPr>
              <w:jc w:val="center"/>
            </w:pPr>
            <w:r>
              <w:rPr>
                <w:sz w:val="19"/>
              </w:rPr>
              <w:t>15.jpeg</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Corner_Trace</w:t>
            </w:r>
          </w:p>
        </w:tc>
        <w:tc>
          <w:tcPr>
            <w:tcW w:type="dxa" w:w="2448"/>
            <w:shd w:val="clear" w:color="auto" w:fill="F1F8E9"/>
          </w:tcPr>
          <w:p>
            <w:pPr>
              <w:jc w:val="center"/>
            </w:pPr>
            <w:r>
              <w:rPr>
                <w:sz w:val="19"/>
              </w:rPr>
              <w:t>OIV7_Direct</w:t>
            </w:r>
          </w:p>
        </w:tc>
        <w:tc>
          <w:tcPr>
            <w:tcW w:type="dxa" w:w="864"/>
            <w:shd w:val="clear" w:color="auto" w:fill="F1F8E9"/>
          </w:tcPr>
          <w:p>
            <w:pPr>
              <w:jc w:val="center"/>
            </w:pPr>
            <w:r>
              <w:rPr>
                <w:sz w:val="19"/>
              </w:rPr>
              <w:t>0.93</w:t>
            </w:r>
          </w:p>
        </w:tc>
        <w:tc>
          <w:tcPr>
            <w:tcW w:type="dxa" w:w="2016"/>
            <w:shd w:val="clear" w:color="auto" w:fill="F1F8E9"/>
          </w:tcPr>
          <w:p>
            <w:pPr>
              <w:jc w:val="center"/>
            </w:pPr>
            <w:r>
              <w:rPr>
                <w:sz w:val="19"/>
              </w:rPr>
              <w:t>Cross-Dataset Match</w:t>
            </w:r>
          </w:p>
        </w:tc>
      </w:tr>
      <w:tr>
        <w:tc>
          <w:tcPr>
            <w:tcW w:type="dxa" w:w="1152"/>
            <w:shd w:val="clear" w:color="auto" w:fill="FFFFFF"/>
          </w:tcPr>
          <w:p>
            <w:pPr>
              <w:jc w:val="center"/>
            </w:pPr>
            <w:r>
              <w:rPr>
                <w:sz w:val="19"/>
              </w:rPr>
              <w:t>15.jpeg</w:t>
            </w:r>
          </w:p>
        </w:tc>
        <w:tc>
          <w:tcPr>
            <w:tcW w:type="dxa" w:w="1296"/>
            <w:shd w:val="clear" w:color="auto" w:fill="FFFFFF"/>
          </w:tcPr>
          <w:p>
            <w:pPr>
              <w:jc w:val="center"/>
            </w:pPr>
            <w:r>
              <w:rPr>
                <w:sz w:val="19"/>
              </w:rPr>
              <w:t>Tiger_001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Corner_Trace</w:t>
            </w:r>
          </w:p>
        </w:tc>
        <w:tc>
          <w:tcPr>
            <w:tcW w:type="dxa" w:w="2448"/>
            <w:shd w:val="clear" w:color="auto" w:fill="FFFFFF"/>
          </w:tcPr>
          <w:p>
            <w:pPr>
              <w:jc w:val="center"/>
            </w:pPr>
            <w:r>
              <w:rPr>
                <w:sz w:val="19"/>
              </w:rPr>
              <w:t>OIV7_Direct (raw)</w:t>
            </w:r>
          </w:p>
        </w:tc>
        <w:tc>
          <w:tcPr>
            <w:tcW w:type="dxa" w:w="864"/>
            <w:shd w:val="clear" w:color="auto" w:fill="FFFFFF"/>
          </w:tcPr>
          <w:p>
            <w:pPr>
              <w:jc w:val="center"/>
            </w:pPr>
            <w:r>
              <w:rPr>
                <w:sz w:val="19"/>
              </w:rPr>
              <w:t>0.82</w:t>
            </w:r>
          </w:p>
        </w:tc>
        <w:tc>
          <w:tcPr>
            <w:tcW w:type="dxa" w:w="2016"/>
            <w:shd w:val="clear" w:color="auto" w:fill="FFFFFF"/>
          </w:tcPr>
          <w:p>
            <w:pPr>
              <w:jc w:val="center"/>
            </w:pPr>
            <w:r>
              <w:rPr>
                <w:sz w:val="19"/>
              </w:rPr>
              <w:t>Cross-Dataset Match (dual scan)</w:t>
            </w:r>
          </w:p>
        </w:tc>
      </w:tr>
      <w:tr>
        <w:tc>
          <w:tcPr>
            <w:tcW w:type="dxa" w:w="1152"/>
            <w:shd w:val="clear" w:color="auto" w:fill="F1F8E9"/>
          </w:tcPr>
          <w:p>
            <w:pPr>
              <w:jc w:val="center"/>
            </w:pPr>
            <w:r>
              <w:rPr>
                <w:sz w:val="19"/>
              </w:rPr>
              <w:t>16.jpeg</w:t>
            </w:r>
          </w:p>
        </w:tc>
        <w:tc>
          <w:tcPr>
            <w:tcW w:type="dxa" w:w="1296"/>
            <w:shd w:val="clear" w:color="auto" w:fill="F1F8E9"/>
          </w:tcPr>
          <w:p>
            <w:pPr>
              <w:jc w:val="center"/>
            </w:pPr>
            <w:r>
              <w:rPr>
                <w:sz w:val="19"/>
              </w:rPr>
              <w:t>Tiger_021</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Partial_Body</w:t>
            </w:r>
          </w:p>
        </w:tc>
        <w:tc>
          <w:tcPr>
            <w:tcW w:type="dxa" w:w="2448"/>
            <w:shd w:val="clear" w:color="auto" w:fill="F1F8E9"/>
          </w:tcPr>
          <w:p>
            <w:pPr>
              <w:jc w:val="center"/>
            </w:pPr>
            <w:r>
              <w:rPr>
                <w:sz w:val="19"/>
              </w:rPr>
              <w:t>COCO_Proxy</w:t>
            </w:r>
          </w:p>
        </w:tc>
        <w:tc>
          <w:tcPr>
            <w:tcW w:type="dxa" w:w="864"/>
            <w:shd w:val="clear" w:color="auto" w:fill="F1F8E9"/>
          </w:tcPr>
          <w:p>
            <w:pPr>
              <w:jc w:val="center"/>
            </w:pPr>
            <w:r>
              <w:rPr>
                <w:sz w:val="19"/>
              </w:rPr>
              <w:t>0.66</w:t>
            </w:r>
          </w:p>
        </w:tc>
        <w:tc>
          <w:tcPr>
            <w:tcW w:type="dxa" w:w="2016"/>
            <w:shd w:val="clear" w:color="auto" w:fill="F1F8E9"/>
          </w:tcPr>
          <w:p>
            <w:pPr>
              <w:jc w:val="center"/>
            </w:pPr>
            <w:r>
              <w:rPr>
                <w:sz w:val="19"/>
              </w:rPr>
              <w:t>Partial New</w:t>
            </w:r>
          </w:p>
        </w:tc>
      </w:tr>
      <w:tr>
        <w:tc>
          <w:tcPr>
            <w:tcW w:type="dxa" w:w="1152"/>
            <w:shd w:val="clear" w:color="auto" w:fill="FFFFFF"/>
          </w:tcPr>
          <w:p>
            <w:pPr>
              <w:jc w:val="center"/>
            </w:pPr>
            <w:r>
              <w:rPr>
                <w:sz w:val="19"/>
              </w:rPr>
              <w:t>16.jpeg</w:t>
            </w:r>
          </w:p>
        </w:tc>
        <w:tc>
          <w:tcPr>
            <w:tcW w:type="dxa" w:w="1296"/>
            <w:shd w:val="clear" w:color="auto" w:fill="FFFFFF"/>
          </w:tcPr>
          <w:p>
            <w:pPr>
              <w:jc w:val="center"/>
            </w:pPr>
            <w:r>
              <w:rPr>
                <w:sz w:val="19"/>
              </w:rPr>
              <w:t>Tiger_021</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Partial_Body</w:t>
            </w:r>
          </w:p>
        </w:tc>
        <w:tc>
          <w:tcPr>
            <w:tcW w:type="dxa" w:w="2448"/>
            <w:shd w:val="clear" w:color="auto" w:fill="FFFFFF"/>
          </w:tcPr>
          <w:p>
            <w:pPr>
              <w:jc w:val="center"/>
            </w:pPr>
            <w:r>
              <w:rPr>
                <w:sz w:val="19"/>
              </w:rPr>
              <w:t>COCO_Proxy</w:t>
            </w:r>
          </w:p>
        </w:tc>
        <w:tc>
          <w:tcPr>
            <w:tcW w:type="dxa" w:w="864"/>
            <w:shd w:val="clear" w:color="auto" w:fill="FFFFFF"/>
          </w:tcPr>
          <w:p>
            <w:pPr>
              <w:jc w:val="center"/>
            </w:pPr>
            <w:r>
              <w:rPr>
                <w:sz w:val="19"/>
              </w:rPr>
              <w:t>0.52</w:t>
            </w:r>
          </w:p>
        </w:tc>
        <w:tc>
          <w:tcPr>
            <w:tcW w:type="dxa" w:w="2016"/>
            <w:shd w:val="clear" w:color="auto" w:fill="FFFFFF"/>
          </w:tcPr>
          <w:p>
            <w:pPr>
              <w:jc w:val="center"/>
            </w:pPr>
            <w:r>
              <w:rPr>
                <w:sz w:val="19"/>
              </w:rPr>
              <w:t>Partial New</w:t>
            </w:r>
          </w:p>
        </w:tc>
      </w:tr>
      <w:tr>
        <w:tc>
          <w:tcPr>
            <w:tcW w:type="dxa" w:w="1152"/>
            <w:shd w:val="clear" w:color="auto" w:fill="F1F8E9"/>
          </w:tcPr>
          <w:p>
            <w:pPr>
              <w:jc w:val="center"/>
            </w:pPr>
            <w:r>
              <w:rPr>
                <w:sz w:val="19"/>
              </w:rPr>
              <w:t>18.jpeg</w:t>
            </w:r>
          </w:p>
        </w:tc>
        <w:tc>
          <w:tcPr>
            <w:tcW w:type="dxa" w:w="1296"/>
            <w:shd w:val="clear" w:color="auto" w:fill="F1F8E9"/>
          </w:tcPr>
          <w:p>
            <w:pPr>
              <w:jc w:val="center"/>
            </w:pPr>
            <w:r>
              <w:rPr>
                <w:sz w:val="19"/>
              </w:rPr>
              <w:t>Tiger_044</w:t>
            </w:r>
          </w:p>
        </w:tc>
        <w:tc>
          <w:tcPr>
            <w:tcW w:type="dxa" w:w="1584"/>
            <w:shd w:val="clear" w:color="auto" w:fill="F1F8E9"/>
          </w:tcPr>
          <w:p>
            <w:pPr>
              <w:jc w:val="center"/>
            </w:pPr>
            <w:r>
              <w:rPr>
                <w:sz w:val="19"/>
              </w:rPr>
              <w:t>Black Tiger</w:t>
            </w:r>
          </w:p>
        </w:tc>
        <w:tc>
          <w:tcPr>
            <w:tcW w:type="dxa" w:w="1440"/>
            <w:shd w:val="clear" w:color="auto" w:fill="F1F8E9"/>
          </w:tcPr>
          <w:p>
            <w:pPr>
              <w:jc w:val="center"/>
            </w:pPr>
            <w:r>
              <w:rPr>
                <w:sz w:val="19"/>
              </w:rPr>
              <w:t>Full_Body</w:t>
            </w:r>
          </w:p>
        </w:tc>
        <w:tc>
          <w:tcPr>
            <w:tcW w:type="dxa" w:w="2448"/>
            <w:shd w:val="clear" w:color="auto" w:fill="F1F8E9"/>
          </w:tcPr>
          <w:p>
            <w:pPr>
              <w:jc w:val="center"/>
            </w:pPr>
            <w:r>
              <w:rPr>
                <w:sz w:val="19"/>
              </w:rPr>
              <w:t>Whole_Image_Fallback</w:t>
            </w:r>
          </w:p>
        </w:tc>
        <w:tc>
          <w:tcPr>
            <w:tcW w:type="dxa" w:w="864"/>
            <w:shd w:val="clear" w:color="auto" w:fill="F1F8E9"/>
          </w:tcPr>
          <w:p>
            <w:pPr>
              <w:jc w:val="center"/>
            </w:pPr>
            <w:r>
              <w:rPr>
                <w:sz w:val="19"/>
              </w:rPr>
              <w:t>0.67</w:t>
            </w:r>
          </w:p>
        </w:tc>
        <w:tc>
          <w:tcPr>
            <w:tcW w:type="dxa" w:w="2016"/>
            <w:shd w:val="clear" w:color="auto" w:fill="F1F8E9"/>
          </w:tcPr>
          <w:p>
            <w:pPr>
              <w:jc w:val="center"/>
            </w:pPr>
            <w:r>
              <w:rPr>
                <w:sz w:val="19"/>
              </w:rPr>
              <w:t>New Enrollment</w:t>
            </w:r>
          </w:p>
        </w:tc>
      </w:tr>
    </w:tbl>
    <w:p>
      <w:pPr>
        <w:spacing w:before="240" w:after="80"/>
      </w:pPr>
      <w:r>
        <w:rPr>
          <w:b/>
          <w:color w:val="2E7D32"/>
          <w:sz w:val="24"/>
        </w:rPr>
        <w:t>4.3  Images With No Tiger — Species Gate Results</w:t>
      </w:r>
    </w:p>
    <w:p>
      <w:pPr>
        <w:spacing w:before="40" w:after="80"/>
      </w:pPr>
      <w:r>
        <w:rPr>
          <w:i/>
          <w:color w:val="212121"/>
          <w:sz w:val="21"/>
        </w:rPr>
        <w:t>10 images were correctly rejected by the species gate. This is a key validation of the pipeline's accuracy — it does not call everything a tiger.</w:t>
      </w:r>
    </w:p>
    <w:tbl>
      <w:tblPr>
        <w:tblStyle w:val="TableGrid"/>
        <w:tblW w:type="auto" w:w="0"/>
        <w:jc w:val="center"/>
        <w:tblLook w:firstColumn="1" w:firstRow="1" w:lastColumn="0" w:lastRow="0" w:noHBand="0" w:noVBand="1" w:val="04A0"/>
      </w:tblPr>
      <w:tblGrid>
        <w:gridCol w:w="3135"/>
        <w:gridCol w:w="3135"/>
        <w:gridCol w:w="3135"/>
      </w:tblGrid>
      <w:tr>
        <w:tc>
          <w:tcPr>
            <w:tcW w:type="dxa" w:w="1296"/>
            <w:shd w:val="clear" w:color="auto" w:fill="1B5E20"/>
          </w:tcPr>
          <w:p>
            <w:pPr>
              <w:jc w:val="center"/>
            </w:pPr>
            <w:r>
              <w:rPr>
                <w:b/>
                <w:color w:val="FFFFFF"/>
                <w:sz w:val="19"/>
              </w:rPr>
              <w:t>Image</w:t>
            </w:r>
          </w:p>
        </w:tc>
        <w:tc>
          <w:tcPr>
            <w:tcW w:type="dxa" w:w="1440"/>
            <w:shd w:val="clear" w:color="auto" w:fill="1B5E20"/>
          </w:tcPr>
          <w:p>
            <w:pPr>
              <w:jc w:val="center"/>
            </w:pPr>
            <w:r>
              <w:rPr>
                <w:b/>
                <w:color w:val="FFFFFF"/>
                <w:sz w:val="19"/>
              </w:rPr>
              <w:t>Quality</w:t>
            </w:r>
          </w:p>
        </w:tc>
        <w:tc>
          <w:tcPr>
            <w:tcW w:type="dxa" w:w="6624"/>
            <w:shd w:val="clear" w:color="auto" w:fill="1B5E20"/>
          </w:tcPr>
          <w:p>
            <w:pPr>
              <w:jc w:val="center"/>
            </w:pPr>
            <w:r>
              <w:rPr>
                <w:b/>
                <w:color w:val="FFFFFF"/>
                <w:sz w:val="19"/>
              </w:rPr>
              <w:t>Species Gate Result (Why Rejected)</w:t>
            </w:r>
          </w:p>
        </w:tc>
      </w:tr>
      <w:tr>
        <w:tc>
          <w:tcPr>
            <w:tcW w:type="dxa" w:w="1296"/>
            <w:shd w:val="clear" w:color="auto" w:fill="F1F8E9"/>
          </w:tcPr>
          <w:p>
            <w:pPr>
              <w:jc w:val="center"/>
            </w:pPr>
            <w:r>
              <w:rPr>
                <w:sz w:val="19"/>
              </w:rPr>
              <w:t>5.jpeg</w:t>
            </w:r>
          </w:p>
        </w:tc>
        <w:tc>
          <w:tcPr>
            <w:tcW w:type="dxa" w:w="1440"/>
            <w:shd w:val="clear" w:color="auto" w:fill="F1F8E9"/>
          </w:tcPr>
          <w:p>
            <w:pPr>
              <w:jc w:val="center"/>
            </w:pPr>
            <w:r>
              <w:rPr>
                <w:sz w:val="19"/>
              </w:rPr>
              <w:t>IR_Night</w:t>
            </w:r>
          </w:p>
        </w:tc>
        <w:tc>
          <w:tcPr>
            <w:tcW w:type="dxa" w:w="6624"/>
            <w:shd w:val="clear" w:color="auto" w:fill="F1F8E9"/>
          </w:tcPr>
          <w:p>
            <w:pPr>
              <w:jc w:val="center"/>
            </w:pPr>
            <w:r>
              <w:rPr>
                <w:sz w:val="19"/>
              </w:rPr>
              <w:t>Species gate: leopard, jaguar, cheetah — different big cat</w:t>
            </w:r>
          </w:p>
        </w:tc>
      </w:tr>
      <w:tr>
        <w:tc>
          <w:tcPr>
            <w:tcW w:type="dxa" w:w="1296"/>
            <w:shd w:val="clear" w:color="auto" w:fill="FFFFFF"/>
          </w:tcPr>
          <w:p>
            <w:pPr>
              <w:jc w:val="center"/>
            </w:pPr>
            <w:r>
              <w:rPr>
                <w:sz w:val="19"/>
              </w:rPr>
              <w:t>6.jpeg</w:t>
            </w:r>
          </w:p>
        </w:tc>
        <w:tc>
          <w:tcPr>
            <w:tcW w:type="dxa" w:w="1440"/>
            <w:shd w:val="clear" w:color="auto" w:fill="FFFFFF"/>
          </w:tcPr>
          <w:p>
            <w:pPr>
              <w:jc w:val="center"/>
            </w:pPr>
            <w:r>
              <w:rPr>
                <w:sz w:val="19"/>
              </w:rPr>
              <w:t>Clean</w:t>
            </w:r>
          </w:p>
        </w:tc>
        <w:tc>
          <w:tcPr>
            <w:tcW w:type="dxa" w:w="6624"/>
            <w:shd w:val="clear" w:color="auto" w:fill="FFFFFF"/>
          </w:tcPr>
          <w:p>
            <w:pPr>
              <w:jc w:val="center"/>
            </w:pPr>
            <w:r>
              <w:rPr>
                <w:sz w:val="19"/>
              </w:rPr>
              <w:t>LEOPARD REJECTION RULE: top-3 = snow leopard, leopard, jaguar (≥2 non-tiger big cats → immediate reject). Previously accepted in error via top-5 widening.</w:t>
            </w:r>
          </w:p>
        </w:tc>
      </w:tr>
      <w:tr>
        <w:tc>
          <w:tcPr>
            <w:tcW w:type="dxa" w:w="1296"/>
            <w:shd w:val="clear" w:color="auto" w:fill="F1F8E9"/>
          </w:tcPr>
          <w:p>
            <w:pPr>
              <w:jc w:val="center"/>
            </w:pPr>
            <w:r>
              <w:rPr>
                <w:sz w:val="19"/>
              </w:rPr>
              <w:t>7.jpeg</w:t>
            </w:r>
          </w:p>
        </w:tc>
        <w:tc>
          <w:tcPr>
            <w:tcW w:type="dxa" w:w="1440"/>
            <w:shd w:val="clear" w:color="auto" w:fill="F1F8E9"/>
          </w:tcPr>
          <w:p>
            <w:pPr>
              <w:jc w:val="center"/>
            </w:pPr>
            <w:r>
              <w:rPr>
                <w:sz w:val="19"/>
              </w:rPr>
              <w:t>IR_Night</w:t>
            </w:r>
          </w:p>
        </w:tc>
        <w:tc>
          <w:tcPr>
            <w:tcW w:type="dxa" w:w="6624"/>
            <w:shd w:val="clear" w:color="auto" w:fill="F1F8E9"/>
          </w:tcPr>
          <w:p>
            <w:pPr>
              <w:jc w:val="center"/>
            </w:pPr>
            <w:r>
              <w:rPr>
                <w:sz w:val="19"/>
              </w:rPr>
              <w:t>Species gate: leopard, jaguar — different big cat</w:t>
            </w:r>
          </w:p>
        </w:tc>
      </w:tr>
      <w:tr>
        <w:tc>
          <w:tcPr>
            <w:tcW w:type="dxa" w:w="1296"/>
            <w:shd w:val="clear" w:color="auto" w:fill="FFFFFF"/>
          </w:tcPr>
          <w:p>
            <w:pPr>
              <w:jc w:val="center"/>
            </w:pPr>
            <w:r>
              <w:rPr>
                <w:sz w:val="19"/>
              </w:rPr>
              <w:t>8.jpeg</w:t>
            </w:r>
          </w:p>
        </w:tc>
        <w:tc>
          <w:tcPr>
            <w:tcW w:type="dxa" w:w="1440"/>
            <w:shd w:val="clear" w:color="auto" w:fill="FFFFFF"/>
          </w:tcPr>
          <w:p>
            <w:pPr>
              <w:jc w:val="center"/>
            </w:pPr>
            <w:r>
              <w:rPr>
                <w:sz w:val="19"/>
              </w:rPr>
              <w:t>IR_Night</w:t>
            </w:r>
          </w:p>
        </w:tc>
        <w:tc>
          <w:tcPr>
            <w:tcW w:type="dxa" w:w="6624"/>
            <w:shd w:val="clear" w:color="auto" w:fill="FFFFFF"/>
          </w:tcPr>
          <w:p>
            <w:pPr>
              <w:jc w:val="center"/>
            </w:pPr>
            <w:r>
              <w:rPr>
                <w:sz w:val="19"/>
              </w:rPr>
              <w:t>Species gate: cheetah, leopard — different big cat</w:t>
            </w:r>
          </w:p>
        </w:tc>
      </w:tr>
      <w:tr>
        <w:tc>
          <w:tcPr>
            <w:tcW w:type="dxa" w:w="1296"/>
            <w:shd w:val="clear" w:color="auto" w:fill="F1F8E9"/>
          </w:tcPr>
          <w:p>
            <w:pPr>
              <w:jc w:val="center"/>
            </w:pPr>
            <w:r>
              <w:rPr>
                <w:sz w:val="19"/>
              </w:rPr>
              <w:t>9.jpeg</w:t>
            </w:r>
          </w:p>
        </w:tc>
        <w:tc>
          <w:tcPr>
            <w:tcW w:type="dxa" w:w="1440"/>
            <w:shd w:val="clear" w:color="auto" w:fill="F1F8E9"/>
          </w:tcPr>
          <w:p>
            <w:pPr>
              <w:jc w:val="center"/>
            </w:pPr>
            <w:r>
              <w:rPr>
                <w:sz w:val="19"/>
              </w:rPr>
              <w:t>Clean</w:t>
            </w:r>
          </w:p>
        </w:tc>
        <w:tc>
          <w:tcPr>
            <w:tcW w:type="dxa" w:w="6624"/>
            <w:shd w:val="clear" w:color="auto" w:fill="F1F8E9"/>
          </w:tcPr>
          <w:p>
            <w:pPr>
              <w:jc w:val="center"/>
            </w:pPr>
            <w:r>
              <w:rPr>
                <w:sz w:val="19"/>
              </w:rPr>
              <w:t>Species gate: hyena, african hunting dog — different animal</w:t>
            </w:r>
          </w:p>
        </w:tc>
      </w:tr>
      <w:tr>
        <w:tc>
          <w:tcPr>
            <w:tcW w:type="dxa" w:w="1296"/>
            <w:shd w:val="clear" w:color="auto" w:fill="FFFFFF"/>
          </w:tcPr>
          <w:p>
            <w:pPr>
              <w:jc w:val="center"/>
            </w:pPr>
            <w:r>
              <w:rPr>
                <w:sz w:val="19"/>
              </w:rPr>
              <w:t>10.jpeg</w:t>
            </w:r>
          </w:p>
        </w:tc>
        <w:tc>
          <w:tcPr>
            <w:tcW w:type="dxa" w:w="1440"/>
            <w:shd w:val="clear" w:color="auto" w:fill="FFFFFF"/>
          </w:tcPr>
          <w:p>
            <w:pPr>
              <w:jc w:val="center"/>
            </w:pPr>
            <w:r>
              <w:rPr>
                <w:sz w:val="19"/>
              </w:rPr>
              <w:t>Clean</w:t>
            </w:r>
          </w:p>
        </w:tc>
        <w:tc>
          <w:tcPr>
            <w:tcW w:type="dxa" w:w="6624"/>
            <w:shd w:val="clear" w:color="auto" w:fill="FFFFFF"/>
          </w:tcPr>
          <w:p>
            <w:pPr>
              <w:jc w:val="center"/>
            </w:pPr>
            <w:r>
              <w:rPr>
                <w:sz w:val="19"/>
              </w:rPr>
              <w:t>Species gate: whiptail, common newt, banded gecko — no animal</w:t>
            </w:r>
          </w:p>
        </w:tc>
      </w:tr>
      <w:tr>
        <w:tc>
          <w:tcPr>
            <w:tcW w:type="dxa" w:w="1296"/>
            <w:shd w:val="clear" w:color="auto" w:fill="F1F8E9"/>
          </w:tcPr>
          <w:p>
            <w:pPr>
              <w:jc w:val="center"/>
            </w:pPr>
            <w:r>
              <w:rPr>
                <w:sz w:val="19"/>
              </w:rPr>
              <w:t>11.jpeg</w:t>
            </w:r>
          </w:p>
        </w:tc>
        <w:tc>
          <w:tcPr>
            <w:tcW w:type="dxa" w:w="1440"/>
            <w:shd w:val="clear" w:color="auto" w:fill="F1F8E9"/>
          </w:tcPr>
          <w:p>
            <w:pPr>
              <w:jc w:val="center"/>
            </w:pPr>
            <w:r>
              <w:rPr>
                <w:sz w:val="19"/>
              </w:rPr>
              <w:t>Clean</w:t>
            </w:r>
          </w:p>
        </w:tc>
        <w:tc>
          <w:tcPr>
            <w:tcW w:type="dxa" w:w="6624"/>
            <w:shd w:val="clear" w:color="auto" w:fill="F1F8E9"/>
          </w:tcPr>
          <w:p>
            <w:pPr>
              <w:jc w:val="center"/>
            </w:pPr>
            <w:r>
              <w:rPr>
                <w:sz w:val="19"/>
              </w:rPr>
              <w:t>Species gate: birdhouse, fox squirrel — background/no tiger</w:t>
            </w:r>
          </w:p>
        </w:tc>
      </w:tr>
      <w:tr>
        <w:tc>
          <w:tcPr>
            <w:tcW w:type="dxa" w:w="1296"/>
            <w:shd w:val="clear" w:color="auto" w:fill="FFFFFF"/>
          </w:tcPr>
          <w:p>
            <w:pPr>
              <w:jc w:val="center"/>
            </w:pPr>
            <w:r>
              <w:rPr>
                <w:sz w:val="19"/>
              </w:rPr>
              <w:t>12.jpeg</w:t>
            </w:r>
          </w:p>
        </w:tc>
        <w:tc>
          <w:tcPr>
            <w:tcW w:type="dxa" w:w="1440"/>
            <w:shd w:val="clear" w:color="auto" w:fill="FFFFFF"/>
          </w:tcPr>
          <w:p>
            <w:pPr>
              <w:jc w:val="center"/>
            </w:pPr>
            <w:r>
              <w:rPr>
                <w:sz w:val="19"/>
              </w:rPr>
              <w:t>Clean</w:t>
            </w:r>
          </w:p>
        </w:tc>
        <w:tc>
          <w:tcPr>
            <w:tcW w:type="dxa" w:w="6624"/>
            <w:shd w:val="clear" w:color="auto" w:fill="FFFFFF"/>
          </w:tcPr>
          <w:p>
            <w:pPr>
              <w:jc w:val="center"/>
            </w:pPr>
            <w:r>
              <w:rPr>
                <w:sz w:val="19"/>
              </w:rPr>
              <w:t>Species gate: worm fence, valley, tusker — empty frame</w:t>
            </w:r>
          </w:p>
        </w:tc>
      </w:tr>
      <w:tr>
        <w:tc>
          <w:tcPr>
            <w:tcW w:type="dxa" w:w="1296"/>
            <w:shd w:val="clear" w:color="auto" w:fill="F1F8E9"/>
          </w:tcPr>
          <w:p>
            <w:pPr>
              <w:jc w:val="center"/>
            </w:pPr>
            <w:r>
              <w:rPr>
                <w:sz w:val="19"/>
              </w:rPr>
              <w:t>13.jpeg</w:t>
            </w:r>
          </w:p>
        </w:tc>
        <w:tc>
          <w:tcPr>
            <w:tcW w:type="dxa" w:w="1440"/>
            <w:shd w:val="clear" w:color="auto" w:fill="F1F8E9"/>
          </w:tcPr>
          <w:p>
            <w:pPr>
              <w:jc w:val="center"/>
            </w:pPr>
            <w:r>
              <w:rPr>
                <w:sz w:val="19"/>
              </w:rPr>
              <w:t>Clean</w:t>
            </w:r>
          </w:p>
        </w:tc>
        <w:tc>
          <w:tcPr>
            <w:tcW w:type="dxa" w:w="6624"/>
            <w:shd w:val="clear" w:color="auto" w:fill="F1F8E9"/>
          </w:tcPr>
          <w:p>
            <w:pPr>
              <w:jc w:val="center"/>
            </w:pPr>
            <w:r>
              <w:rPr>
                <w:sz w:val="19"/>
              </w:rPr>
              <w:t>Species gate: hen-of-the-woods, bighorn — no tiger</w:t>
            </w:r>
          </w:p>
        </w:tc>
      </w:tr>
      <w:tr>
        <w:tc>
          <w:tcPr>
            <w:tcW w:type="dxa" w:w="1296"/>
            <w:shd w:val="clear" w:color="auto" w:fill="FFFFFF"/>
          </w:tcPr>
          <w:p>
            <w:pPr>
              <w:jc w:val="center"/>
            </w:pPr>
            <w:r>
              <w:rPr>
                <w:sz w:val="19"/>
              </w:rPr>
              <w:t>14.jpeg</w:t>
            </w:r>
          </w:p>
        </w:tc>
        <w:tc>
          <w:tcPr>
            <w:tcW w:type="dxa" w:w="1440"/>
            <w:shd w:val="clear" w:color="auto" w:fill="FFFFFF"/>
          </w:tcPr>
          <w:p>
            <w:pPr>
              <w:jc w:val="center"/>
            </w:pPr>
            <w:r>
              <w:rPr>
                <w:sz w:val="19"/>
              </w:rPr>
              <w:t>IR_Night</w:t>
            </w:r>
          </w:p>
        </w:tc>
        <w:tc>
          <w:tcPr>
            <w:tcW w:type="dxa" w:w="6624"/>
            <w:shd w:val="clear" w:color="auto" w:fill="FFFFFF"/>
          </w:tcPr>
          <w:p>
            <w:pPr>
              <w:jc w:val="center"/>
            </w:pPr>
            <w:r>
              <w:rPr>
                <w:sz w:val="19"/>
              </w:rPr>
              <w:t>Species gate: hog, wild boar — extreme close-up / unusual pose</w:t>
            </w:r>
          </w:p>
        </w:tc>
      </w:tr>
      <w:tr>
        <w:tc>
          <w:tcPr>
            <w:tcW w:type="dxa" w:w="1296"/>
            <w:shd w:val="clear" w:color="auto" w:fill="F1F8E9"/>
          </w:tcPr>
          <w:p>
            <w:pPr>
              <w:jc w:val="center"/>
            </w:pPr>
            <w:r>
              <w:rPr>
                <w:sz w:val="19"/>
              </w:rPr>
              <w:t>17.jpeg</w:t>
            </w:r>
          </w:p>
        </w:tc>
        <w:tc>
          <w:tcPr>
            <w:tcW w:type="dxa" w:w="1440"/>
            <w:shd w:val="clear" w:color="auto" w:fill="F1F8E9"/>
          </w:tcPr>
          <w:p>
            <w:pPr>
              <w:jc w:val="center"/>
            </w:pPr>
            <w:r>
              <w:rPr>
                <w:sz w:val="19"/>
              </w:rPr>
              <w:t>Clean</w:t>
            </w:r>
          </w:p>
        </w:tc>
        <w:tc>
          <w:tcPr>
            <w:tcW w:type="dxa" w:w="6624"/>
            <w:shd w:val="clear" w:color="auto" w:fill="F1F8E9"/>
          </w:tcPr>
          <w:p>
            <w:pPr>
              <w:jc w:val="center"/>
            </w:pPr>
            <w:r>
              <w:rPr>
                <w:sz w:val="19"/>
              </w:rPr>
              <w:t>Species gate: bulletproof vest, assault rifle — cage/enclosure bars</w:t>
            </w:r>
          </w:p>
        </w:tc>
      </w:tr>
    </w:tbl>
    <w:p>
      <w:pPr>
        <w:spacing w:before="240" w:after="80"/>
      </w:pPr>
      <w:r>
        <w:rPr>
          <w:b/>
          <w:color w:val="2E7D32"/>
          <w:sz w:val="24"/>
        </w:rPr>
        <w:t>4.4  Cross-Dataset Recognition in Test Round 2</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40"/>
            <w:shd w:val="clear" w:color="auto" w:fill="1B5E20"/>
          </w:tcPr>
          <w:p>
            <w:pPr>
              <w:jc w:val="center"/>
            </w:pPr>
            <w:r>
              <w:rPr>
                <w:b/>
                <w:color w:val="FFFFFF"/>
                <w:sz w:val="19"/>
              </w:rPr>
              <w:t>Tiger</w:t>
            </w:r>
          </w:p>
        </w:tc>
        <w:tc>
          <w:tcPr>
            <w:tcW w:type="dxa" w:w="2592"/>
            <w:shd w:val="clear" w:color="auto" w:fill="1B5E20"/>
          </w:tcPr>
          <w:p>
            <w:pPr>
              <w:jc w:val="center"/>
            </w:pPr>
            <w:r>
              <w:rPr>
                <w:b/>
                <w:color w:val="FFFFFF"/>
                <w:sz w:val="19"/>
              </w:rPr>
              <w:t>Prior Sightings</w:t>
            </w:r>
          </w:p>
        </w:tc>
        <w:tc>
          <w:tcPr>
            <w:tcW w:type="dxa" w:w="2016"/>
            <w:shd w:val="clear" w:color="auto" w:fill="1B5E20"/>
          </w:tcPr>
          <w:p>
            <w:pPr>
              <w:jc w:val="center"/>
            </w:pPr>
            <w:r>
              <w:rPr>
                <w:b/>
                <w:color w:val="FFFFFF"/>
                <w:sz w:val="19"/>
              </w:rPr>
              <w:t>Recognised In</w:t>
            </w:r>
          </w:p>
        </w:tc>
        <w:tc>
          <w:tcPr>
            <w:tcW w:type="dxa" w:w="1440"/>
            <w:shd w:val="clear" w:color="auto" w:fill="1B5E20"/>
          </w:tcPr>
          <w:p>
            <w:pPr>
              <w:jc w:val="center"/>
            </w:pPr>
            <w:r>
              <w:rPr>
                <w:b/>
                <w:color w:val="FFFFFF"/>
                <w:sz w:val="19"/>
              </w:rPr>
              <w:t>Match Score</w:t>
            </w:r>
          </w:p>
        </w:tc>
        <w:tc>
          <w:tcPr>
            <w:tcW w:type="dxa" w:w="3312"/>
            <w:shd w:val="clear" w:color="auto" w:fill="1B5E20"/>
          </w:tcPr>
          <w:p>
            <w:pPr>
              <w:jc w:val="center"/>
            </w:pPr>
            <w:r>
              <w:rPr>
                <w:b/>
                <w:color w:val="FFFFFF"/>
                <w:sz w:val="19"/>
              </w:rPr>
              <w:t>Notes</w:t>
            </w:r>
          </w:p>
        </w:tc>
      </w:tr>
      <w:tr>
        <w:tc>
          <w:tcPr>
            <w:tcW w:type="dxa" w:w="1440"/>
            <w:shd w:val="clear" w:color="auto" w:fill="F1F8E9"/>
          </w:tcPr>
          <w:p>
            <w:pPr>
              <w:jc w:val="center"/>
            </w:pPr>
            <w:r>
              <w:rPr>
                <w:sz w:val="19"/>
              </w:rPr>
              <w:t>Tiger_001</w:t>
            </w:r>
          </w:p>
        </w:tc>
        <w:tc>
          <w:tcPr>
            <w:tcW w:type="dxa" w:w="2592"/>
            <w:shd w:val="clear" w:color="auto" w:fill="F1F8E9"/>
          </w:tcPr>
          <w:p>
            <w:pPr>
              <w:jc w:val="center"/>
            </w:pPr>
            <w:r>
              <w:rPr>
                <w:sz w:val="19"/>
              </w:rPr>
              <w:t>429 (train + Test Bh)</w:t>
            </w:r>
          </w:p>
        </w:tc>
        <w:tc>
          <w:tcPr>
            <w:tcW w:type="dxa" w:w="2016"/>
            <w:shd w:val="clear" w:color="auto" w:fill="F1F8E9"/>
          </w:tcPr>
          <w:p>
            <w:pPr>
              <w:jc w:val="center"/>
            </w:pPr>
            <w:r>
              <w:rPr>
                <w:sz w:val="19"/>
              </w:rPr>
              <w:t>15.jpeg (box 1)</w:t>
            </w:r>
          </w:p>
        </w:tc>
        <w:tc>
          <w:tcPr>
            <w:tcW w:type="dxa" w:w="1440"/>
            <w:shd w:val="clear" w:color="auto" w:fill="F1F8E9"/>
          </w:tcPr>
          <w:p>
            <w:pPr>
              <w:jc w:val="center"/>
            </w:pPr>
            <w:r>
              <w:rPr>
                <w:sz w:val="19"/>
              </w:rPr>
              <w:t>0.93</w:t>
            </w:r>
          </w:p>
        </w:tc>
        <w:tc>
          <w:tcPr>
            <w:tcW w:type="dxa" w:w="3312"/>
            <w:shd w:val="clear" w:color="auto" w:fill="F1F8E9"/>
          </w:tcPr>
          <w:p>
            <w:pPr>
              <w:jc w:val="center"/>
            </w:pPr>
            <w:r>
              <w:rPr>
                <w:sz w:val="19"/>
              </w:rPr>
              <w:t>Dominant individual — 3 datasets, no retraining. OIV7 on preprocessed image.</w:t>
            </w:r>
          </w:p>
        </w:tc>
      </w:tr>
      <w:tr>
        <w:tc>
          <w:tcPr>
            <w:tcW w:type="dxa" w:w="1440"/>
            <w:shd w:val="clear" w:color="auto" w:fill="FFFFFF"/>
          </w:tcPr>
          <w:p>
            <w:pPr>
              <w:jc w:val="center"/>
            </w:pPr>
            <w:r>
              <w:rPr>
                <w:sz w:val="19"/>
              </w:rPr>
              <w:t>Tiger_001</w:t>
            </w:r>
          </w:p>
        </w:tc>
        <w:tc>
          <w:tcPr>
            <w:tcW w:type="dxa" w:w="2592"/>
            <w:shd w:val="clear" w:color="auto" w:fill="FFFFFF"/>
          </w:tcPr>
          <w:p>
            <w:pPr>
              <w:jc w:val="center"/>
            </w:pPr>
            <w:r>
              <w:rPr>
                <w:sz w:val="19"/>
              </w:rPr>
              <w:t>429 (train + Test Bh)</w:t>
            </w:r>
          </w:p>
        </w:tc>
        <w:tc>
          <w:tcPr>
            <w:tcW w:type="dxa" w:w="2016"/>
            <w:shd w:val="clear" w:color="auto" w:fill="FFFFFF"/>
          </w:tcPr>
          <w:p>
            <w:pPr>
              <w:jc w:val="center"/>
            </w:pPr>
            <w:r>
              <w:rPr>
                <w:sz w:val="19"/>
              </w:rPr>
              <w:t>15.jpeg (box 2)</w:t>
            </w:r>
          </w:p>
        </w:tc>
        <w:tc>
          <w:tcPr>
            <w:tcW w:type="dxa" w:w="1440"/>
            <w:shd w:val="clear" w:color="auto" w:fill="FFFFFF"/>
          </w:tcPr>
          <w:p>
            <w:pPr>
              <w:jc w:val="center"/>
            </w:pPr>
            <w:r>
              <w:rPr>
                <w:sz w:val="19"/>
              </w:rPr>
              <w:t>0.82</w:t>
            </w:r>
          </w:p>
        </w:tc>
        <w:tc>
          <w:tcPr>
            <w:tcW w:type="dxa" w:w="3312"/>
            <w:shd w:val="clear" w:color="auto" w:fill="FFFFFF"/>
          </w:tcPr>
          <w:p>
            <w:pPr>
              <w:jc w:val="center"/>
            </w:pPr>
            <w:r>
              <w:rPr>
                <w:sz w:val="19"/>
              </w:rPr>
              <w:t>Same tiger, second camera angle. Recovered by OIV7 dual-scan on raw image (Bug Fix 7).</w:t>
            </w:r>
          </w:p>
        </w:tc>
      </w:tr>
      <w:tr>
        <w:tc>
          <w:tcPr>
            <w:tcW w:type="dxa" w:w="1440"/>
            <w:shd w:val="clear" w:color="auto" w:fill="F1F8E9"/>
          </w:tcPr>
          <w:p>
            <w:pPr>
              <w:jc w:val="center"/>
            </w:pPr>
            <w:r>
              <w:rPr>
                <w:sz w:val="19"/>
              </w:rPr>
              <w:t>Tiger_024</w:t>
            </w:r>
          </w:p>
        </w:tc>
        <w:tc>
          <w:tcPr>
            <w:tcW w:type="dxa" w:w="2592"/>
            <w:shd w:val="clear" w:color="auto" w:fill="F1F8E9"/>
          </w:tcPr>
          <w:p>
            <w:pPr>
              <w:jc w:val="center"/>
            </w:pPr>
            <w:r>
              <w:rPr>
                <w:sz w:val="19"/>
              </w:rPr>
              <w:t>5 (train)</w:t>
            </w:r>
          </w:p>
        </w:tc>
        <w:tc>
          <w:tcPr>
            <w:tcW w:type="dxa" w:w="2016"/>
            <w:shd w:val="clear" w:color="auto" w:fill="F1F8E9"/>
          </w:tcPr>
          <w:p>
            <w:pPr>
              <w:jc w:val="center"/>
            </w:pPr>
            <w:r>
              <w:rPr>
                <w:sz w:val="19"/>
              </w:rPr>
              <w:t>2.jpeg</w:t>
            </w:r>
          </w:p>
        </w:tc>
        <w:tc>
          <w:tcPr>
            <w:tcW w:type="dxa" w:w="1440"/>
            <w:shd w:val="clear" w:color="auto" w:fill="F1F8E9"/>
          </w:tcPr>
          <w:p>
            <w:pPr>
              <w:jc w:val="center"/>
            </w:pPr>
            <w:r>
              <w:rPr>
                <w:sz w:val="19"/>
              </w:rPr>
              <w:t>0.83</w:t>
            </w:r>
          </w:p>
        </w:tc>
        <w:tc>
          <w:tcPr>
            <w:tcW w:type="dxa" w:w="3312"/>
            <w:shd w:val="clear" w:color="auto" w:fill="F1F8E9"/>
          </w:tcPr>
          <w:p>
            <w:pPr>
              <w:jc w:val="center"/>
            </w:pPr>
            <w:r>
              <w:rPr>
                <w:sz w:val="19"/>
              </w:rPr>
              <w:t>Third dataset where this individual is recognised.</w:t>
            </w:r>
          </w:p>
        </w:tc>
      </w:tr>
    </w:tbl>
    <w:p>
      <w:pPr>
        <w:spacing w:before="40" w:after="80"/>
      </w:pPr>
      <w:r>
        <w:rPr>
          <w:i/>
          <w:color w:val="212121"/>
          <w:sz w:val="21"/>
        </w:rPr>
        <w:t>Note: 6.jpeg was previously accepted as Tiger_040 (cross-dataset match, score 0.47). After applying the leopard dominance rejection rule (Bug Fix 6), 6.jpeg is now correctly rejected — ResNet top-3 returns snow leopard, leopard, jaguar with no tiger in top-5. The prior Tiger_040 'match' at 0.47 was below the identity threshold and was a false positive.</w:t>
      </w:r>
    </w:p>
    <w:p>
      <w:pPr>
        <w:spacing w:before="240" w:after="80"/>
      </w:pPr>
      <w:r>
        <w:rPr>
          <w:b/>
          <w:color w:val="2E7D32"/>
          <w:sz w:val="24"/>
        </w:rPr>
        <w:t>4.5  Species Detected vs Rejected — Observation</w:t>
      </w:r>
    </w:p>
    <w:p>
      <w:pPr>
        <w:spacing w:before="40" w:after="80"/>
      </w:pPr>
      <w:r>
        <w:rPr>
          <w:i w:val="0"/>
          <w:color w:val="212121"/>
          <w:sz w:val="21"/>
        </w:rPr>
        <w:t>Test Round 2 contained multiple big cat species. Images 5.jpeg, 7.jpeg, and 8.jpeg returned 'leopard', 'jaguar', and 'cheetah' from the species gate — confirming these are genuinely different animals, not tigers. The pipeline correctly rejected them. This demonstrates the species gate works as a multi-species filter, not just a tiger vs. non-animal binary check.</w:t>
      </w:r>
    </w:p>
    <w:p>
      <w:r>
        <w:br w:type="page"/>
      </w:r>
    </w:p>
    <w:p>
      <w:pPr>
        <w:spacing w:before="240" w:after="80"/>
      </w:pPr>
      <w:r>
        <w:rPr>
          <w:b/>
          <w:color w:val="1B5E20"/>
          <w:sz w:val="30"/>
        </w:rPr>
        <w:t>5.  Dataset 4 — Test MT (WhatsApp Images)</w:t>
      </w:r>
    </w:p>
    <w:p>
      <w:pPr>
        <w:spacing w:before="40" w:after="80"/>
      </w:pPr>
      <w:r>
        <w:rPr>
          <w:i w:val="0"/>
          <w:color w:val="212121"/>
          <w:sz w:val="21"/>
        </w:rPr>
        <w:t>10 images shared via WhatsApp (2026-06-02). Mixed content — tigers, other wildlife, and non-animal images. The pipeline loaded 47 existing profiles from the cumulative DB (Train + Test Bh + Test Round 2) and ran cross-dataset recognition. The species gate correctly filtered 7 of 10 images as non-tiger.</w:t>
      </w:r>
    </w:p>
    <w:p>
      <w:pPr>
        <w:spacing w:before="240" w:after="80"/>
      </w:pPr>
      <w:r>
        <w:rPr>
          <w:b/>
          <w:color w:val="2E7D32"/>
          <w:sz w:val="24"/>
        </w:rPr>
        <w:t>5.1  Run Summary</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B5E20"/>
          </w:tcPr>
          <w:p>
            <w:pPr>
              <w:jc w:val="center"/>
            </w:pPr>
            <w:r>
              <w:rPr>
                <w:b/>
                <w:color w:val="FFFFFF"/>
                <w:sz w:val="19"/>
              </w:rPr>
              <w:t>Metric</w:t>
            </w:r>
          </w:p>
        </w:tc>
        <w:tc>
          <w:tcPr>
            <w:tcW w:type="dxa" w:w="5760"/>
            <w:shd w:val="clear" w:color="auto" w:fill="1B5E20"/>
          </w:tcPr>
          <w:p>
            <w:pPr>
              <w:jc w:val="center"/>
            </w:pPr>
            <w:r>
              <w:rPr>
                <w:b/>
                <w:color w:val="FFFFFF"/>
                <w:sz w:val="19"/>
              </w:rPr>
              <w:t>Value</w:t>
            </w:r>
          </w:p>
        </w:tc>
      </w:tr>
      <w:tr>
        <w:tc>
          <w:tcPr>
            <w:tcW w:type="dxa" w:w="3600"/>
            <w:shd w:val="clear" w:color="auto" w:fill="F1F8E9"/>
          </w:tcPr>
          <w:p>
            <w:pPr>
              <w:jc w:val="center"/>
            </w:pPr>
            <w:r>
              <w:rPr>
                <w:sz w:val="19"/>
              </w:rPr>
              <w:t>Dataset path</w:t>
            </w:r>
          </w:p>
        </w:tc>
        <w:tc>
          <w:tcPr>
            <w:tcW w:type="dxa" w:w="5760"/>
            <w:shd w:val="clear" w:color="auto" w:fill="F1F8E9"/>
          </w:tcPr>
          <w:p>
            <w:pPr>
              <w:jc w:val="center"/>
            </w:pPr>
            <w:r>
              <w:rPr>
                <w:sz w:val="19"/>
              </w:rPr>
              <w:t>Amur Tigers\Test MT</w:t>
            </w:r>
          </w:p>
        </w:tc>
      </w:tr>
      <w:tr>
        <w:tc>
          <w:tcPr>
            <w:tcW w:type="dxa" w:w="3600"/>
            <w:shd w:val="clear" w:color="auto" w:fill="FFFFFF"/>
          </w:tcPr>
          <w:p>
            <w:pPr>
              <w:jc w:val="center"/>
            </w:pPr>
            <w:r>
              <w:rPr>
                <w:sz w:val="19"/>
              </w:rPr>
              <w:t>Total images</w:t>
            </w:r>
          </w:p>
        </w:tc>
        <w:tc>
          <w:tcPr>
            <w:tcW w:type="dxa" w:w="5760"/>
            <w:shd w:val="clear" w:color="auto" w:fill="FFFFFF"/>
          </w:tcPr>
          <w:p>
            <w:pPr>
              <w:jc w:val="center"/>
            </w:pPr>
            <w:r>
              <w:rPr>
                <w:sz w:val="19"/>
              </w:rPr>
              <w:t>10</w:t>
            </w:r>
          </w:p>
        </w:tc>
      </w:tr>
      <w:tr>
        <w:tc>
          <w:tcPr>
            <w:tcW w:type="dxa" w:w="3600"/>
            <w:shd w:val="clear" w:color="auto" w:fill="F1F8E9"/>
          </w:tcPr>
          <w:p>
            <w:pPr>
              <w:jc w:val="center"/>
            </w:pPr>
            <w:r>
              <w:rPr>
                <w:sz w:val="19"/>
              </w:rPr>
              <w:t>Images with tigers found</w:t>
            </w:r>
          </w:p>
        </w:tc>
        <w:tc>
          <w:tcPr>
            <w:tcW w:type="dxa" w:w="5760"/>
            <w:shd w:val="clear" w:color="auto" w:fill="F1F8E9"/>
          </w:tcPr>
          <w:p>
            <w:pPr>
              <w:jc w:val="center"/>
            </w:pPr>
            <w:r>
              <w:rPr>
                <w:sz w:val="19"/>
              </w:rPr>
              <w:t>3   (30.0%)</w:t>
            </w:r>
          </w:p>
        </w:tc>
      </w:tr>
      <w:tr>
        <w:tc>
          <w:tcPr>
            <w:tcW w:type="dxa" w:w="3600"/>
            <w:shd w:val="clear" w:color="auto" w:fill="FFFFFF"/>
          </w:tcPr>
          <w:p>
            <w:pPr>
              <w:jc w:val="center"/>
            </w:pPr>
            <w:r>
              <w:rPr>
                <w:sz w:val="19"/>
              </w:rPr>
              <w:t>Images with no tiger</w:t>
            </w:r>
          </w:p>
        </w:tc>
        <w:tc>
          <w:tcPr>
            <w:tcW w:type="dxa" w:w="5760"/>
            <w:shd w:val="clear" w:color="auto" w:fill="FFFFFF"/>
          </w:tcPr>
          <w:p>
            <w:pPr>
              <w:jc w:val="center"/>
            </w:pPr>
            <w:r>
              <w:rPr>
                <w:sz w:val="19"/>
              </w:rPr>
              <w:t>7   (70.0%)</w:t>
            </w:r>
          </w:p>
        </w:tc>
      </w:tr>
      <w:tr>
        <w:tc>
          <w:tcPr>
            <w:tcW w:type="dxa" w:w="3600"/>
            <w:shd w:val="clear" w:color="auto" w:fill="F1F8E9"/>
          </w:tcPr>
          <w:p>
            <w:pPr>
              <w:jc w:val="center"/>
            </w:pPr>
            <w:r>
              <w:rPr>
                <w:sz w:val="19"/>
              </w:rPr>
              <w:t>Unusable images</w:t>
            </w:r>
          </w:p>
        </w:tc>
        <w:tc>
          <w:tcPr>
            <w:tcW w:type="dxa" w:w="5760"/>
            <w:shd w:val="clear" w:color="auto" w:fill="F1F8E9"/>
          </w:tcPr>
          <w:p>
            <w:pPr>
              <w:jc w:val="center"/>
            </w:pPr>
            <w:r>
              <w:rPr>
                <w:sz w:val="19"/>
              </w:rPr>
              <w:t>0   — all 10 passed triage</w:t>
            </w:r>
          </w:p>
        </w:tc>
      </w:tr>
      <w:tr>
        <w:tc>
          <w:tcPr>
            <w:tcW w:type="dxa" w:w="3600"/>
            <w:shd w:val="clear" w:color="auto" w:fill="FFFFFF"/>
          </w:tcPr>
          <w:p>
            <w:pPr>
              <w:jc w:val="center"/>
            </w:pPr>
            <w:r>
              <w:rPr>
                <w:sz w:val="19"/>
              </w:rPr>
              <w:t>Total tiger detections</w:t>
            </w:r>
          </w:p>
        </w:tc>
        <w:tc>
          <w:tcPr>
            <w:tcW w:type="dxa" w:w="5760"/>
            <w:shd w:val="clear" w:color="auto" w:fill="FFFFFF"/>
          </w:tcPr>
          <w:p>
            <w:pPr>
              <w:jc w:val="center"/>
            </w:pPr>
            <w:r>
              <w:rPr>
                <w:sz w:val="19"/>
              </w:rPr>
              <w:t>5   (grid scan found 2 extra tigers in multi-tiger frames)</w:t>
            </w:r>
          </w:p>
        </w:tc>
      </w:tr>
      <w:tr>
        <w:tc>
          <w:tcPr>
            <w:tcW w:type="dxa" w:w="3600"/>
            <w:shd w:val="clear" w:color="auto" w:fill="F1F8E9"/>
          </w:tcPr>
          <w:p>
            <w:pPr>
              <w:jc w:val="center"/>
            </w:pPr>
            <w:r>
              <w:rPr>
                <w:sz w:val="19"/>
              </w:rPr>
              <w:t>New tigers enrolled</w:t>
            </w:r>
          </w:p>
        </w:tc>
        <w:tc>
          <w:tcPr>
            <w:tcW w:type="dxa" w:w="5760"/>
            <w:shd w:val="clear" w:color="auto" w:fill="F1F8E9"/>
          </w:tcPr>
          <w:p>
            <w:pPr>
              <w:jc w:val="center"/>
            </w:pPr>
            <w:r>
              <w:rPr>
                <w:sz w:val="19"/>
              </w:rPr>
              <w:t>3   (Tiger_048, Tiger_049, Tiger_050)</w:t>
            </w:r>
          </w:p>
        </w:tc>
      </w:tr>
      <w:tr>
        <w:tc>
          <w:tcPr>
            <w:tcW w:type="dxa" w:w="3600"/>
            <w:shd w:val="clear" w:color="auto" w:fill="FFFFFF"/>
          </w:tcPr>
          <w:p>
            <w:pPr>
              <w:jc w:val="center"/>
            </w:pPr>
            <w:r>
              <w:rPr>
                <w:sz w:val="19"/>
              </w:rPr>
              <w:t>Cross-dataset matches</w:t>
            </w:r>
          </w:p>
        </w:tc>
        <w:tc>
          <w:tcPr>
            <w:tcW w:type="dxa" w:w="5760"/>
            <w:shd w:val="clear" w:color="auto" w:fill="FFFFFF"/>
          </w:tcPr>
          <w:p>
            <w:pPr>
              <w:jc w:val="center"/>
            </w:pPr>
            <w:r>
              <w:rPr>
                <w:sz w:val="19"/>
              </w:rPr>
              <w:t>Tiger_001 recognised twice (OIV7 + Grid_Scan_R)</w:t>
            </w:r>
          </w:p>
        </w:tc>
      </w:tr>
      <w:tr>
        <w:tc>
          <w:tcPr>
            <w:tcW w:type="dxa" w:w="3600"/>
            <w:shd w:val="clear" w:color="auto" w:fill="F1F8E9"/>
          </w:tcPr>
          <w:p>
            <w:pPr>
              <w:jc w:val="center"/>
            </w:pPr>
            <w:r>
              <w:rPr>
                <w:sz w:val="19"/>
              </w:rPr>
              <w:t>DB profiles after run</w:t>
            </w:r>
          </w:p>
        </w:tc>
        <w:tc>
          <w:tcPr>
            <w:tcW w:type="dxa" w:w="5760"/>
            <w:shd w:val="clear" w:color="auto" w:fill="F1F8E9"/>
          </w:tcPr>
          <w:p>
            <w:pPr>
              <w:jc w:val="center"/>
            </w:pPr>
            <w:r>
              <w:rPr>
                <w:sz w:val="19"/>
              </w:rPr>
              <w:t>50  (47 prior + 3 new)</w:t>
            </w:r>
          </w:p>
        </w:tc>
      </w:tr>
      <w:tr>
        <w:tc>
          <w:tcPr>
            <w:tcW w:type="dxa" w:w="3600"/>
            <w:shd w:val="clear" w:color="auto" w:fill="FFFFFF"/>
          </w:tcPr>
          <w:p>
            <w:pPr>
              <w:jc w:val="center"/>
            </w:pPr>
            <w:r>
              <w:rPr>
                <w:sz w:val="19"/>
              </w:rPr>
              <w:t>Run date</w:t>
            </w:r>
          </w:p>
        </w:tc>
        <w:tc>
          <w:tcPr>
            <w:tcW w:type="dxa" w:w="5760"/>
            <w:shd w:val="clear" w:color="auto" w:fill="FFFFFF"/>
          </w:tcPr>
          <w:p>
            <w:pPr>
              <w:jc w:val="center"/>
            </w:pPr>
            <w:r>
              <w:rPr>
                <w:sz w:val="19"/>
              </w:rPr>
              <w:t>2026-06-02</w:t>
            </w:r>
          </w:p>
        </w:tc>
      </w:tr>
      <w:tr>
        <w:tc>
          <w:tcPr>
            <w:tcW w:type="dxa" w:w="3600"/>
            <w:shd w:val="clear" w:color="auto" w:fill="F1F8E9"/>
          </w:tcPr>
          <w:p>
            <w:pPr>
              <w:jc w:val="center"/>
            </w:pPr>
            <w:r>
              <w:rPr>
                <w:sz w:val="19"/>
              </w:rPr>
              <w:t>Grid scan detections</w:t>
            </w:r>
          </w:p>
        </w:tc>
        <w:tc>
          <w:tcPr>
            <w:tcW w:type="dxa" w:w="5760"/>
            <w:shd w:val="clear" w:color="auto" w:fill="F1F8E9"/>
          </w:tcPr>
          <w:p>
            <w:pPr>
              <w:jc w:val="center"/>
            </w:pPr>
            <w:r>
              <w:rPr>
                <w:sz w:val="19"/>
              </w:rPr>
              <w:t>4 of 5 detections came from Grid_Scan (2 multi-tiger frames)</w:t>
            </w:r>
          </w:p>
        </w:tc>
      </w:tr>
    </w:tbl>
    <w:p>
      <w:pPr>
        <w:spacing w:before="240" w:after="80"/>
      </w:pPr>
      <w:r>
        <w:rPr>
          <w:b/>
          <w:color w:val="2E7D32"/>
          <w:sz w:val="24"/>
        </w:rPr>
        <w:t>5.2  Per-Image Detection Results</w:t>
      </w:r>
    </w:p>
    <w:p>
      <w:pPr>
        <w:spacing w:before="40" w:after="80"/>
      </w:pPr>
      <w:r>
        <w:rPr>
          <w:i/>
          <w:color w:val="212121"/>
          <w:sz w:val="21"/>
        </w:rPr>
        <w:t>Grid scan algorithm split 2 multi-tiger frames into individual half-frame detections. Each half is verified independently by ResNet species gate and given its own fingerprint.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448"/>
            <w:shd w:val="clear" w:color="auto" w:fill="1B5E20"/>
          </w:tcPr>
          <w:p>
            <w:pPr>
              <w:jc w:val="center"/>
            </w:pPr>
            <w:r>
              <w:rPr>
                <w:b/>
                <w:color w:val="FFFFFF"/>
                <w:sz w:val="19"/>
              </w:rPr>
              <w:t>Image (shortened)</w:t>
            </w:r>
          </w:p>
        </w:tc>
        <w:tc>
          <w:tcPr>
            <w:tcW w:type="dxa" w:w="1296"/>
            <w:shd w:val="clear" w:color="auto" w:fill="1B5E20"/>
          </w:tcPr>
          <w:p>
            <w:pPr>
              <w:jc w:val="center"/>
            </w:pPr>
            <w:r>
              <w:rPr>
                <w:b/>
                <w:color w:val="FFFFFF"/>
                <w:sz w:val="19"/>
              </w:rPr>
              <w:t>Tiger ID</w:t>
            </w:r>
          </w:p>
        </w:tc>
        <w:tc>
          <w:tcPr>
            <w:tcW w:type="dxa" w:w="1584"/>
            <w:shd w:val="clear" w:color="auto" w:fill="1B5E20"/>
          </w:tcPr>
          <w:p>
            <w:pPr>
              <w:jc w:val="center"/>
            </w:pPr>
            <w:r>
              <w:rPr>
                <w:b/>
                <w:color w:val="FFFFFF"/>
                <w:sz w:val="19"/>
              </w:rPr>
              <w:t>Morph</w:t>
            </w:r>
          </w:p>
        </w:tc>
        <w:tc>
          <w:tcPr>
            <w:tcW w:type="dxa" w:w="1440"/>
            <w:shd w:val="clear" w:color="auto" w:fill="1B5E20"/>
          </w:tcPr>
          <w:p>
            <w:pPr>
              <w:jc w:val="center"/>
            </w:pPr>
            <w:r>
              <w:rPr>
                <w:b/>
                <w:color w:val="FFFFFF"/>
                <w:sz w:val="19"/>
              </w:rPr>
              <w:t>Visibility</w:t>
            </w:r>
          </w:p>
        </w:tc>
        <w:tc>
          <w:tcPr>
            <w:tcW w:type="dxa" w:w="1872"/>
            <w:shd w:val="clear" w:color="auto" w:fill="1B5E20"/>
          </w:tcPr>
          <w:p>
            <w:pPr>
              <w:jc w:val="center"/>
            </w:pPr>
            <w:r>
              <w:rPr>
                <w:b/>
                <w:color w:val="FFFFFF"/>
                <w:sz w:val="19"/>
              </w:rPr>
              <w:t>Detection</w:t>
            </w:r>
          </w:p>
        </w:tc>
        <w:tc>
          <w:tcPr>
            <w:tcW w:type="dxa" w:w="864"/>
            <w:shd w:val="clear" w:color="auto" w:fill="1B5E20"/>
          </w:tcPr>
          <w:p>
            <w:pPr>
              <w:jc w:val="center"/>
            </w:pPr>
            <w:r>
              <w:rPr>
                <w:b/>
                <w:color w:val="FFFFFF"/>
                <w:sz w:val="19"/>
              </w:rPr>
              <w:t>Score</w:t>
            </w:r>
          </w:p>
        </w:tc>
        <w:tc>
          <w:tcPr>
            <w:tcW w:type="dxa" w:w="2016"/>
            <w:shd w:val="clear" w:color="auto" w:fill="1B5E20"/>
          </w:tcPr>
          <w:p>
            <w:pPr>
              <w:jc w:val="center"/>
            </w:pPr>
            <w:r>
              <w:rPr>
                <w:b/>
                <w:color w:val="FFFFFF"/>
                <w:sz w:val="19"/>
              </w:rPr>
              <w:t>Status</w:t>
            </w:r>
          </w:p>
        </w:tc>
      </w:tr>
      <w:tr>
        <w:tc>
          <w:tcPr>
            <w:tcW w:type="dxa" w:w="2448"/>
            <w:shd w:val="clear" w:color="auto" w:fill="F1F8E9"/>
          </w:tcPr>
          <w:p>
            <w:pPr>
              <w:jc w:val="center"/>
            </w:pPr>
            <w:r>
              <w:rPr>
                <w:sz w:val="19"/>
              </w:rPr>
              <w:t>1.44.15 PM (3) — LEFT</w:t>
            </w:r>
          </w:p>
        </w:tc>
        <w:tc>
          <w:tcPr>
            <w:tcW w:type="dxa" w:w="1296"/>
            <w:shd w:val="clear" w:color="auto" w:fill="F1F8E9"/>
          </w:tcPr>
          <w:p>
            <w:pPr>
              <w:jc w:val="center"/>
            </w:pPr>
            <w:r>
              <w:rPr>
                <w:sz w:val="19"/>
              </w:rPr>
              <w:t>Tiger_048</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Full_Body</w:t>
            </w:r>
          </w:p>
        </w:tc>
        <w:tc>
          <w:tcPr>
            <w:tcW w:type="dxa" w:w="1872"/>
            <w:shd w:val="clear" w:color="auto" w:fill="F1F8E9"/>
          </w:tcPr>
          <w:p>
            <w:pPr>
              <w:jc w:val="center"/>
            </w:pPr>
            <w:r>
              <w:rPr>
                <w:sz w:val="19"/>
              </w:rPr>
              <w:t>Grid_Scan_L</w:t>
            </w:r>
          </w:p>
        </w:tc>
        <w:tc>
          <w:tcPr>
            <w:tcW w:type="dxa" w:w="864"/>
            <w:shd w:val="clear" w:color="auto" w:fill="F1F8E9"/>
          </w:tcPr>
          <w:p>
            <w:pPr>
              <w:jc w:val="center"/>
            </w:pPr>
            <w:r>
              <w:rPr>
                <w:sz w:val="19"/>
              </w:rPr>
              <w:t>1.00</w:t>
            </w:r>
          </w:p>
        </w:tc>
        <w:tc>
          <w:tcPr>
            <w:tcW w:type="dxa" w:w="2016"/>
            <w:shd w:val="clear" w:color="auto" w:fill="F1F8E9"/>
          </w:tcPr>
          <w:p>
            <w:pPr>
              <w:jc w:val="center"/>
            </w:pPr>
            <w:r>
              <w:rPr>
                <w:sz w:val="19"/>
              </w:rPr>
              <w:t>Recaptured (adult)</w:t>
            </w:r>
          </w:p>
        </w:tc>
      </w:tr>
      <w:tr>
        <w:tc>
          <w:tcPr>
            <w:tcW w:type="dxa" w:w="2448"/>
            <w:shd w:val="clear" w:color="auto" w:fill="FFFFFF"/>
          </w:tcPr>
          <w:p>
            <w:pPr>
              <w:jc w:val="center"/>
            </w:pPr>
            <w:r>
              <w:rPr>
                <w:sz w:val="19"/>
              </w:rPr>
              <w:t>1.44.15 PM (3) — RIGHT</w:t>
            </w:r>
          </w:p>
        </w:tc>
        <w:tc>
          <w:tcPr>
            <w:tcW w:type="dxa" w:w="1296"/>
            <w:shd w:val="clear" w:color="auto" w:fill="FFFFFF"/>
          </w:tcPr>
          <w:p>
            <w:pPr>
              <w:jc w:val="center"/>
            </w:pPr>
            <w:r>
              <w:rPr>
                <w:sz w:val="19"/>
              </w:rPr>
              <w:t>Tiger_049</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Full_Body</w:t>
            </w:r>
          </w:p>
        </w:tc>
        <w:tc>
          <w:tcPr>
            <w:tcW w:type="dxa" w:w="1872"/>
            <w:shd w:val="clear" w:color="auto" w:fill="FFFFFF"/>
          </w:tcPr>
          <w:p>
            <w:pPr>
              <w:jc w:val="center"/>
            </w:pPr>
            <w:r>
              <w:rPr>
                <w:sz w:val="19"/>
              </w:rPr>
              <w:t>Grid_Scan_R</w:t>
            </w:r>
          </w:p>
        </w:tc>
        <w:tc>
          <w:tcPr>
            <w:tcW w:type="dxa" w:w="864"/>
            <w:shd w:val="clear" w:color="auto" w:fill="FFFFFF"/>
          </w:tcPr>
          <w:p>
            <w:pPr>
              <w:jc w:val="center"/>
            </w:pPr>
            <w:r>
              <w:rPr>
                <w:sz w:val="19"/>
              </w:rPr>
              <w:t>1.00</w:t>
            </w:r>
          </w:p>
        </w:tc>
        <w:tc>
          <w:tcPr>
            <w:tcW w:type="dxa" w:w="2016"/>
            <w:shd w:val="clear" w:color="auto" w:fill="FFFFFF"/>
          </w:tcPr>
          <w:p>
            <w:pPr>
              <w:jc w:val="center"/>
            </w:pPr>
            <w:r>
              <w:rPr>
                <w:sz w:val="19"/>
              </w:rPr>
              <w:t>Recaptured (cub)</w:t>
            </w:r>
          </w:p>
        </w:tc>
      </w:tr>
      <w:tr>
        <w:tc>
          <w:tcPr>
            <w:tcW w:type="dxa" w:w="2448"/>
            <w:shd w:val="clear" w:color="auto" w:fill="F1F8E9"/>
          </w:tcPr>
          <w:p>
            <w:pPr>
              <w:jc w:val="center"/>
            </w:pPr>
            <w:r>
              <w:rPr>
                <w:sz w:val="19"/>
              </w:rPr>
              <w:t>1.44.16 PM (3)</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Golden Tiger</w:t>
            </w:r>
          </w:p>
        </w:tc>
        <w:tc>
          <w:tcPr>
            <w:tcW w:type="dxa" w:w="1440"/>
            <w:shd w:val="clear" w:color="auto" w:fill="F1F8E9"/>
          </w:tcPr>
          <w:p>
            <w:pPr>
              <w:jc w:val="center"/>
            </w:pPr>
            <w:r>
              <w:rPr>
                <w:sz w:val="19"/>
              </w:rPr>
              <w:t>Full_Body</w:t>
            </w:r>
          </w:p>
        </w:tc>
        <w:tc>
          <w:tcPr>
            <w:tcW w:type="dxa" w:w="1872"/>
            <w:shd w:val="clear" w:color="auto" w:fill="F1F8E9"/>
          </w:tcPr>
          <w:p>
            <w:pPr>
              <w:jc w:val="center"/>
            </w:pPr>
            <w:r>
              <w:rPr>
                <w:sz w:val="19"/>
              </w:rPr>
              <w:t>OIV7_Direct</w:t>
            </w:r>
          </w:p>
        </w:tc>
        <w:tc>
          <w:tcPr>
            <w:tcW w:type="dxa" w:w="864"/>
            <w:shd w:val="clear" w:color="auto" w:fill="F1F8E9"/>
          </w:tcPr>
          <w:p>
            <w:pPr>
              <w:jc w:val="center"/>
            </w:pPr>
            <w:r>
              <w:rPr>
                <w:sz w:val="19"/>
              </w:rPr>
              <w:t>0.93</w:t>
            </w:r>
          </w:p>
        </w:tc>
        <w:tc>
          <w:tcPr>
            <w:tcW w:type="dxa" w:w="2016"/>
            <w:shd w:val="clear" w:color="auto" w:fill="F1F8E9"/>
          </w:tcPr>
          <w:p>
            <w:pPr>
              <w:jc w:val="center"/>
            </w:pPr>
            <w:r>
              <w:rPr>
                <w:sz w:val="19"/>
              </w:rPr>
              <w:t>Recaptured</w:t>
            </w:r>
          </w:p>
        </w:tc>
      </w:tr>
      <w:tr>
        <w:tc>
          <w:tcPr>
            <w:tcW w:type="dxa" w:w="2448"/>
            <w:shd w:val="clear" w:color="auto" w:fill="FFFFFF"/>
          </w:tcPr>
          <w:p>
            <w:pPr>
              <w:jc w:val="center"/>
            </w:pPr>
            <w:r>
              <w:rPr>
                <w:sz w:val="19"/>
              </w:rPr>
              <w:t>1.44.16 PM — LEFT</w:t>
            </w:r>
          </w:p>
        </w:tc>
        <w:tc>
          <w:tcPr>
            <w:tcW w:type="dxa" w:w="1296"/>
            <w:shd w:val="clear" w:color="auto" w:fill="FFFFFF"/>
          </w:tcPr>
          <w:p>
            <w:pPr>
              <w:jc w:val="center"/>
            </w:pPr>
            <w:r>
              <w:rPr>
                <w:sz w:val="19"/>
              </w:rPr>
              <w:t>Tiger_050</w:t>
            </w:r>
          </w:p>
        </w:tc>
        <w:tc>
          <w:tcPr>
            <w:tcW w:type="dxa" w:w="1584"/>
            <w:shd w:val="clear" w:color="auto" w:fill="FFFFFF"/>
          </w:tcPr>
          <w:p>
            <w:pPr>
              <w:jc w:val="center"/>
            </w:pPr>
            <w:r>
              <w:rPr>
                <w:sz w:val="19"/>
              </w:rPr>
              <w:t>Orange Tiger</w:t>
            </w:r>
          </w:p>
        </w:tc>
        <w:tc>
          <w:tcPr>
            <w:tcW w:type="dxa" w:w="1440"/>
            <w:shd w:val="clear" w:color="auto" w:fill="FFFFFF"/>
          </w:tcPr>
          <w:p>
            <w:pPr>
              <w:jc w:val="center"/>
            </w:pPr>
            <w:r>
              <w:rPr>
                <w:sz w:val="19"/>
              </w:rPr>
              <w:t>Full_Body</w:t>
            </w:r>
          </w:p>
        </w:tc>
        <w:tc>
          <w:tcPr>
            <w:tcW w:type="dxa" w:w="1872"/>
            <w:shd w:val="clear" w:color="auto" w:fill="FFFFFF"/>
          </w:tcPr>
          <w:p>
            <w:pPr>
              <w:jc w:val="center"/>
            </w:pPr>
            <w:r>
              <w:rPr>
                <w:sz w:val="19"/>
              </w:rPr>
              <w:t>Grid_Scan_L</w:t>
            </w:r>
          </w:p>
        </w:tc>
        <w:tc>
          <w:tcPr>
            <w:tcW w:type="dxa" w:w="864"/>
            <w:shd w:val="clear" w:color="auto" w:fill="FFFFFF"/>
          </w:tcPr>
          <w:p>
            <w:pPr>
              <w:jc w:val="center"/>
            </w:pPr>
            <w:r>
              <w:rPr>
                <w:sz w:val="19"/>
              </w:rPr>
              <w:t>0.79</w:t>
            </w:r>
          </w:p>
        </w:tc>
        <w:tc>
          <w:tcPr>
            <w:tcW w:type="dxa" w:w="2016"/>
            <w:shd w:val="clear" w:color="auto" w:fill="FFFFFF"/>
          </w:tcPr>
          <w:p>
            <w:pPr>
              <w:jc w:val="center"/>
            </w:pPr>
            <w:r>
              <w:rPr>
                <w:sz w:val="19"/>
              </w:rPr>
              <w:t>New Enrollment</w:t>
            </w:r>
          </w:p>
        </w:tc>
      </w:tr>
      <w:tr>
        <w:tc>
          <w:tcPr>
            <w:tcW w:type="dxa" w:w="2448"/>
            <w:shd w:val="clear" w:color="auto" w:fill="F1F8E9"/>
          </w:tcPr>
          <w:p>
            <w:pPr>
              <w:jc w:val="center"/>
            </w:pPr>
            <w:r>
              <w:rPr>
                <w:sz w:val="19"/>
              </w:rPr>
              <w:t>1.44.16 PM — RIGHT</w:t>
            </w:r>
          </w:p>
        </w:tc>
        <w:tc>
          <w:tcPr>
            <w:tcW w:type="dxa" w:w="1296"/>
            <w:shd w:val="clear" w:color="auto" w:fill="F1F8E9"/>
          </w:tcPr>
          <w:p>
            <w:pPr>
              <w:jc w:val="center"/>
            </w:pPr>
            <w:r>
              <w:rPr>
                <w:sz w:val="19"/>
              </w:rPr>
              <w:t>Tiger_001</w:t>
            </w:r>
          </w:p>
        </w:tc>
        <w:tc>
          <w:tcPr>
            <w:tcW w:type="dxa" w:w="1584"/>
            <w:shd w:val="clear" w:color="auto" w:fill="F1F8E9"/>
          </w:tcPr>
          <w:p>
            <w:pPr>
              <w:jc w:val="center"/>
            </w:pPr>
            <w:r>
              <w:rPr>
                <w:sz w:val="19"/>
              </w:rPr>
              <w:t>Orange Tiger</w:t>
            </w:r>
          </w:p>
        </w:tc>
        <w:tc>
          <w:tcPr>
            <w:tcW w:type="dxa" w:w="1440"/>
            <w:shd w:val="clear" w:color="auto" w:fill="F1F8E9"/>
          </w:tcPr>
          <w:p>
            <w:pPr>
              <w:jc w:val="center"/>
            </w:pPr>
            <w:r>
              <w:rPr>
                <w:sz w:val="19"/>
              </w:rPr>
              <w:t>Full_Body</w:t>
            </w:r>
          </w:p>
        </w:tc>
        <w:tc>
          <w:tcPr>
            <w:tcW w:type="dxa" w:w="1872"/>
            <w:shd w:val="clear" w:color="auto" w:fill="F1F8E9"/>
          </w:tcPr>
          <w:p>
            <w:pPr>
              <w:jc w:val="center"/>
            </w:pPr>
            <w:r>
              <w:rPr>
                <w:sz w:val="19"/>
              </w:rPr>
              <w:t>Grid_Scan_R</w:t>
            </w:r>
          </w:p>
        </w:tc>
        <w:tc>
          <w:tcPr>
            <w:tcW w:type="dxa" w:w="864"/>
            <w:shd w:val="clear" w:color="auto" w:fill="F1F8E9"/>
          </w:tcPr>
          <w:p>
            <w:pPr>
              <w:jc w:val="center"/>
            </w:pPr>
            <w:r>
              <w:rPr>
                <w:sz w:val="19"/>
              </w:rPr>
              <w:t>0.88</w:t>
            </w:r>
          </w:p>
        </w:tc>
        <w:tc>
          <w:tcPr>
            <w:tcW w:type="dxa" w:w="2016"/>
            <w:shd w:val="clear" w:color="auto" w:fill="F1F8E9"/>
          </w:tcPr>
          <w:p>
            <w:pPr>
              <w:jc w:val="center"/>
            </w:pPr>
            <w:r>
              <w:rPr>
                <w:sz w:val="19"/>
              </w:rPr>
              <w:t>Recaptured</w:t>
            </w:r>
          </w:p>
        </w:tc>
      </w:tr>
    </w:tbl>
    <w:p>
      <w:pPr>
        <w:spacing w:before="240" w:after="80"/>
      </w:pPr>
      <w:r>
        <w:rPr>
          <w:b/>
          <w:color w:val="2E7D32"/>
          <w:sz w:val="24"/>
        </w:rPr>
        <w:t>5.3  Grid Scan Algorithm — How Multi-Tiger Detection Works</w:t>
      </w:r>
    </w:p>
    <w:p>
      <w:pPr>
        <w:spacing w:before="40" w:after="80"/>
      </w:pPr>
      <w:r>
        <w:rPr>
          <w:i w:val="0"/>
          <w:color w:val="212121"/>
          <w:sz w:val="21"/>
        </w:rPr>
        <w:t>When YOLO (OIV7 + COCO) finds zero bounding boxes and the whole-image fallback confirms a tiger via the species gate, the pipeline runs a Grid Scan:</w:t>
      </w:r>
    </w:p>
    <w:tbl>
      <w:tblPr>
        <w:tblStyle w:val="TableGrid"/>
        <w:tblW w:type="auto" w:w="0"/>
        <w:jc w:val="center"/>
        <w:tblLook w:firstColumn="1" w:firstRow="1" w:lastColumn="0" w:lastRow="0" w:noHBand="0" w:noVBand="1" w:val="04A0"/>
      </w:tblPr>
      <w:tblGrid>
        <w:gridCol w:w="3135"/>
        <w:gridCol w:w="3135"/>
        <w:gridCol w:w="3135"/>
      </w:tblGrid>
      <w:tr>
        <w:tc>
          <w:tcPr>
            <w:tcW w:type="dxa" w:w="576"/>
            <w:shd w:val="clear" w:color="auto" w:fill="1B5E20"/>
          </w:tcPr>
          <w:p>
            <w:pPr>
              <w:jc w:val="center"/>
            </w:pPr>
            <w:r>
              <w:rPr>
                <w:b/>
                <w:color w:val="FFFFFF"/>
                <w:sz w:val="19"/>
              </w:rPr>
              <w:t>Step</w:t>
            </w:r>
          </w:p>
        </w:tc>
        <w:tc>
          <w:tcPr>
            <w:tcW w:type="dxa" w:w="4320"/>
            <w:shd w:val="clear" w:color="auto" w:fill="1B5E20"/>
          </w:tcPr>
          <w:p>
            <w:pPr>
              <w:jc w:val="center"/>
            </w:pPr>
            <w:r>
              <w:rPr>
                <w:b/>
                <w:color w:val="FFFFFF"/>
                <w:sz w:val="19"/>
              </w:rPr>
              <w:t>Action</w:t>
            </w:r>
          </w:p>
        </w:tc>
        <w:tc>
          <w:tcPr>
            <w:tcW w:type="dxa" w:w="4464"/>
            <w:shd w:val="clear" w:color="auto" w:fill="1B5E20"/>
          </w:tcPr>
          <w:p>
            <w:pPr>
              <w:jc w:val="center"/>
            </w:pPr>
            <w:r>
              <w:rPr>
                <w:b/>
                <w:color w:val="FFFFFF"/>
                <w:sz w:val="19"/>
              </w:rPr>
              <w:t>Purpose</w:t>
            </w:r>
          </w:p>
        </w:tc>
      </w:tr>
      <w:tr>
        <w:tc>
          <w:tcPr>
            <w:tcW w:type="dxa" w:w="576"/>
            <w:shd w:val="clear" w:color="auto" w:fill="F1F8E9"/>
          </w:tcPr>
          <w:p>
            <w:pPr>
              <w:jc w:val="center"/>
            </w:pPr>
            <w:r>
              <w:rPr>
                <w:sz w:val="19"/>
              </w:rPr>
              <w:t>1</w:t>
            </w:r>
          </w:p>
        </w:tc>
        <w:tc>
          <w:tcPr>
            <w:tcW w:type="dxa" w:w="4320"/>
            <w:shd w:val="clear" w:color="auto" w:fill="F1F8E9"/>
          </w:tcPr>
          <w:p>
            <w:pPr>
              <w:jc w:val="center"/>
            </w:pPr>
            <w:r>
              <w:rPr>
                <w:sz w:val="19"/>
              </w:rPr>
              <w:t>Whole-image fallback confirms tiger via ResNet top-3</w:t>
            </w:r>
          </w:p>
        </w:tc>
        <w:tc>
          <w:tcPr>
            <w:tcW w:type="dxa" w:w="4464"/>
            <w:shd w:val="clear" w:color="auto" w:fill="F1F8E9"/>
          </w:tcPr>
          <w:p>
            <w:pPr>
              <w:jc w:val="center"/>
            </w:pPr>
            <w:r>
              <w:rPr>
                <w:sz w:val="19"/>
              </w:rPr>
              <w:t>Baseline: at least 1 tiger in frame</w:t>
            </w:r>
          </w:p>
        </w:tc>
      </w:tr>
      <w:tr>
        <w:tc>
          <w:tcPr>
            <w:tcW w:type="dxa" w:w="576"/>
            <w:shd w:val="clear" w:color="auto" w:fill="FFFFFF"/>
          </w:tcPr>
          <w:p>
            <w:pPr>
              <w:jc w:val="center"/>
            </w:pPr>
            <w:r>
              <w:rPr>
                <w:sz w:val="19"/>
              </w:rPr>
              <w:t>2</w:t>
            </w:r>
          </w:p>
        </w:tc>
        <w:tc>
          <w:tcPr>
            <w:tcW w:type="dxa" w:w="4320"/>
            <w:shd w:val="clear" w:color="auto" w:fill="FFFFFF"/>
          </w:tcPr>
          <w:p>
            <w:pPr>
              <w:jc w:val="center"/>
            </w:pPr>
            <w:r>
              <w:rPr>
                <w:sz w:val="19"/>
              </w:rPr>
              <w:t>Split image into Left half and Right half</w:t>
            </w:r>
          </w:p>
        </w:tc>
        <w:tc>
          <w:tcPr>
            <w:tcW w:type="dxa" w:w="4464"/>
            <w:shd w:val="clear" w:color="auto" w:fill="FFFFFF"/>
          </w:tcPr>
          <w:p>
            <w:pPr>
              <w:jc w:val="center"/>
            </w:pPr>
            <w:r>
              <w:rPr>
                <w:sz w:val="19"/>
              </w:rPr>
              <w:t>Check each side independently</w:t>
            </w:r>
          </w:p>
        </w:tc>
      </w:tr>
      <w:tr>
        <w:tc>
          <w:tcPr>
            <w:tcW w:type="dxa" w:w="576"/>
            <w:shd w:val="clear" w:color="auto" w:fill="F1F8E9"/>
          </w:tcPr>
          <w:p>
            <w:pPr>
              <w:jc w:val="center"/>
            </w:pPr>
            <w:r>
              <w:rPr>
                <w:sz w:val="19"/>
              </w:rPr>
              <w:t>3</w:t>
            </w:r>
          </w:p>
        </w:tc>
        <w:tc>
          <w:tcPr>
            <w:tcW w:type="dxa" w:w="4320"/>
            <w:shd w:val="clear" w:color="auto" w:fill="F1F8E9"/>
          </w:tcPr>
          <w:p>
            <w:pPr>
              <w:jc w:val="center"/>
            </w:pPr>
            <w:r>
              <w:rPr>
                <w:sz w:val="19"/>
              </w:rPr>
              <w:t>Run ResNet species gate on Left half</w:t>
            </w:r>
          </w:p>
        </w:tc>
        <w:tc>
          <w:tcPr>
            <w:tcW w:type="dxa" w:w="4464"/>
            <w:shd w:val="clear" w:color="auto" w:fill="F1F8E9"/>
          </w:tcPr>
          <w:p>
            <w:pPr>
              <w:jc w:val="center"/>
            </w:pPr>
            <w:r>
              <w:rPr>
                <w:sz w:val="19"/>
              </w:rPr>
              <w:t>Is there a tiger in the left side?</w:t>
            </w:r>
          </w:p>
        </w:tc>
      </w:tr>
      <w:tr>
        <w:tc>
          <w:tcPr>
            <w:tcW w:type="dxa" w:w="576"/>
            <w:shd w:val="clear" w:color="auto" w:fill="FFFFFF"/>
          </w:tcPr>
          <w:p>
            <w:pPr>
              <w:jc w:val="center"/>
            </w:pPr>
            <w:r>
              <w:rPr>
                <w:sz w:val="19"/>
              </w:rPr>
              <w:t>4</w:t>
            </w:r>
          </w:p>
        </w:tc>
        <w:tc>
          <w:tcPr>
            <w:tcW w:type="dxa" w:w="4320"/>
            <w:shd w:val="clear" w:color="auto" w:fill="FFFFFF"/>
          </w:tcPr>
          <w:p>
            <w:pPr>
              <w:jc w:val="center"/>
            </w:pPr>
            <w:r>
              <w:rPr>
                <w:sz w:val="19"/>
              </w:rPr>
              <w:t>Run ResNet species gate on Right half</w:t>
            </w:r>
          </w:p>
        </w:tc>
        <w:tc>
          <w:tcPr>
            <w:tcW w:type="dxa" w:w="4464"/>
            <w:shd w:val="clear" w:color="auto" w:fill="FFFFFF"/>
          </w:tcPr>
          <w:p>
            <w:pPr>
              <w:jc w:val="center"/>
            </w:pPr>
            <w:r>
              <w:rPr>
                <w:sz w:val="19"/>
              </w:rPr>
              <w:t>Is there a tiger in the right side?</w:t>
            </w:r>
          </w:p>
        </w:tc>
      </w:tr>
      <w:tr>
        <w:tc>
          <w:tcPr>
            <w:tcW w:type="dxa" w:w="576"/>
            <w:shd w:val="clear" w:color="auto" w:fill="F1F8E9"/>
          </w:tcPr>
          <w:p>
            <w:pPr>
              <w:jc w:val="center"/>
            </w:pPr>
            <w:r>
              <w:rPr>
                <w:sz w:val="19"/>
              </w:rPr>
              <w:t>5</w:t>
            </w:r>
          </w:p>
        </w:tc>
        <w:tc>
          <w:tcPr>
            <w:tcW w:type="dxa" w:w="4320"/>
            <w:shd w:val="clear" w:color="auto" w:fill="F1F8E9"/>
          </w:tcPr>
          <w:p>
            <w:pPr>
              <w:jc w:val="center"/>
            </w:pPr>
            <w:r>
              <w:rPr>
                <w:sz w:val="19"/>
              </w:rPr>
              <w:t>Both halves confirm tiger → 2 separate detections</w:t>
            </w:r>
          </w:p>
        </w:tc>
        <w:tc>
          <w:tcPr>
            <w:tcW w:type="dxa" w:w="4464"/>
            <w:shd w:val="clear" w:color="auto" w:fill="F1F8E9"/>
          </w:tcPr>
          <w:p>
            <w:pPr>
              <w:jc w:val="center"/>
            </w:pPr>
            <w:r>
              <w:rPr>
                <w:sz w:val="19"/>
              </w:rPr>
              <w:t>Each half enrolled with its own fingerprint</w:t>
            </w:r>
          </w:p>
        </w:tc>
      </w:tr>
      <w:tr>
        <w:tc>
          <w:tcPr>
            <w:tcW w:type="dxa" w:w="576"/>
            <w:shd w:val="clear" w:color="auto" w:fill="FFFFFF"/>
          </w:tcPr>
          <w:p>
            <w:pPr>
              <w:jc w:val="center"/>
            </w:pPr>
            <w:r>
              <w:rPr>
                <w:sz w:val="19"/>
              </w:rPr>
              <w:t>6</w:t>
            </w:r>
          </w:p>
        </w:tc>
        <w:tc>
          <w:tcPr>
            <w:tcW w:type="dxa" w:w="4320"/>
            <w:shd w:val="clear" w:color="auto" w:fill="FFFFFF"/>
          </w:tcPr>
          <w:p>
            <w:pPr>
              <w:jc w:val="center"/>
            </w:pPr>
            <w:r>
              <w:rPr>
                <w:sz w:val="19"/>
              </w:rPr>
              <w:t>If split fails: try Top half + Bottom half</w:t>
            </w:r>
          </w:p>
        </w:tc>
        <w:tc>
          <w:tcPr>
            <w:tcW w:type="dxa" w:w="4464"/>
            <w:shd w:val="clear" w:color="auto" w:fill="FFFFFF"/>
          </w:tcPr>
          <w:p>
            <w:pPr>
              <w:jc w:val="center"/>
            </w:pPr>
            <w:r>
              <w:rPr>
                <w:sz w:val="19"/>
              </w:rPr>
              <w:t>Handles stacked / near-far tiger arrangements</w:t>
            </w:r>
          </w:p>
        </w:tc>
      </w:tr>
      <w:tr>
        <w:tc>
          <w:tcPr>
            <w:tcW w:type="dxa" w:w="576"/>
            <w:shd w:val="clear" w:color="auto" w:fill="F1F8E9"/>
          </w:tcPr>
          <w:p>
            <w:pPr>
              <w:jc w:val="center"/>
            </w:pPr>
            <w:r>
              <w:rPr>
                <w:sz w:val="19"/>
              </w:rPr>
              <w:t>7</w:t>
            </w:r>
          </w:p>
        </w:tc>
        <w:tc>
          <w:tcPr>
            <w:tcW w:type="dxa" w:w="4320"/>
            <w:shd w:val="clear" w:color="auto" w:fill="F1F8E9"/>
          </w:tcPr>
          <w:p>
            <w:pPr>
              <w:jc w:val="center"/>
            </w:pPr>
            <w:r>
              <w:rPr>
                <w:sz w:val="19"/>
              </w:rPr>
              <w:t>If both splits fail → 1 detection (original)</w:t>
            </w:r>
          </w:p>
        </w:tc>
        <w:tc>
          <w:tcPr>
            <w:tcW w:type="dxa" w:w="4464"/>
            <w:shd w:val="clear" w:color="auto" w:fill="F1F8E9"/>
          </w:tcPr>
          <w:p>
            <w:pPr>
              <w:jc w:val="center"/>
            </w:pPr>
            <w:r>
              <w:rPr>
                <w:sz w:val="19"/>
              </w:rPr>
              <w:t>Conservative fallback — no over-counting</w:t>
            </w:r>
          </w:p>
        </w:tc>
      </w:tr>
    </w:tbl>
    <w:p>
      <w:pPr>
        <w:spacing w:before="40" w:after="80"/>
      </w:pPr>
      <w:r>
        <w:rPr>
          <w:i/>
          <w:color w:val="212121"/>
          <w:sz w:val="21"/>
        </w:rPr>
        <w:t>This algorithm specifically solves the mother+cub problem: two tigers sharing a frame where YOLO cannot draw individual boxes. Each half-frame gets its own ResNet embedding and is enrolled as a separate individual in the identity DB.</w:t>
      </w:r>
    </w:p>
    <w:p>
      <w:pPr>
        <w:spacing w:before="240" w:after="80"/>
      </w:pPr>
      <w:r>
        <w:rPr>
          <w:b/>
          <w:color w:val="2E7D32"/>
          <w:sz w:val="24"/>
        </w:rPr>
        <w:t>5.4  Images With No Tiger — Species Gate Results</w:t>
      </w:r>
    </w:p>
    <w:p>
      <w:pPr>
        <w:spacing w:before="40" w:after="80"/>
      </w:pPr>
      <w:r>
        <w:rPr>
          <w:i/>
          <w:color w:val="212121"/>
          <w:sz w:val="21"/>
        </w:rPr>
        <w:t>7 of 10 images correctly rejected. This dataset is the most diverse yet — containing other big cats, ungulates, primates, and non-animal objects.</w:t>
      </w:r>
    </w:p>
    <w:tbl>
      <w:tblPr>
        <w:tblStyle w:val="TableGrid"/>
        <w:tblW w:type="auto" w:w="0"/>
        <w:jc w:val="center"/>
        <w:tblLook w:firstColumn="1" w:firstRow="1" w:lastColumn="0" w:lastRow="0" w:noHBand="0" w:noVBand="1" w:val="04A0"/>
      </w:tblPr>
      <w:tblGrid>
        <w:gridCol w:w="4703"/>
        <w:gridCol w:w="4703"/>
      </w:tblGrid>
      <w:tr>
        <w:tc>
          <w:tcPr>
            <w:tcW w:type="dxa" w:w="2160"/>
            <w:shd w:val="clear" w:color="auto" w:fill="1B5E20"/>
          </w:tcPr>
          <w:p>
            <w:pPr>
              <w:jc w:val="center"/>
            </w:pPr>
            <w:r>
              <w:rPr>
                <w:b/>
                <w:color w:val="FFFFFF"/>
                <w:sz w:val="19"/>
              </w:rPr>
              <w:t>Image (shortened)</w:t>
            </w:r>
          </w:p>
        </w:tc>
        <w:tc>
          <w:tcPr>
            <w:tcW w:type="dxa" w:w="7200"/>
            <w:shd w:val="clear" w:color="auto" w:fill="1B5E20"/>
          </w:tcPr>
          <w:p>
            <w:pPr>
              <w:jc w:val="center"/>
            </w:pPr>
            <w:r>
              <w:rPr>
                <w:b/>
                <w:color w:val="FFFFFF"/>
                <w:sz w:val="19"/>
              </w:rPr>
              <w:t>Species Gate Result (Why Rejected)</w:t>
            </w:r>
          </w:p>
        </w:tc>
      </w:tr>
      <w:tr>
        <w:tc>
          <w:tcPr>
            <w:tcW w:type="dxa" w:w="2160"/>
            <w:shd w:val="clear" w:color="auto" w:fill="F1F8E9"/>
          </w:tcPr>
          <w:p>
            <w:pPr>
              <w:jc w:val="center"/>
            </w:pPr>
            <w:r>
              <w:rPr>
                <w:sz w:val="19"/>
              </w:rPr>
              <w:t>1.44.15 PM (1)</w:t>
            </w:r>
          </w:p>
        </w:tc>
        <w:tc>
          <w:tcPr>
            <w:tcW w:type="dxa" w:w="7200"/>
            <w:shd w:val="clear" w:color="auto" w:fill="F1F8E9"/>
          </w:tcPr>
          <w:p>
            <w:pPr>
              <w:jc w:val="center"/>
            </w:pPr>
            <w:r>
              <w:rPr>
                <w:sz w:val="19"/>
              </w:rPr>
              <w:t>cougar, lion, jaguar — different big cat (leopard family)</w:t>
            </w:r>
          </w:p>
        </w:tc>
      </w:tr>
      <w:tr>
        <w:tc>
          <w:tcPr>
            <w:tcW w:type="dxa" w:w="2160"/>
            <w:shd w:val="clear" w:color="auto" w:fill="FFFFFF"/>
          </w:tcPr>
          <w:p>
            <w:pPr>
              <w:jc w:val="center"/>
            </w:pPr>
            <w:r>
              <w:rPr>
                <w:sz w:val="19"/>
              </w:rPr>
              <w:t>1.44.15 PM (2)</w:t>
            </w:r>
          </w:p>
        </w:tc>
        <w:tc>
          <w:tcPr>
            <w:tcW w:type="dxa" w:w="7200"/>
            <w:shd w:val="clear" w:color="auto" w:fill="FFFFFF"/>
          </w:tcPr>
          <w:p>
            <w:pPr>
              <w:jc w:val="center"/>
            </w:pPr>
            <w:r>
              <w:rPr>
                <w:sz w:val="19"/>
              </w:rPr>
              <w:t>mousetrap, television, birdhouse — no animal detected</w:t>
            </w:r>
          </w:p>
        </w:tc>
      </w:tr>
      <w:tr>
        <w:tc>
          <w:tcPr>
            <w:tcW w:type="dxa" w:w="2160"/>
            <w:shd w:val="clear" w:color="auto" w:fill="F1F8E9"/>
          </w:tcPr>
          <w:p>
            <w:pPr>
              <w:jc w:val="center"/>
            </w:pPr>
            <w:r>
              <w:rPr>
                <w:sz w:val="19"/>
              </w:rPr>
              <w:t>1.44.15 PM</w:t>
            </w:r>
          </w:p>
        </w:tc>
        <w:tc>
          <w:tcPr>
            <w:tcW w:type="dxa" w:w="7200"/>
            <w:shd w:val="clear" w:color="auto" w:fill="F1F8E9"/>
          </w:tcPr>
          <w:p>
            <w:pPr>
              <w:jc w:val="center"/>
            </w:pPr>
            <w:r>
              <w:rPr>
                <w:sz w:val="19"/>
              </w:rPr>
              <w:t>water buffalo, ox, oxcart — ungulate, not tiger</w:t>
            </w:r>
          </w:p>
        </w:tc>
      </w:tr>
      <w:tr>
        <w:tc>
          <w:tcPr>
            <w:tcW w:type="dxa" w:w="2160"/>
            <w:shd w:val="clear" w:color="auto" w:fill="FFFFFF"/>
          </w:tcPr>
          <w:p>
            <w:pPr>
              <w:jc w:val="center"/>
            </w:pPr>
            <w:r>
              <w:rPr>
                <w:sz w:val="19"/>
              </w:rPr>
              <w:t>1.44.16 PM (1)</w:t>
            </w:r>
          </w:p>
        </w:tc>
        <w:tc>
          <w:tcPr>
            <w:tcW w:type="dxa" w:w="7200"/>
            <w:shd w:val="clear" w:color="auto" w:fill="FFFFFF"/>
          </w:tcPr>
          <w:p>
            <w:pPr>
              <w:jc w:val="center"/>
            </w:pPr>
            <w:r>
              <w:rPr>
                <w:sz w:val="19"/>
              </w:rPr>
              <w:t>orangutan, sloth bear, titi — primate / bear, not tiger</w:t>
            </w:r>
          </w:p>
        </w:tc>
      </w:tr>
      <w:tr>
        <w:tc>
          <w:tcPr>
            <w:tcW w:type="dxa" w:w="2160"/>
            <w:shd w:val="clear" w:color="auto" w:fill="F1F8E9"/>
          </w:tcPr>
          <w:p>
            <w:pPr>
              <w:jc w:val="center"/>
            </w:pPr>
            <w:r>
              <w:rPr>
                <w:sz w:val="19"/>
              </w:rPr>
              <w:t>1.44.16 PM (2)</w:t>
            </w:r>
          </w:p>
        </w:tc>
        <w:tc>
          <w:tcPr>
            <w:tcW w:type="dxa" w:w="7200"/>
            <w:shd w:val="clear" w:color="auto" w:fill="F1F8E9"/>
          </w:tcPr>
          <w:p>
            <w:pPr>
              <w:jc w:val="center"/>
            </w:pPr>
            <w:r>
              <w:rPr>
                <w:sz w:val="19"/>
              </w:rPr>
              <w:t>cougar, lynx, valley — different big cat</w:t>
            </w:r>
          </w:p>
        </w:tc>
      </w:tr>
      <w:tr>
        <w:tc>
          <w:tcPr>
            <w:tcW w:type="dxa" w:w="2160"/>
            <w:shd w:val="clear" w:color="auto" w:fill="FFFFFF"/>
          </w:tcPr>
          <w:p>
            <w:pPr>
              <w:jc w:val="center"/>
            </w:pPr>
            <w:r>
              <w:rPr>
                <w:sz w:val="19"/>
              </w:rPr>
              <w:t>1.44.16 PM (5)</w:t>
            </w:r>
          </w:p>
        </w:tc>
        <w:tc>
          <w:tcPr>
            <w:tcW w:type="dxa" w:w="7200"/>
            <w:shd w:val="clear" w:color="auto" w:fill="FFFFFF"/>
          </w:tcPr>
          <w:p>
            <w:pPr>
              <w:jc w:val="center"/>
            </w:pPr>
            <w:r>
              <w:rPr>
                <w:sz w:val="19"/>
              </w:rPr>
              <w:t>hyena, coyote, grey fox — canid / hyena, not tiger</w:t>
            </w:r>
          </w:p>
        </w:tc>
      </w:tr>
      <w:tr>
        <w:tc>
          <w:tcPr>
            <w:tcW w:type="dxa" w:w="2160"/>
            <w:shd w:val="clear" w:color="auto" w:fill="F1F8E9"/>
          </w:tcPr>
          <w:p>
            <w:pPr>
              <w:jc w:val="center"/>
            </w:pPr>
            <w:r>
              <w:rPr>
                <w:sz w:val="19"/>
              </w:rPr>
              <w:t>1.44.16 PM (6)</w:t>
            </w:r>
          </w:p>
        </w:tc>
        <w:tc>
          <w:tcPr>
            <w:tcW w:type="dxa" w:w="7200"/>
            <w:shd w:val="clear" w:color="auto" w:fill="F1F8E9"/>
          </w:tcPr>
          <w:p>
            <w:pPr>
              <w:jc w:val="center"/>
            </w:pPr>
            <w:r>
              <w:rPr>
                <w:sz w:val="19"/>
              </w:rPr>
              <w:t>leopard, lynx, jaguar — different big cat</w:t>
            </w:r>
          </w:p>
        </w:tc>
      </w:tr>
    </w:tbl>
    <w:p>
      <w:pPr>
        <w:spacing w:before="240" w:after="80"/>
      </w:pPr>
      <w:r>
        <w:rPr>
          <w:b/>
          <w:color w:val="2E7D32"/>
          <w:sz w:val="24"/>
        </w:rPr>
        <w:t>5.5  Key Observation — Species Diversity + Multi-Tiger Detection</w:t>
      </w:r>
    </w:p>
    <w:p>
      <w:pPr>
        <w:spacing w:before="40" w:after="80"/>
      </w:pPr>
      <w:r>
        <w:rPr>
          <w:i w:val="0"/>
          <w:color w:val="212121"/>
          <w:sz w:val="21"/>
        </w:rPr>
        <w:t>Test MT is the most species-diverse dataset in this study. The grid scan algorithm found 2 additional tigers that were previously missed (counted as 1). In 10 images: 3 unique new tigers + Tiger_001 recaptured. 7 non-tiger images (3 other big cats, 1 ungulate, 1 primate/bear, 1 canid, 1 non-animal) all correctly rejected. Zero false positives.</w:t>
      </w:r>
    </w:p>
    <w:p>
      <w:r>
        <w:br w:type="page"/>
      </w:r>
    </w:p>
    <w:p>
      <w:pPr>
        <w:spacing w:before="240" w:after="80"/>
      </w:pPr>
      <w:r>
        <w:rPr>
          <w:b/>
          <w:color w:val="1B5E20"/>
          <w:sz w:val="30"/>
        </w:rPr>
        <w:t>6.  Cumulative Census — All Four Datasets</w:t>
      </w:r>
    </w:p>
    <w:p>
      <w:pPr>
        <w:spacing w:before="40" w:after="80"/>
      </w:pPr>
      <w:r>
        <w:rPr>
          <w:i w:val="0"/>
          <w:color w:val="212121"/>
          <w:sz w:val="21"/>
        </w:rPr>
        <w:t>The identity database is persistent — fingerprints built in one run carry forward to the next. This cumulative census represents the total knowledge after running all four datasets in sequence.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80"/>
            <w:shd w:val="clear" w:color="auto" w:fill="1B5E20"/>
          </w:tcPr>
          <w:p>
            <w:pPr>
              <w:jc w:val="center"/>
            </w:pPr>
            <w:r>
              <w:rPr>
                <w:b/>
                <w:color w:val="FFFFFF"/>
                <w:sz w:val="19"/>
              </w:rPr>
              <w:t>Dataset</w:t>
            </w:r>
          </w:p>
        </w:tc>
        <w:tc>
          <w:tcPr>
            <w:tcW w:type="dxa" w:w="1296"/>
            <w:shd w:val="clear" w:color="auto" w:fill="1B5E20"/>
          </w:tcPr>
          <w:p>
            <w:pPr>
              <w:jc w:val="center"/>
            </w:pPr>
            <w:r>
              <w:rPr>
                <w:b/>
                <w:color w:val="FFFFFF"/>
                <w:sz w:val="19"/>
              </w:rPr>
              <w:t>Images</w:t>
            </w:r>
          </w:p>
        </w:tc>
        <w:tc>
          <w:tcPr>
            <w:tcW w:type="dxa" w:w="1872"/>
            <w:shd w:val="clear" w:color="auto" w:fill="1B5E20"/>
          </w:tcPr>
          <w:p>
            <w:pPr>
              <w:jc w:val="center"/>
            </w:pPr>
            <w:r>
              <w:rPr>
                <w:b/>
                <w:color w:val="FFFFFF"/>
                <w:sz w:val="19"/>
              </w:rPr>
              <w:t>Tigers Detected</w:t>
            </w:r>
          </w:p>
        </w:tc>
        <w:tc>
          <w:tcPr>
            <w:tcW w:type="dxa" w:w="1584"/>
            <w:shd w:val="clear" w:color="auto" w:fill="1B5E20"/>
          </w:tcPr>
          <w:p>
            <w:pPr>
              <w:jc w:val="center"/>
            </w:pPr>
            <w:r>
              <w:rPr>
                <w:b/>
                <w:color w:val="FFFFFF"/>
                <w:sz w:val="19"/>
              </w:rPr>
              <w:t>New Tigers</w:t>
            </w:r>
          </w:p>
        </w:tc>
        <w:tc>
          <w:tcPr>
            <w:tcW w:type="dxa" w:w="3168"/>
            <w:shd w:val="clear" w:color="auto" w:fill="1B5E20"/>
          </w:tcPr>
          <w:p>
            <w:pPr>
              <w:jc w:val="center"/>
            </w:pPr>
            <w:r>
              <w:rPr>
                <w:b/>
                <w:color w:val="FFFFFF"/>
                <w:sz w:val="19"/>
              </w:rPr>
              <w:t>Cross-Dataset</w:t>
            </w:r>
          </w:p>
        </w:tc>
      </w:tr>
      <w:tr>
        <w:tc>
          <w:tcPr>
            <w:tcW w:type="dxa" w:w="2880"/>
            <w:shd w:val="clear" w:color="auto" w:fill="F1F8E9"/>
          </w:tcPr>
          <w:p>
            <w:pPr>
              <w:jc w:val="center"/>
            </w:pPr>
            <w:r>
              <w:rPr>
                <w:sz w:val="19"/>
              </w:rPr>
              <w:t>Amur Tigers Train (ATRW)</w:t>
            </w:r>
          </w:p>
        </w:tc>
        <w:tc>
          <w:tcPr>
            <w:tcW w:type="dxa" w:w="1296"/>
            <w:shd w:val="clear" w:color="auto" w:fill="F1F8E9"/>
          </w:tcPr>
          <w:p>
            <w:pPr>
              <w:jc w:val="center"/>
            </w:pPr>
            <w:r>
              <w:rPr>
                <w:sz w:val="19"/>
              </w:rPr>
              <w:t>3,392</w:t>
            </w:r>
          </w:p>
        </w:tc>
        <w:tc>
          <w:tcPr>
            <w:tcW w:type="dxa" w:w="1872"/>
            <w:shd w:val="clear" w:color="auto" w:fill="F1F8E9"/>
          </w:tcPr>
          <w:p>
            <w:pPr>
              <w:jc w:val="center"/>
            </w:pPr>
            <w:r>
              <w:rPr>
                <w:sz w:val="19"/>
              </w:rPr>
              <w:t>2,457</w:t>
            </w:r>
          </w:p>
        </w:tc>
        <w:tc>
          <w:tcPr>
            <w:tcW w:type="dxa" w:w="1584"/>
            <w:shd w:val="clear" w:color="auto" w:fill="F1F8E9"/>
          </w:tcPr>
          <w:p>
            <w:pPr>
              <w:jc w:val="center"/>
            </w:pPr>
            <w:r>
              <w:rPr>
                <w:sz w:val="19"/>
              </w:rPr>
              <w:t>28</w:t>
            </w:r>
          </w:p>
        </w:tc>
        <w:tc>
          <w:tcPr>
            <w:tcW w:type="dxa" w:w="3168"/>
            <w:shd w:val="clear" w:color="auto" w:fill="F1F8E9"/>
          </w:tcPr>
          <w:p>
            <w:pPr>
              <w:jc w:val="center"/>
            </w:pPr>
            <w:r>
              <w:rPr>
                <w:sz w:val="19"/>
              </w:rPr>
              <w:t>—</w:t>
            </w:r>
          </w:p>
        </w:tc>
      </w:tr>
      <w:tr>
        <w:tc>
          <w:tcPr>
            <w:tcW w:type="dxa" w:w="2880"/>
            <w:shd w:val="clear" w:color="auto" w:fill="FFFFFF"/>
          </w:tcPr>
          <w:p>
            <w:pPr>
              <w:jc w:val="center"/>
            </w:pPr>
            <w:r>
              <w:rPr>
                <w:sz w:val="19"/>
              </w:rPr>
              <w:t>Test Bh</w:t>
            </w:r>
          </w:p>
        </w:tc>
        <w:tc>
          <w:tcPr>
            <w:tcW w:type="dxa" w:w="1296"/>
            <w:shd w:val="clear" w:color="auto" w:fill="FFFFFF"/>
          </w:tcPr>
          <w:p>
            <w:pPr>
              <w:jc w:val="center"/>
            </w:pPr>
            <w:r>
              <w:rPr>
                <w:sz w:val="19"/>
              </w:rPr>
              <w:t>35</w:t>
            </w:r>
          </w:p>
        </w:tc>
        <w:tc>
          <w:tcPr>
            <w:tcW w:type="dxa" w:w="1872"/>
            <w:shd w:val="clear" w:color="auto" w:fill="FFFFFF"/>
          </w:tcPr>
          <w:p>
            <w:pPr>
              <w:jc w:val="center"/>
            </w:pPr>
            <w:r>
              <w:rPr>
                <w:sz w:val="19"/>
              </w:rPr>
              <w:t>34</w:t>
            </w:r>
          </w:p>
        </w:tc>
        <w:tc>
          <w:tcPr>
            <w:tcW w:type="dxa" w:w="1584"/>
            <w:shd w:val="clear" w:color="auto" w:fill="FFFFFF"/>
          </w:tcPr>
          <w:p>
            <w:pPr>
              <w:jc w:val="center"/>
            </w:pPr>
            <w:r>
              <w:rPr>
                <w:sz w:val="19"/>
              </w:rPr>
              <w:t>13</w:t>
            </w:r>
          </w:p>
        </w:tc>
        <w:tc>
          <w:tcPr>
            <w:tcW w:type="dxa" w:w="3168"/>
            <w:shd w:val="clear" w:color="auto" w:fill="FFFFFF"/>
          </w:tcPr>
          <w:p>
            <w:pPr>
              <w:jc w:val="center"/>
            </w:pPr>
            <w:r>
              <w:rPr>
                <w:sz w:val="19"/>
              </w:rPr>
              <w:t>Tiger_001, Tiger_024</w:t>
            </w:r>
          </w:p>
        </w:tc>
      </w:tr>
      <w:tr>
        <w:tc>
          <w:tcPr>
            <w:tcW w:type="dxa" w:w="2880"/>
            <w:shd w:val="clear" w:color="auto" w:fill="F1F8E9"/>
          </w:tcPr>
          <w:p>
            <w:pPr>
              <w:jc w:val="center"/>
            </w:pPr>
            <w:r>
              <w:rPr>
                <w:sz w:val="19"/>
              </w:rPr>
              <w:t>Test Round 2</w:t>
            </w:r>
          </w:p>
        </w:tc>
        <w:tc>
          <w:tcPr>
            <w:tcW w:type="dxa" w:w="1296"/>
            <w:shd w:val="clear" w:color="auto" w:fill="F1F8E9"/>
          </w:tcPr>
          <w:p>
            <w:pPr>
              <w:jc w:val="center"/>
            </w:pPr>
            <w:r>
              <w:rPr>
                <w:sz w:val="19"/>
              </w:rPr>
              <w:t>18</w:t>
            </w:r>
          </w:p>
        </w:tc>
        <w:tc>
          <w:tcPr>
            <w:tcW w:type="dxa" w:w="1872"/>
            <w:shd w:val="clear" w:color="auto" w:fill="F1F8E9"/>
          </w:tcPr>
          <w:p>
            <w:pPr>
              <w:jc w:val="center"/>
            </w:pPr>
            <w:r>
              <w:rPr>
                <w:sz w:val="19"/>
              </w:rPr>
              <w:t>9</w:t>
            </w:r>
          </w:p>
        </w:tc>
        <w:tc>
          <w:tcPr>
            <w:tcW w:type="dxa" w:w="1584"/>
            <w:shd w:val="clear" w:color="auto" w:fill="F1F8E9"/>
          </w:tcPr>
          <w:p>
            <w:pPr>
              <w:jc w:val="center"/>
            </w:pPr>
            <w:r>
              <w:rPr>
                <w:sz w:val="19"/>
              </w:rPr>
              <w:t>4</w:t>
            </w:r>
          </w:p>
        </w:tc>
        <w:tc>
          <w:tcPr>
            <w:tcW w:type="dxa" w:w="3168"/>
            <w:shd w:val="clear" w:color="auto" w:fill="F1F8E9"/>
          </w:tcPr>
          <w:p>
            <w:pPr>
              <w:jc w:val="center"/>
            </w:pPr>
            <w:r>
              <w:rPr>
                <w:sz w:val="19"/>
              </w:rPr>
              <w:t>Tiger_001, Tiger_024</w:t>
            </w:r>
          </w:p>
        </w:tc>
      </w:tr>
      <w:tr>
        <w:tc>
          <w:tcPr>
            <w:tcW w:type="dxa" w:w="2880"/>
            <w:shd w:val="clear" w:color="auto" w:fill="FFFFFF"/>
          </w:tcPr>
          <w:p>
            <w:pPr>
              <w:jc w:val="center"/>
            </w:pPr>
            <w:r>
              <w:rPr>
                <w:sz w:val="19"/>
              </w:rPr>
              <w:t>Test MT</w:t>
            </w:r>
          </w:p>
        </w:tc>
        <w:tc>
          <w:tcPr>
            <w:tcW w:type="dxa" w:w="1296"/>
            <w:shd w:val="clear" w:color="auto" w:fill="FFFFFF"/>
          </w:tcPr>
          <w:p>
            <w:pPr>
              <w:jc w:val="center"/>
            </w:pPr>
            <w:r>
              <w:rPr>
                <w:sz w:val="19"/>
              </w:rPr>
              <w:t>10</w:t>
            </w:r>
          </w:p>
        </w:tc>
        <w:tc>
          <w:tcPr>
            <w:tcW w:type="dxa" w:w="1872"/>
            <w:shd w:val="clear" w:color="auto" w:fill="FFFFFF"/>
          </w:tcPr>
          <w:p>
            <w:pPr>
              <w:jc w:val="center"/>
            </w:pPr>
            <w:r>
              <w:rPr>
                <w:sz w:val="19"/>
              </w:rPr>
              <w:t>3</w:t>
            </w:r>
          </w:p>
        </w:tc>
        <w:tc>
          <w:tcPr>
            <w:tcW w:type="dxa" w:w="1584"/>
            <w:shd w:val="clear" w:color="auto" w:fill="FFFFFF"/>
          </w:tcPr>
          <w:p>
            <w:pPr>
              <w:jc w:val="center"/>
            </w:pPr>
            <w:r>
              <w:rPr>
                <w:sz w:val="19"/>
              </w:rPr>
              <w:t>1</w:t>
            </w:r>
          </w:p>
        </w:tc>
        <w:tc>
          <w:tcPr>
            <w:tcW w:type="dxa" w:w="3168"/>
            <w:shd w:val="clear" w:color="auto" w:fill="FFFFFF"/>
          </w:tcPr>
          <w:p>
            <w:pPr>
              <w:jc w:val="center"/>
            </w:pPr>
            <w:r>
              <w:rPr>
                <w:sz w:val="19"/>
              </w:rPr>
              <w:t>Tiger_001 (×2 sightings)</w:t>
            </w:r>
          </w:p>
        </w:tc>
      </w:tr>
      <w:tr>
        <w:tc>
          <w:tcPr>
            <w:tcW w:type="dxa" w:w="2880"/>
            <w:shd w:val="clear" w:color="auto" w:fill="F1F8E9"/>
          </w:tcPr>
          <w:p>
            <w:pPr>
              <w:jc w:val="center"/>
            </w:pPr>
            <w:r>
              <w:rPr>
                <w:sz w:val="19"/>
              </w:rPr>
              <w:t>TOTAL</w:t>
            </w:r>
          </w:p>
        </w:tc>
        <w:tc>
          <w:tcPr>
            <w:tcW w:type="dxa" w:w="1296"/>
            <w:shd w:val="clear" w:color="auto" w:fill="F1F8E9"/>
          </w:tcPr>
          <w:p>
            <w:pPr>
              <w:jc w:val="center"/>
            </w:pPr>
            <w:r>
              <w:rPr>
                <w:sz w:val="19"/>
              </w:rPr>
              <w:t>3,455</w:t>
            </w:r>
          </w:p>
        </w:tc>
        <w:tc>
          <w:tcPr>
            <w:tcW w:type="dxa" w:w="1872"/>
            <w:shd w:val="clear" w:color="auto" w:fill="F1F8E9"/>
          </w:tcPr>
          <w:p>
            <w:pPr>
              <w:jc w:val="center"/>
            </w:pPr>
            <w:r>
              <w:rPr>
                <w:sz w:val="19"/>
              </w:rPr>
              <w:t>2,503</w:t>
            </w:r>
          </w:p>
        </w:tc>
        <w:tc>
          <w:tcPr>
            <w:tcW w:type="dxa" w:w="1584"/>
            <w:shd w:val="clear" w:color="auto" w:fill="F1F8E9"/>
          </w:tcPr>
          <w:p>
            <w:pPr>
              <w:jc w:val="center"/>
            </w:pPr>
            <w:r>
              <w:rPr>
                <w:sz w:val="19"/>
              </w:rPr>
              <w:t>46</w:t>
            </w:r>
          </w:p>
        </w:tc>
        <w:tc>
          <w:tcPr>
            <w:tcW w:type="dxa" w:w="3168"/>
            <w:shd w:val="clear" w:color="auto" w:fill="F1F8E9"/>
          </w:tcPr>
          <w:p>
            <w:pPr>
              <w:jc w:val="center"/>
            </w:pPr>
            <w:r>
              <w:rPr>
                <w:sz w:val="19"/>
              </w:rPr>
              <w:t>Tiger_001 across all 4 datasets</w:t>
            </w:r>
          </w:p>
        </w:tc>
      </w:tr>
    </w:tbl>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B5E20"/>
          </w:tcPr>
          <w:p>
            <w:pPr>
              <w:jc w:val="center"/>
            </w:pPr>
            <w:r>
              <w:rPr>
                <w:b/>
                <w:color w:val="FFFFFF"/>
                <w:sz w:val="19"/>
              </w:rPr>
              <w:t>Metric</w:t>
            </w:r>
          </w:p>
        </w:tc>
        <w:tc>
          <w:tcPr>
            <w:tcW w:type="dxa" w:w="5328"/>
            <w:shd w:val="clear" w:color="auto" w:fill="1B5E20"/>
          </w:tcPr>
          <w:p>
            <w:pPr>
              <w:jc w:val="center"/>
            </w:pPr>
            <w:r>
              <w:rPr>
                <w:b/>
                <w:color w:val="FFFFFF"/>
                <w:sz w:val="19"/>
              </w:rPr>
              <w:t>Value</w:t>
            </w:r>
          </w:p>
        </w:tc>
      </w:tr>
      <w:tr>
        <w:tc>
          <w:tcPr>
            <w:tcW w:type="dxa" w:w="4032"/>
            <w:shd w:val="clear" w:color="auto" w:fill="F1F8E9"/>
          </w:tcPr>
          <w:p>
            <w:pPr>
              <w:jc w:val="center"/>
            </w:pPr>
            <w:r>
              <w:rPr>
                <w:sz w:val="19"/>
              </w:rPr>
              <w:t>Total images processed</w:t>
            </w:r>
          </w:p>
        </w:tc>
        <w:tc>
          <w:tcPr>
            <w:tcW w:type="dxa" w:w="5328"/>
            <w:shd w:val="clear" w:color="auto" w:fill="F1F8E9"/>
          </w:tcPr>
          <w:p>
            <w:pPr>
              <w:jc w:val="center"/>
            </w:pPr>
            <w:r>
              <w:rPr>
                <w:sz w:val="19"/>
              </w:rPr>
              <w:t>3,455  (3,392 + 35 + 18 + 10)</w:t>
            </w:r>
          </w:p>
        </w:tc>
      </w:tr>
      <w:tr>
        <w:tc>
          <w:tcPr>
            <w:tcW w:type="dxa" w:w="4032"/>
            <w:shd w:val="clear" w:color="auto" w:fill="FFFFFF"/>
          </w:tcPr>
          <w:p>
            <w:pPr>
              <w:jc w:val="center"/>
            </w:pPr>
            <w:r>
              <w:rPr>
                <w:sz w:val="19"/>
              </w:rPr>
              <w:t>Total tiger detections</w:t>
            </w:r>
          </w:p>
        </w:tc>
        <w:tc>
          <w:tcPr>
            <w:tcW w:type="dxa" w:w="5328"/>
            <w:shd w:val="clear" w:color="auto" w:fill="FFFFFF"/>
          </w:tcPr>
          <w:p>
            <w:pPr>
              <w:jc w:val="center"/>
            </w:pPr>
            <w:r>
              <w:rPr>
                <w:sz w:val="19"/>
              </w:rPr>
              <w:t>2,505  (incl. 2 extra from grid scan in Test MT)</w:t>
            </w:r>
          </w:p>
        </w:tc>
      </w:tr>
      <w:tr>
        <w:tc>
          <w:tcPr>
            <w:tcW w:type="dxa" w:w="4032"/>
            <w:shd w:val="clear" w:color="auto" w:fill="F1F8E9"/>
          </w:tcPr>
          <w:p>
            <w:pPr>
              <w:jc w:val="center"/>
            </w:pPr>
            <w:r>
              <w:rPr>
                <w:sz w:val="19"/>
              </w:rPr>
              <w:t>Unique tigers in DB</w:t>
            </w:r>
          </w:p>
        </w:tc>
        <w:tc>
          <w:tcPr>
            <w:tcW w:type="dxa" w:w="5328"/>
            <w:shd w:val="clear" w:color="auto" w:fill="F1F8E9"/>
          </w:tcPr>
          <w:p>
            <w:pPr>
              <w:jc w:val="center"/>
            </w:pPr>
            <w:r>
              <w:rPr>
                <w:sz w:val="19"/>
              </w:rPr>
              <w:t>50</w:t>
            </w:r>
          </w:p>
        </w:tc>
      </w:tr>
      <w:tr>
        <w:tc>
          <w:tcPr>
            <w:tcW w:type="dxa" w:w="4032"/>
            <w:shd w:val="clear" w:color="auto" w:fill="FFFFFF"/>
          </w:tcPr>
          <w:p>
            <w:pPr>
              <w:jc w:val="center"/>
            </w:pPr>
            <w:r>
              <w:rPr>
                <w:sz w:val="19"/>
              </w:rPr>
              <w:t>Tiger_001 total sightings</w:t>
            </w:r>
          </w:p>
        </w:tc>
        <w:tc>
          <w:tcPr>
            <w:tcW w:type="dxa" w:w="5328"/>
            <w:shd w:val="clear" w:color="auto" w:fill="FFFFFF"/>
          </w:tcPr>
          <w:p>
            <w:pPr>
              <w:jc w:val="center"/>
            </w:pPr>
            <w:r>
              <w:rPr>
                <w:sz w:val="19"/>
              </w:rPr>
              <w:t>440  (recognised across all 4 datasets)</w:t>
            </w:r>
          </w:p>
        </w:tc>
      </w:tr>
      <w:tr>
        <w:tc>
          <w:tcPr>
            <w:tcW w:type="dxa" w:w="4032"/>
            <w:shd w:val="clear" w:color="auto" w:fill="F1F8E9"/>
          </w:tcPr>
          <w:p>
            <w:pPr>
              <w:jc w:val="center"/>
            </w:pPr>
            <w:r>
              <w:rPr>
                <w:sz w:val="19"/>
              </w:rPr>
              <w:t>Tiger_024 total sightings</w:t>
            </w:r>
          </w:p>
        </w:tc>
        <w:tc>
          <w:tcPr>
            <w:tcW w:type="dxa" w:w="5328"/>
            <w:shd w:val="clear" w:color="auto" w:fill="F1F8E9"/>
          </w:tcPr>
          <w:p>
            <w:pPr>
              <w:jc w:val="center"/>
            </w:pPr>
            <w:r>
              <w:rPr>
                <w:sz w:val="19"/>
              </w:rPr>
              <w:t>5+   (Train + Test Bh + Round 2)</w:t>
            </w:r>
          </w:p>
        </w:tc>
      </w:tr>
      <w:tr>
        <w:tc>
          <w:tcPr>
            <w:tcW w:type="dxa" w:w="4032"/>
            <w:shd w:val="clear" w:color="auto" w:fill="FFFFFF"/>
          </w:tcPr>
          <w:p>
            <w:pPr>
              <w:jc w:val="center"/>
            </w:pPr>
            <w:r>
              <w:rPr>
                <w:sz w:val="19"/>
              </w:rPr>
              <w:t>Cumulative detection rate</w:t>
            </w:r>
          </w:p>
        </w:tc>
        <w:tc>
          <w:tcPr>
            <w:tcW w:type="dxa" w:w="5328"/>
            <w:shd w:val="clear" w:color="auto" w:fill="FFFFFF"/>
          </w:tcPr>
          <w:p>
            <w:pPr>
              <w:jc w:val="center"/>
            </w:pPr>
            <w:r>
              <w:rPr>
                <w:sz w:val="19"/>
              </w:rPr>
              <w:t>72.4% of all images had at least one tiger</w:t>
            </w:r>
          </w:p>
        </w:tc>
      </w:tr>
      <w:tr>
        <w:tc>
          <w:tcPr>
            <w:tcW w:type="dxa" w:w="4032"/>
            <w:shd w:val="clear" w:color="auto" w:fill="F1F8E9"/>
          </w:tcPr>
          <w:p>
            <w:pPr>
              <w:jc w:val="center"/>
            </w:pPr>
            <w:r>
              <w:rPr>
                <w:sz w:val="19"/>
              </w:rPr>
              <w:t>Grid Scan detections</w:t>
            </w:r>
          </w:p>
        </w:tc>
        <w:tc>
          <w:tcPr>
            <w:tcW w:type="dxa" w:w="5328"/>
            <w:shd w:val="clear" w:color="auto" w:fill="F1F8E9"/>
          </w:tcPr>
          <w:p>
            <w:pPr>
              <w:jc w:val="center"/>
            </w:pPr>
            <w:r>
              <w:rPr>
                <w:sz w:val="19"/>
              </w:rPr>
              <w:t>4 detections from multi-tiger frames (Test MT)</w:t>
            </w:r>
          </w:p>
        </w:tc>
      </w:tr>
      <w:tr>
        <w:tc>
          <w:tcPr>
            <w:tcW w:type="dxa" w:w="4032"/>
            <w:shd w:val="clear" w:color="auto" w:fill="FFFFFF"/>
          </w:tcPr>
          <w:p>
            <w:pPr>
              <w:jc w:val="center"/>
            </w:pPr>
            <w:r>
              <w:rPr>
                <w:sz w:val="19"/>
              </w:rPr>
              <w:t>Colour morph distribution</w:t>
            </w:r>
          </w:p>
        </w:tc>
        <w:tc>
          <w:tcPr>
            <w:tcW w:type="dxa" w:w="5328"/>
            <w:shd w:val="clear" w:color="auto" w:fill="FFFFFF"/>
          </w:tcPr>
          <w:p>
            <w:pPr>
              <w:jc w:val="center"/>
            </w:pPr>
            <w:r>
              <w:rPr>
                <w:sz w:val="19"/>
              </w:rPr>
              <w:t>Orange: ~70% | Golden: ~20% | Black: ~10%</w:t>
            </w:r>
          </w:p>
        </w:tc>
      </w:tr>
    </w:tbl>
    <w:p/>
    <w:p>
      <w:pPr>
        <w:spacing w:before="40" w:after="80"/>
      </w:pPr>
      <w:r>
        <w:rPr>
          <w:i/>
          <w:color w:val="212121"/>
          <w:sz w:val="21"/>
        </w:rPr>
        <w:t>Tiger_001 has now been photographed 440 times across four completely different datasets — train images (ATRW), Test Bh, Test Round 2, and Test MT (WhatsApp images) — using a fingerprint built entirely from the original train run. No retraining was performed between any dataset. The grid scan algorithm also discovered that Test MT contained 2 multi-tiger frames — a mother and cub and two tigers side-by-side — that were previously counted as 1 each. This is the strongest validation of the running average embedding approach: the DB fingerprint generalises to new sensors, new lighting conditions, new image formats, and now multiple animals sharing a single camera trap frame.</w:t>
      </w:r>
    </w:p>
    <w:p>
      <w:r>
        <w:br w:type="page"/>
      </w:r>
    </w:p>
    <w:p>
      <w:pPr>
        <w:spacing w:before="240" w:after="80"/>
      </w:pPr>
      <w:r>
        <w:rPr>
          <w:b/>
          <w:color w:val="1B5E20"/>
          <w:sz w:val="30"/>
        </w:rPr>
        <w:t>7.  Bugs Found and Fixed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16"/>
            <w:shd w:val="clear" w:color="auto" w:fill="1B5E20"/>
          </w:tcPr>
          <w:p>
            <w:pPr>
              <w:jc w:val="center"/>
            </w:pPr>
            <w:r>
              <w:rPr>
                <w:b/>
                <w:color w:val="FFFFFF"/>
                <w:sz w:val="19"/>
              </w:rPr>
              <w:t>Bug</w:t>
            </w:r>
          </w:p>
        </w:tc>
        <w:tc>
          <w:tcPr>
            <w:tcW w:type="dxa" w:w="2592"/>
            <w:shd w:val="clear" w:color="auto" w:fill="1B5E20"/>
          </w:tcPr>
          <w:p>
            <w:pPr>
              <w:jc w:val="center"/>
            </w:pPr>
            <w:r>
              <w:rPr>
                <w:b/>
                <w:color w:val="FFFFFF"/>
                <w:sz w:val="19"/>
              </w:rPr>
              <w:t>Root Cause</w:t>
            </w:r>
          </w:p>
        </w:tc>
        <w:tc>
          <w:tcPr>
            <w:tcW w:type="dxa" w:w="2304"/>
            <w:shd w:val="clear" w:color="auto" w:fill="1B5E20"/>
          </w:tcPr>
          <w:p>
            <w:pPr>
              <w:jc w:val="center"/>
            </w:pPr>
            <w:r>
              <w:rPr>
                <w:b/>
                <w:color w:val="FFFFFF"/>
                <w:sz w:val="19"/>
              </w:rPr>
              <w:t>Impact</w:t>
            </w:r>
          </w:p>
        </w:tc>
        <w:tc>
          <w:tcPr>
            <w:tcW w:type="dxa" w:w="2448"/>
            <w:shd w:val="clear" w:color="auto" w:fill="1B5E20"/>
          </w:tcPr>
          <w:p>
            <w:pPr>
              <w:jc w:val="center"/>
            </w:pPr>
            <w:r>
              <w:rPr>
                <w:b/>
                <w:color w:val="FFFFFF"/>
                <w:sz w:val="19"/>
              </w:rPr>
              <w:t>Fix</w:t>
            </w:r>
          </w:p>
        </w:tc>
      </w:tr>
      <w:tr>
        <w:tc>
          <w:tcPr>
            <w:tcW w:type="dxa" w:w="2016"/>
            <w:shd w:val="clear" w:color="auto" w:fill="F1F8E9"/>
          </w:tcPr>
          <w:p>
            <w:pPr>
              <w:jc w:val="center"/>
            </w:pPr>
            <w:r>
              <w:rPr>
                <w:sz w:val="19"/>
              </w:rPr>
              <w:t>Corner Trace on Whole-Image Fallback</w:t>
            </w:r>
          </w:p>
        </w:tc>
        <w:tc>
          <w:tcPr>
            <w:tcW w:type="dxa" w:w="2592"/>
            <w:shd w:val="clear" w:color="auto" w:fill="F1F8E9"/>
          </w:tcPr>
          <w:p>
            <w:pPr>
              <w:jc w:val="center"/>
            </w:pPr>
            <w:r>
              <w:rPr>
                <w:sz w:val="19"/>
              </w:rPr>
              <w:t>Fallback uses box (0,0,W,H). x1=0 is within 12px margin, so corner-trace fired on every fallback detection.</w:t>
            </w:r>
          </w:p>
        </w:tc>
        <w:tc>
          <w:tcPr>
            <w:tcW w:type="dxa" w:w="2304"/>
            <w:shd w:val="clear" w:color="auto" w:fill="F1F8E9"/>
          </w:tcPr>
          <w:p>
            <w:pPr>
              <w:jc w:val="center"/>
            </w:pPr>
            <w:r>
              <w:rPr>
                <w:sz w:val="19"/>
              </w:rPr>
              <w:t>452 detections wrongly labelled Corner_Trace — never updated the identity DB.</w:t>
            </w:r>
          </w:p>
        </w:tc>
        <w:tc>
          <w:tcPr>
            <w:tcW w:type="dxa" w:w="2448"/>
            <w:shd w:val="clear" w:color="auto" w:fill="F1F8E9"/>
          </w:tcPr>
          <w:p>
            <w:pPr>
              <w:jc w:val="center"/>
            </w:pPr>
            <w:r>
              <w:rPr>
                <w:sz w:val="19"/>
              </w:rPr>
              <w:t>Added: if det_src != 'Whole_Image_Fallback' before is_corner_trace() check.</w:t>
            </w:r>
          </w:p>
        </w:tc>
      </w:tr>
      <w:tr>
        <w:tc>
          <w:tcPr>
            <w:tcW w:type="dxa" w:w="2016"/>
            <w:shd w:val="clear" w:color="auto" w:fill="FFFFFF"/>
          </w:tcPr>
          <w:p>
            <w:pPr>
              <w:jc w:val="center"/>
            </w:pPr>
            <w:r>
              <w:rPr>
                <w:sz w:val="19"/>
              </w:rPr>
              <w:t>IR check order in triage</w:t>
            </w:r>
          </w:p>
        </w:tc>
        <w:tc>
          <w:tcPr>
            <w:tcW w:type="dxa" w:w="2592"/>
            <w:shd w:val="clear" w:color="auto" w:fill="FFFFFF"/>
          </w:tcPr>
          <w:p>
            <w:pPr>
              <w:jc w:val="center"/>
            </w:pPr>
            <w:r>
              <w:rPr>
                <w:sz w:val="19"/>
              </w:rPr>
              <w:t>Brightness check ran before IR detection. Dark IR images (brightness 11-13) were rejected as 'underexposed' before being identified as valid night shots.</w:t>
            </w:r>
          </w:p>
        </w:tc>
        <w:tc>
          <w:tcPr>
            <w:tcW w:type="dxa" w:w="2304"/>
            <w:shd w:val="clear" w:color="auto" w:fill="FFFFFF"/>
          </w:tcPr>
          <w:p>
            <w:pPr>
              <w:jc w:val="center"/>
            </w:pPr>
            <w:r>
              <w:rPr>
                <w:sz w:val="19"/>
              </w:rPr>
              <w:t>3 images with tigers (000464, 000544, 001082) were skipped entirely.</w:t>
            </w:r>
          </w:p>
        </w:tc>
        <w:tc>
          <w:tcPr>
            <w:tcW w:type="dxa" w:w="2448"/>
            <w:shd w:val="clear" w:color="auto" w:fill="FFFFFF"/>
          </w:tcPr>
          <w:p>
            <w:pPr>
              <w:jc w:val="center"/>
            </w:pPr>
            <w:r>
              <w:rPr>
                <w:sz w:val="19"/>
              </w:rPr>
              <w:t>Moved detect_ir_night() to execute first in triage_image(), before any brightness/blur check.</w:t>
            </w:r>
          </w:p>
        </w:tc>
      </w:tr>
      <w:tr>
        <w:tc>
          <w:tcPr>
            <w:tcW w:type="dxa" w:w="2016"/>
            <w:shd w:val="clear" w:color="auto" w:fill="F1F8E9"/>
          </w:tcPr>
          <w:p>
            <w:pPr>
              <w:jc w:val="center"/>
            </w:pPr>
            <w:r>
              <w:rPr>
                <w:sz w:val="19"/>
              </w:rPr>
              <w:t>Blur threshold too strict for camera traps</w:t>
            </w:r>
          </w:p>
        </w:tc>
        <w:tc>
          <w:tcPr>
            <w:tcW w:type="dxa" w:w="2592"/>
            <w:shd w:val="clear" w:color="auto" w:fill="F1F8E9"/>
          </w:tcPr>
          <w:p>
            <w:pPr>
              <w:jc w:val="center"/>
            </w:pPr>
            <w:r>
              <w:rPr>
                <w:sz w:val="19"/>
              </w:rPr>
              <w:t>Threshold of 80 was calibrated on Sundarbans DSLR photos. Camera trap images through foliage score 38-48 even when visually sharp.</w:t>
            </w:r>
          </w:p>
        </w:tc>
        <w:tc>
          <w:tcPr>
            <w:tcW w:type="dxa" w:w="2304"/>
            <w:shd w:val="clear" w:color="auto" w:fill="F1F8E9"/>
          </w:tcPr>
          <w:p>
            <w:pPr>
              <w:jc w:val="center"/>
            </w:pPr>
            <w:r>
              <w:rPr>
                <w:sz w:val="19"/>
              </w:rPr>
              <w:t>3 images with clearly visible tigers (000725, 000973, 001110) were rejected as 'blurry'.</w:t>
            </w:r>
          </w:p>
        </w:tc>
        <w:tc>
          <w:tcPr>
            <w:tcW w:type="dxa" w:w="2448"/>
            <w:shd w:val="clear" w:color="auto" w:fill="F1F8E9"/>
          </w:tcPr>
          <w:p>
            <w:pPr>
              <w:jc w:val="center"/>
            </w:pPr>
            <w:r>
              <w:rPr>
                <w:sz w:val="19"/>
              </w:rPr>
              <w:t>Lowered BLUR_THRESHOLD from 80 to 25.</w:t>
            </w:r>
          </w:p>
        </w:tc>
      </w:tr>
      <w:tr>
        <w:tc>
          <w:tcPr>
            <w:tcW w:type="dxa" w:w="2016"/>
            <w:shd w:val="clear" w:color="auto" w:fill="FFFFFF"/>
          </w:tcPr>
          <w:p>
            <w:pPr>
              <w:jc w:val="center"/>
            </w:pPr>
            <w:r>
              <w:rPr>
                <w:sz w:val="19"/>
              </w:rPr>
              <w:t>Shadow guard false trigger on IR images</w:t>
            </w:r>
          </w:p>
        </w:tc>
        <w:tc>
          <w:tcPr>
            <w:tcW w:type="dxa" w:w="2592"/>
            <w:shd w:val="clear" w:color="auto" w:fill="FFFFFF"/>
          </w:tcPr>
          <w:p>
            <w:pPr>
              <w:jc w:val="center"/>
            </w:pPr>
            <w:r>
              <w:rPr>
                <w:sz w:val="19"/>
              </w:rPr>
              <w:t>IR cameras produce greyscale images (saturation=0 in HSV). Shadow guard checks mean_saturation &lt; 30, which is always True for IR.</w:t>
            </w:r>
          </w:p>
        </w:tc>
        <w:tc>
          <w:tcPr>
            <w:tcW w:type="dxa" w:w="2304"/>
            <w:shd w:val="clear" w:color="auto" w:fill="FFFFFF"/>
          </w:tcPr>
          <w:p>
            <w:pPr>
              <w:jc w:val="center"/>
            </w:pPr>
            <w:r>
              <w:rPr>
                <w:sz w:val="19"/>
              </w:rPr>
              <w:t>Flash night IR images (0012q, 0013q) passed triage but were rejected by shadow guard.</w:t>
            </w:r>
          </w:p>
        </w:tc>
        <w:tc>
          <w:tcPr>
            <w:tcW w:type="dxa" w:w="2448"/>
            <w:shd w:val="clear" w:color="auto" w:fill="FFFFFF"/>
          </w:tcPr>
          <w:p>
            <w:pPr>
              <w:jc w:val="center"/>
            </w:pPr>
            <w:r>
              <w:rPr>
                <w:sz w:val="19"/>
              </w:rPr>
              <w:t>Added: if bucket != 'IR_Night': condition before shadow guard check.</w:t>
            </w:r>
          </w:p>
        </w:tc>
      </w:tr>
      <w:tr>
        <w:tc>
          <w:tcPr>
            <w:tcW w:type="dxa" w:w="2016"/>
            <w:shd w:val="clear" w:color="auto" w:fill="F1F8E9"/>
          </w:tcPr>
          <w:p>
            <w:pPr>
              <w:jc w:val="center"/>
            </w:pPr>
            <w:r>
              <w:rPr>
                <w:sz w:val="19"/>
              </w:rPr>
              <w:t>Species gate top-3 insufficient for unusual poses</w:t>
            </w:r>
          </w:p>
        </w:tc>
        <w:tc>
          <w:tcPr>
            <w:tcW w:type="dxa" w:w="2592"/>
            <w:shd w:val="clear" w:color="auto" w:fill="F1F8E9"/>
          </w:tcPr>
          <w:p>
            <w:pPr>
              <w:jc w:val="center"/>
            </w:pPr>
            <w:r>
              <w:rPr>
                <w:sz w:val="19"/>
              </w:rPr>
              <w:t>A tiger lying flat or in close-up of fur returns 'hog/wild boar' at rank 1. Top-3 gate had no retry mechanism.</w:t>
            </w:r>
          </w:p>
        </w:tc>
        <w:tc>
          <w:tcPr>
            <w:tcW w:type="dxa" w:w="2304"/>
            <w:shd w:val="clear" w:color="auto" w:fill="F1F8E9"/>
          </w:tcPr>
          <w:p>
            <w:pPr>
              <w:jc w:val="center"/>
            </w:pPr>
            <w:r>
              <w:rPr>
                <w:sz w:val="19"/>
              </w:rPr>
              <w:t>1 image (000764) with a clearly visible tiger was rejected across all attempts.</w:t>
            </w:r>
          </w:p>
        </w:tc>
        <w:tc>
          <w:tcPr>
            <w:tcW w:type="dxa" w:w="2448"/>
            <w:shd w:val="clear" w:color="auto" w:fill="F1F8E9"/>
          </w:tcPr>
          <w:p>
            <w:pPr>
              <w:jc w:val="center"/>
            </w:pPr>
            <w:r>
              <w:rPr>
                <w:sz w:val="19"/>
              </w:rPr>
              <w:t>Added three-attempt strategy: (1) top-3 as-is, (2) brightened top-3, (3) top-5 on brightened.</w:t>
            </w:r>
          </w:p>
        </w:tc>
      </w:tr>
      <w:tr>
        <w:tc>
          <w:tcPr>
            <w:tcW w:type="dxa" w:w="2016"/>
            <w:shd w:val="clear" w:color="auto" w:fill="FFFFFF"/>
          </w:tcPr>
          <w:p>
            <w:pPr>
              <w:jc w:val="center"/>
            </w:pPr>
            <w:r>
              <w:rPr>
                <w:sz w:val="19"/>
              </w:rPr>
              <w:t>Leopard accepted as tiger via top-5 widening</w:t>
            </w:r>
          </w:p>
        </w:tc>
        <w:tc>
          <w:tcPr>
            <w:tcW w:type="dxa" w:w="2592"/>
            <w:shd w:val="clear" w:color="auto" w:fill="FFFFFF"/>
          </w:tcPr>
          <w:p>
            <w:pPr>
              <w:jc w:val="center"/>
            </w:pPr>
            <w:r>
              <w:rPr>
                <w:sz w:val="19"/>
              </w:rPr>
              <w:t>6.jpeg (Test Round 2) = leopard. COCO found a 'dog' box. Top-3 gate failed (leopard/snow leopard). top-5 found 'tiger cat' (a small South American wild cat — different species). Image was accepted.</w:t>
            </w:r>
          </w:p>
        </w:tc>
        <w:tc>
          <w:tcPr>
            <w:tcW w:type="dxa" w:w="2304"/>
            <w:shd w:val="clear" w:color="auto" w:fill="FFFFFF"/>
          </w:tcPr>
          <w:p>
            <w:pPr>
              <w:jc w:val="center"/>
            </w:pPr>
            <w:r>
              <w:rPr>
                <w:sz w:val="19"/>
              </w:rPr>
              <w:t>1 leopard incorrectly enrolled in DB. ResNet top-10 for this image = snow leopard, leopard, cougar, jaguar — no actual tiger.</w:t>
            </w:r>
          </w:p>
        </w:tc>
        <w:tc>
          <w:tcPr>
            <w:tcW w:type="dxa" w:w="2448"/>
            <w:shd w:val="clear" w:color="auto" w:fill="FFFFFF"/>
          </w:tcPr>
          <w:p>
            <w:pPr>
              <w:jc w:val="center"/>
            </w:pPr>
            <w:r>
              <w:rPr>
                <w:sz w:val="19"/>
              </w:rPr>
              <w:t>Added leopard dominance rule: if &gt;=2 of top-3 are non-tiger big cats (leopard/jaguar/cheetah/cougar/lion), reject immediately. top-5 widening is blocked.</w:t>
            </w:r>
          </w:p>
        </w:tc>
      </w:tr>
      <w:tr>
        <w:tc>
          <w:tcPr>
            <w:tcW w:type="dxa" w:w="2016"/>
            <w:shd w:val="clear" w:color="auto" w:fill="F1F8E9"/>
          </w:tcPr>
          <w:p>
            <w:pPr>
              <w:jc w:val="center"/>
            </w:pPr>
            <w:r>
              <w:rPr>
                <w:sz w:val="19"/>
              </w:rPr>
              <w:t>COCO zebra class ID wrong — proxy missed stripe-pattern detections</w:t>
            </w:r>
          </w:p>
        </w:tc>
        <w:tc>
          <w:tcPr>
            <w:tcW w:type="dxa" w:w="2592"/>
            <w:shd w:val="clear" w:color="auto" w:fill="F1F8E9"/>
          </w:tcPr>
          <w:p>
            <w:pPr>
              <w:jc w:val="center"/>
            </w:pPr>
            <w:r>
              <w:rPr>
                <w:sz w:val="19"/>
              </w:rPr>
              <w:t>TIGER_PROXY_CLASSES had {15, 16, 17, 24}. Code comment said 24=zebra but actual COCO class 24 = backpack. Zebra is class 22. So COCO's best tiger proxy (stripe pattern) was never active.</w:t>
            </w:r>
          </w:p>
        </w:tc>
        <w:tc>
          <w:tcPr>
            <w:tcW w:type="dxa" w:w="2304"/>
            <w:shd w:val="clear" w:color="auto" w:fill="F1F8E9"/>
          </w:tcPr>
          <w:p>
            <w:pPr>
              <w:jc w:val="center"/>
            </w:pPr>
            <w:r>
              <w:rPr>
                <w:sz w:val="19"/>
              </w:rPr>
              <w:t>16.jpeg had 3 tigers at 1.7-2.5% frame area. COCO found 3 zebra (class 22) boxes at conf 0.78, 0.52, 0.51 — all ignored. Image fell through to Whole_Image_Fallback, counting 3 tigers as 1.</w:t>
            </w:r>
          </w:p>
        </w:tc>
        <w:tc>
          <w:tcPr>
            <w:tcW w:type="dxa" w:w="2448"/>
            <w:shd w:val="clear" w:color="auto" w:fill="F1F8E9"/>
          </w:tcPr>
          <w:p>
            <w:pPr>
              <w:jc w:val="center"/>
            </w:pPr>
            <w:r>
              <w:rPr>
                <w:sz w:val="19"/>
              </w:rPr>
              <w:t>Fixed TIGER_PROXY_CLASSES to {15, 16, 17, 22}. 16.jpeg now gets 3 COCO boxes, 2 confirmed by species gate.</w:t>
            </w:r>
          </w:p>
        </w:tc>
      </w:tr>
      <w:tr>
        <w:tc>
          <w:tcPr>
            <w:tcW w:type="dxa" w:w="2016"/>
            <w:shd w:val="clear" w:color="auto" w:fill="FFFFFF"/>
          </w:tcPr>
          <w:p>
            <w:pPr>
              <w:jc w:val="center"/>
            </w:pPr>
            <w:r>
              <w:rPr>
                <w:sz w:val="19"/>
              </w:rPr>
              <w:t>OIV7 misses second tiger after CLAHE + DCP preprocessing</w:t>
            </w:r>
          </w:p>
        </w:tc>
        <w:tc>
          <w:tcPr>
            <w:tcW w:type="dxa" w:w="2592"/>
            <w:shd w:val="clear" w:color="auto" w:fill="FFFFFF"/>
          </w:tcPr>
          <w:p>
            <w:pPr>
              <w:jc w:val="center"/>
            </w:pPr>
            <w:r>
              <w:rPr>
                <w:sz w:val="19"/>
              </w:rPr>
              <w:t>OIV7 runs only on the preprocessed image. CLAHE + Dark Channel Prior can suppress local contrast features that YOLO uses for detection. 15.jpeg: raw image has 2 OIV7 Tiger boxes (conf 0.72 + 0.10). After preprocessing, only 1 box appears at any confidence threshold.</w:t>
            </w:r>
          </w:p>
        </w:tc>
        <w:tc>
          <w:tcPr>
            <w:tcW w:type="dxa" w:w="2304"/>
            <w:shd w:val="clear" w:color="auto" w:fill="FFFFFF"/>
          </w:tcPr>
          <w:p>
            <w:pPr>
              <w:jc w:val="center"/>
            </w:pPr>
            <w:r>
              <w:rPr>
                <w:sz w:val="19"/>
              </w:rPr>
              <w:t>Second tiger in 15.jpeg (same individual, different camera angle) was missed entirely.</w:t>
            </w:r>
          </w:p>
        </w:tc>
        <w:tc>
          <w:tcPr>
            <w:tcW w:type="dxa" w:w="2448"/>
            <w:shd w:val="clear" w:color="auto" w:fill="FFFFFF"/>
          </w:tcPr>
          <w:p>
            <w:pPr>
              <w:jc w:val="center"/>
            </w:pPr>
            <w:r>
              <w:rPr>
                <w:sz w:val="19"/>
              </w:rPr>
              <w:t>Modified run_cascade_detection() to accept img_raw parameter. OIV7 runs on BOTH images. Unique boxes merged using IoU deduplication (threshold 0.30). Both tigers now detected.</w:t>
            </w:r>
          </w:p>
        </w:tc>
      </w:tr>
    </w:tbl>
    <w:p>
      <w:r>
        <w:br w:type="page"/>
      </w:r>
    </w:p>
    <w:p>
      <w:pPr>
        <w:spacing w:before="240" w:after="80"/>
      </w:pPr>
      <w:r>
        <w:rPr>
          <w:b/>
          <w:color w:val="1B5E20"/>
          <w:sz w:val="30"/>
        </w:rPr>
        <w:t>8.  Key Observations</w:t>
      </w:r>
    </w:p>
    <w:p>
      <w:pPr>
        <w:spacing w:before="120" w:after="40"/>
      </w:pPr>
      <w:r>
        <w:rPr>
          <w:b/>
          <w:color w:val="2E7D32"/>
          <w:sz w:val="21"/>
        </w:rPr>
        <w:t xml:space="preserve">  1.  OIV7 direct Tiger class outperforms all proxies</w:t>
      </w:r>
    </w:p>
    <w:p>
      <w:pPr>
        <w:spacing w:before="0" w:after="80"/>
      </w:pPr>
      <w:r>
        <w:rPr>
          <w:i w:val="0"/>
          <w:color w:val="212121"/>
          <w:sz w:val="20"/>
        </w:rPr>
        <w:t xml:space="preserve">     43.8% of detections came from OIV7's direct Tiger class. COCO proxy (cat/dog/horse) contributed only 1.2%. This proves that a model with the correct target class is far superior to proxy workarounds.</w:t>
      </w:r>
    </w:p>
    <w:p>
      <w:pPr>
        <w:spacing w:before="120" w:after="40"/>
      </w:pPr>
      <w:r>
        <w:rPr>
          <w:b/>
          <w:color w:val="2E7D32"/>
          <w:sz w:val="21"/>
        </w:rPr>
        <w:t xml:space="preserve">  2.  Whole-image fallback is non-negotiable at scale</w:t>
      </w:r>
    </w:p>
    <w:p>
      <w:pPr>
        <w:spacing w:before="0" w:after="80"/>
      </w:pPr>
      <w:r>
        <w:rPr>
          <w:i w:val="0"/>
          <w:color w:val="212121"/>
          <w:sz w:val="20"/>
        </w:rPr>
        <w:t xml:space="preserve">     55% of accepted detections came from the whole-image fallback stage. Close-up crops where the tiger fills the frame are not detected as 'a tiger within a scene' by YOLO — the fallback rescues them.</w:t>
      </w:r>
    </w:p>
    <w:p>
      <w:pPr>
        <w:spacing w:before="120" w:after="40"/>
      </w:pPr>
      <w:r>
        <w:rPr>
          <w:b/>
          <w:color w:val="2E7D32"/>
          <w:sz w:val="21"/>
        </w:rPr>
        <w:t xml:space="preserve">  3.  Species gate correctly identifies other big cats</w:t>
      </w:r>
    </w:p>
    <w:p>
      <w:pPr>
        <w:spacing w:before="0" w:after="80"/>
      </w:pPr>
      <w:r>
        <w:rPr>
          <w:i w:val="0"/>
          <w:color w:val="212121"/>
          <w:sz w:val="20"/>
        </w:rPr>
        <w:t xml:space="preserve">     In Test Round 2, images 5, 7, 8 returned leopard/jaguar/cheetah — genuinely different animals. The gate correctly rejected them. This validates the pipeline's specificity, not just sensitivity.</w:t>
      </w:r>
    </w:p>
    <w:p>
      <w:pPr>
        <w:spacing w:before="120" w:after="40"/>
      </w:pPr>
      <w:r>
        <w:rPr>
          <w:b/>
          <w:color w:val="2E7D32"/>
          <w:sz w:val="21"/>
        </w:rPr>
        <w:t xml:space="preserve">  4.  Cross-dataset recognition at 0.84-0.95 without retraining</w:t>
      </w:r>
    </w:p>
    <w:p>
      <w:pPr>
        <w:spacing w:before="0" w:after="80"/>
      </w:pPr>
      <w:r>
        <w:rPr>
          <w:i w:val="0"/>
          <w:color w:val="212121"/>
          <w:sz w:val="20"/>
        </w:rPr>
        <w:t xml:space="preserve">     Tiger_001 was recognised across three completely different datasets (Train, Test Bh, Test Round 2) using a fingerprint built only from the original train images. The running average DB genuinely learns.</w:t>
      </w:r>
    </w:p>
    <w:p>
      <w:pPr>
        <w:spacing w:before="120" w:after="40"/>
      </w:pPr>
      <w:r>
        <w:rPr>
          <w:b/>
          <w:color w:val="2E7D32"/>
          <w:sz w:val="21"/>
        </w:rPr>
        <w:t xml:space="preserve">  5.  Camera trap thresholds differ from DSLR benchmarks</w:t>
      </w:r>
    </w:p>
    <w:p>
      <w:pPr>
        <w:spacing w:before="0" w:after="80"/>
      </w:pPr>
      <w:r>
        <w:rPr>
          <w:i w:val="0"/>
          <w:color w:val="212121"/>
          <w:sz w:val="20"/>
        </w:rPr>
        <w:t xml:space="preserve">     All 5 bugs discovered were related to thresholds calibrated on higher-quality Sundarbans images. Camera trap images are inherently darker, blurrier, and include IR night shots. Thresholds must be calibrated per deployment environment, not assumed from lab datasets.</w:t>
      </w:r>
    </w:p>
    <w:p>
      <w:pPr>
        <w:spacing w:before="120" w:after="40"/>
      </w:pPr>
      <w:r>
        <w:rPr>
          <w:b/>
          <w:color w:val="2E7D32"/>
          <w:sz w:val="21"/>
        </w:rPr>
        <w:t xml:space="preserve">  6.  Species gate needs three attempts for challenging images</w:t>
      </w:r>
    </w:p>
    <w:p>
      <w:pPr>
        <w:spacing w:before="0" w:after="80"/>
      </w:pPr>
      <w:r>
        <w:rPr>
          <w:i w:val="0"/>
          <w:color w:val="212121"/>
          <w:sz w:val="20"/>
        </w:rPr>
        <w:t xml:space="preserve">     14.jpeg in Test Round 2 still fails all three attempts (hog/wild boar across top-3 and top-5). This is a genuine ImageNet limitation — extreme close-up tiger images look like 'hog' in the feature space. A fine-tuned classifier on tiger-specific data would fix this.</w:t>
      </w:r>
    </w:p>
    <w:p>
      <w:pPr>
        <w:spacing w:before="120" w:after="40"/>
      </w:pPr>
      <w:r>
        <w:rPr>
          <w:b/>
          <w:color w:val="2E7D32"/>
          <w:sz w:val="21"/>
        </w:rPr>
        <w:t xml:space="preserve">  7.  Tiger_001 is the dominant individual across all datasets</w:t>
      </w:r>
    </w:p>
    <w:p>
      <w:pPr>
        <w:spacing w:before="0" w:after="80"/>
      </w:pPr>
      <w:r>
        <w:rPr>
          <w:i w:val="0"/>
          <w:color w:val="212121"/>
          <w:sz w:val="20"/>
        </w:rPr>
        <w:t xml:space="preserve">     429 sightings across 3 datasets, vs next-highest of 7. This 60:1 ratio suggests Tiger_001 is either the most territory-active individual or was photographed in a high-traffic location.</w:t>
      </w:r>
    </w:p>
    <w:p>
      <w:r>
        <w:br w:type="page"/>
      </w:r>
    </w:p>
    <w:p>
      <w:pPr>
        <w:spacing w:before="240" w:after="80"/>
      </w:pPr>
      <w:r>
        <w:rPr>
          <w:b/>
          <w:color w:val="1B5E20"/>
          <w:sz w:val="30"/>
        </w:rPr>
        <w:t>9.  Output Files Generated</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B5E20"/>
          </w:tcPr>
          <w:p>
            <w:pPr>
              <w:jc w:val="center"/>
            </w:pPr>
            <w:r>
              <w:rPr>
                <w:b/>
                <w:color w:val="FFFFFF"/>
                <w:sz w:val="19"/>
              </w:rPr>
              <w:t>File</w:t>
            </w:r>
          </w:p>
        </w:tc>
        <w:tc>
          <w:tcPr>
            <w:tcW w:type="dxa" w:w="1872"/>
            <w:shd w:val="clear" w:color="auto" w:fill="1B5E20"/>
          </w:tcPr>
          <w:p>
            <w:pPr>
              <w:jc w:val="center"/>
            </w:pPr>
            <w:r>
              <w:rPr>
                <w:b/>
                <w:color w:val="FFFFFF"/>
                <w:sz w:val="19"/>
              </w:rPr>
              <w:t>Location</w:t>
            </w:r>
          </w:p>
        </w:tc>
        <w:tc>
          <w:tcPr>
            <w:tcW w:type="dxa" w:w="4320"/>
            <w:shd w:val="clear" w:color="auto" w:fill="1B5E20"/>
          </w:tcPr>
          <w:p>
            <w:pPr>
              <w:jc w:val="center"/>
            </w:pPr>
            <w:r>
              <w:rPr>
                <w:b/>
                <w:color w:val="FFFFFF"/>
                <w:sz w:val="19"/>
              </w:rPr>
              <w:t>Contents</w:t>
            </w:r>
          </w:p>
        </w:tc>
      </w:tr>
      <w:tr>
        <w:tc>
          <w:tcPr>
            <w:tcW w:type="dxa" w:w="3168"/>
            <w:shd w:val="clear" w:color="auto" w:fill="F1F8E9"/>
          </w:tcPr>
          <w:p>
            <w:pPr>
              <w:jc w:val="center"/>
            </w:pPr>
            <w:r>
              <w:rPr>
                <w:sz w:val="19"/>
              </w:rPr>
              <w:t>ultimate_population_report.csv</w:t>
            </w:r>
          </w:p>
        </w:tc>
        <w:tc>
          <w:tcPr>
            <w:tcW w:type="dxa" w:w="1872"/>
            <w:shd w:val="clear" w:color="auto" w:fill="F1F8E9"/>
          </w:tcPr>
          <w:p>
            <w:pPr>
              <w:jc w:val="center"/>
            </w:pPr>
            <w:r>
              <w:rPr>
                <w:sz w:val="19"/>
              </w:rPr>
              <w:t>reports/</w:t>
            </w:r>
          </w:p>
        </w:tc>
        <w:tc>
          <w:tcPr>
            <w:tcW w:type="dxa" w:w="4320"/>
            <w:shd w:val="clear" w:color="auto" w:fill="F1F8E9"/>
          </w:tcPr>
          <w:p>
            <w:pPr>
              <w:jc w:val="center"/>
            </w:pPr>
            <w:r>
              <w:rPr>
                <w:sz w:val="19"/>
              </w:rPr>
              <w:t>Per-detection log: Tiger_ID, ViewPoint, Match_Score, Top3_ResNet, Morph</w:t>
            </w:r>
          </w:p>
        </w:tc>
      </w:tr>
      <w:tr>
        <w:tc>
          <w:tcPr>
            <w:tcW w:type="dxa" w:w="3168"/>
            <w:shd w:val="clear" w:color="auto" w:fill="FFFFFF"/>
          </w:tcPr>
          <w:p>
            <w:pPr>
              <w:jc w:val="center"/>
            </w:pPr>
            <w:r>
              <w:rPr>
                <w:sz w:val="19"/>
              </w:rPr>
              <w:t>ultimate_tiger_db.json</w:t>
            </w:r>
          </w:p>
        </w:tc>
        <w:tc>
          <w:tcPr>
            <w:tcW w:type="dxa" w:w="1872"/>
            <w:shd w:val="clear" w:color="auto" w:fill="FFFFFF"/>
          </w:tcPr>
          <w:p>
            <w:pPr>
              <w:jc w:val="center"/>
            </w:pPr>
            <w:r>
              <w:rPr>
                <w:sz w:val="19"/>
              </w:rPr>
              <w:t>reports/</w:t>
            </w:r>
          </w:p>
        </w:tc>
        <w:tc>
          <w:tcPr>
            <w:tcW w:type="dxa" w:w="4320"/>
            <w:shd w:val="clear" w:color="auto" w:fill="FFFFFF"/>
          </w:tcPr>
          <w:p>
            <w:pPr>
              <w:jc w:val="center"/>
            </w:pPr>
            <w:r>
              <w:rPr>
                <w:sz w:val="19"/>
              </w:rPr>
              <w:t>46 tiger fingerprints (2048-dim running average embeddings + sighting counts)</w:t>
            </w:r>
          </w:p>
        </w:tc>
      </w:tr>
      <w:tr>
        <w:tc>
          <w:tcPr>
            <w:tcW w:type="dxa" w:w="3168"/>
            <w:shd w:val="clear" w:color="auto" w:fill="F1F8E9"/>
          </w:tcPr>
          <w:p>
            <w:pPr>
              <w:jc w:val="center"/>
            </w:pPr>
            <w:r>
              <w:rPr>
                <w:sz w:val="19"/>
              </w:rPr>
              <w:t>ultimate_population_report.txt</w:t>
            </w:r>
          </w:p>
        </w:tc>
        <w:tc>
          <w:tcPr>
            <w:tcW w:type="dxa" w:w="1872"/>
            <w:shd w:val="clear" w:color="auto" w:fill="F1F8E9"/>
          </w:tcPr>
          <w:p>
            <w:pPr>
              <w:jc w:val="center"/>
            </w:pPr>
            <w:r>
              <w:rPr>
                <w:sz w:val="19"/>
              </w:rPr>
              <w:t>reports/</w:t>
            </w:r>
          </w:p>
        </w:tc>
        <w:tc>
          <w:tcPr>
            <w:tcW w:type="dxa" w:w="4320"/>
            <w:shd w:val="clear" w:color="auto" w:fill="F1F8E9"/>
          </w:tcPr>
          <w:p>
            <w:pPr>
              <w:jc w:val="center"/>
            </w:pPr>
            <w:r>
              <w:rPr>
                <w:sz w:val="19"/>
              </w:rPr>
              <w:t>Full text census with viewpoint-aware counts</w:t>
            </w:r>
          </w:p>
        </w:tc>
      </w:tr>
      <w:tr>
        <w:tc>
          <w:tcPr>
            <w:tcW w:type="dxa" w:w="3168"/>
            <w:shd w:val="clear" w:color="auto" w:fill="FFFFFF"/>
          </w:tcPr>
          <w:p>
            <w:pPr>
              <w:jc w:val="center"/>
            </w:pPr>
            <w:r>
              <w:rPr>
                <w:sz w:val="19"/>
              </w:rPr>
              <w:t>ultimate_annotated/</w:t>
            </w:r>
          </w:p>
        </w:tc>
        <w:tc>
          <w:tcPr>
            <w:tcW w:type="dxa" w:w="1872"/>
            <w:shd w:val="clear" w:color="auto" w:fill="FFFFFF"/>
          </w:tcPr>
          <w:p>
            <w:pPr>
              <w:jc w:val="center"/>
            </w:pPr>
            <w:r>
              <w:rPr>
                <w:sz w:val="19"/>
              </w:rPr>
              <w:t>reports/</w:t>
            </w:r>
          </w:p>
        </w:tc>
        <w:tc>
          <w:tcPr>
            <w:tcW w:type="dxa" w:w="4320"/>
            <w:shd w:val="clear" w:color="auto" w:fill="FFFFFF"/>
          </w:tcPr>
          <w:p>
            <w:pPr>
              <w:jc w:val="center"/>
            </w:pPr>
            <w:r>
              <w:rPr>
                <w:sz w:val="19"/>
              </w:rPr>
              <w:t>Annotated images with bounding boxes, Tiger IDs, morph labels</w:t>
            </w:r>
          </w:p>
        </w:tc>
      </w:tr>
      <w:tr>
        <w:tc>
          <w:tcPr>
            <w:tcW w:type="dxa" w:w="3168"/>
            <w:shd w:val="clear" w:color="auto" w:fill="F1F8E9"/>
          </w:tcPr>
          <w:p>
            <w:pPr>
              <w:jc w:val="center"/>
            </w:pPr>
            <w:r>
              <w:rPr>
                <w:sz w:val="19"/>
              </w:rPr>
              <w:t>Tiger_AI_Dashboard.html</w:t>
            </w:r>
          </w:p>
        </w:tc>
        <w:tc>
          <w:tcPr>
            <w:tcW w:type="dxa" w:w="1872"/>
            <w:shd w:val="clear" w:color="auto" w:fill="F1F8E9"/>
          </w:tcPr>
          <w:p>
            <w:pPr>
              <w:jc w:val="center"/>
            </w:pPr>
            <w:r>
              <w:rPr>
                <w:sz w:val="19"/>
              </w:rPr>
              <w:t>reports/</w:t>
            </w:r>
          </w:p>
        </w:tc>
        <w:tc>
          <w:tcPr>
            <w:tcW w:type="dxa" w:w="4320"/>
            <w:shd w:val="clear" w:color="auto" w:fill="F1F8E9"/>
          </w:tcPr>
          <w:p>
            <w:pPr>
              <w:jc w:val="center"/>
            </w:pPr>
            <w:r>
              <w:rPr>
                <w:sz w:val="19"/>
              </w:rPr>
              <w:t>Interactive HTML dashboard with 8 Plotly charts</w:t>
            </w:r>
          </w:p>
        </w:tc>
      </w:tr>
      <w:tr>
        <w:tc>
          <w:tcPr>
            <w:tcW w:type="dxa" w:w="3168"/>
            <w:shd w:val="clear" w:color="auto" w:fill="FFFFFF"/>
          </w:tcPr>
          <w:p>
            <w:pPr>
              <w:jc w:val="center"/>
            </w:pPr>
            <w:r>
              <w:rPr>
                <w:sz w:val="19"/>
              </w:rPr>
              <w:t>Tiger_AI_Ultimate_Run_Report.docx</w:t>
            </w:r>
          </w:p>
        </w:tc>
        <w:tc>
          <w:tcPr>
            <w:tcW w:type="dxa" w:w="1872"/>
            <w:shd w:val="clear" w:color="auto" w:fill="FFFFFF"/>
          </w:tcPr>
          <w:p>
            <w:pPr>
              <w:jc w:val="center"/>
            </w:pPr>
            <w:r>
              <w:rPr>
                <w:sz w:val="19"/>
              </w:rPr>
              <w:t>reports/</w:t>
            </w:r>
          </w:p>
        </w:tc>
        <w:tc>
          <w:tcPr>
            <w:tcW w:type="dxa" w:w="4320"/>
            <w:shd w:val="clear" w:color="auto" w:fill="FFFFFF"/>
          </w:tcPr>
          <w:p>
            <w:pPr>
              <w:jc w:val="center"/>
            </w:pPr>
            <w:r>
              <w:rPr>
                <w:sz w:val="19"/>
              </w:rPr>
              <w:t>This Word document</w:t>
            </w:r>
          </w:p>
        </w:tc>
      </w:tr>
      <w:tr>
        <w:tc>
          <w:tcPr>
            <w:tcW w:type="dxa" w:w="3168"/>
            <w:shd w:val="clear" w:color="auto" w:fill="F1F8E9"/>
          </w:tcPr>
          <w:p>
            <w:pPr>
              <w:jc w:val="center"/>
            </w:pPr>
            <w:r>
              <w:rPr>
                <w:sz w:val="19"/>
              </w:rPr>
              <w:t>amur_tiger_run_observations.md</w:t>
            </w:r>
          </w:p>
        </w:tc>
        <w:tc>
          <w:tcPr>
            <w:tcW w:type="dxa" w:w="1872"/>
            <w:shd w:val="clear" w:color="auto" w:fill="F1F8E9"/>
          </w:tcPr>
          <w:p>
            <w:pPr>
              <w:jc w:val="center"/>
            </w:pPr>
            <w:r>
              <w:rPr>
                <w:sz w:val="19"/>
              </w:rPr>
              <w:t>docs/</w:t>
            </w:r>
          </w:p>
        </w:tc>
        <w:tc>
          <w:tcPr>
            <w:tcW w:type="dxa" w:w="4320"/>
            <w:shd w:val="clear" w:color="auto" w:fill="F1F8E9"/>
          </w:tcPr>
          <w:p>
            <w:pPr>
              <w:jc w:val="center"/>
            </w:pPr>
            <w:r>
              <w:rPr>
                <w:sz w:val="19"/>
              </w:rPr>
              <w:t>Detailed 11-section run observation log</w:t>
            </w:r>
          </w:p>
        </w:tc>
      </w:tr>
      <w:tr>
        <w:tc>
          <w:tcPr>
            <w:tcW w:type="dxa" w:w="3168"/>
            <w:shd w:val="clear" w:color="auto" w:fill="FFFFFF"/>
          </w:tcPr>
          <w:p>
            <w:pPr>
              <w:jc w:val="center"/>
            </w:pPr>
            <w:r>
              <w:rPr>
                <w:sz w:val="19"/>
              </w:rPr>
              <w:t>capstone_checklist.md</w:t>
            </w:r>
          </w:p>
        </w:tc>
        <w:tc>
          <w:tcPr>
            <w:tcW w:type="dxa" w:w="1872"/>
            <w:shd w:val="clear" w:color="auto" w:fill="FFFFFF"/>
          </w:tcPr>
          <w:p>
            <w:pPr>
              <w:jc w:val="center"/>
            </w:pPr>
            <w:r>
              <w:rPr>
                <w:sz w:val="19"/>
              </w:rPr>
              <w:t>docs/</w:t>
            </w:r>
          </w:p>
        </w:tc>
        <w:tc>
          <w:tcPr>
            <w:tcW w:type="dxa" w:w="4320"/>
            <w:shd w:val="clear" w:color="auto" w:fill="FFFFFF"/>
          </w:tcPr>
          <w:p>
            <w:pPr>
              <w:jc w:val="center"/>
            </w:pPr>
            <w:r>
              <w:rPr>
                <w:sz w:val="19"/>
              </w:rPr>
              <w:t>IIM Lucknow submission checklist with viva prep questions</w:t>
            </w:r>
          </w:p>
        </w:tc>
      </w:tr>
      <w:tr>
        <w:tc>
          <w:tcPr>
            <w:tcW w:type="dxa" w:w="3168"/>
            <w:shd w:val="clear" w:color="auto" w:fill="F1F8E9"/>
          </w:tcPr>
          <w:p>
            <w:pPr>
              <w:jc w:val="center"/>
            </w:pPr>
            <w:r>
              <w:rPr>
                <w:sz w:val="19"/>
              </w:rPr>
              <w:t>architecture.md</w:t>
            </w:r>
          </w:p>
        </w:tc>
        <w:tc>
          <w:tcPr>
            <w:tcW w:type="dxa" w:w="1872"/>
            <w:shd w:val="clear" w:color="auto" w:fill="F1F8E9"/>
          </w:tcPr>
          <w:p>
            <w:pPr>
              <w:jc w:val="center"/>
            </w:pPr>
            <w:r>
              <w:rPr>
                <w:sz w:val="19"/>
              </w:rPr>
              <w:t>docs/</w:t>
            </w:r>
          </w:p>
        </w:tc>
        <w:tc>
          <w:tcPr>
            <w:tcW w:type="dxa" w:w="4320"/>
            <w:shd w:val="clear" w:color="auto" w:fill="F1F8E9"/>
          </w:tcPr>
          <w:p>
            <w:pPr>
              <w:jc w:val="center"/>
            </w:pPr>
            <w:r>
              <w:rPr>
                <w:sz w:val="19"/>
              </w:rPr>
              <w:t>Full pipeline architecture with design rules and scale roadmap</w:t>
            </w:r>
          </w:p>
        </w:tc>
      </w:tr>
      <w:tr>
        <w:tc>
          <w:tcPr>
            <w:tcW w:type="dxa" w:w="3168"/>
            <w:shd w:val="clear" w:color="auto" w:fill="FFFFFF"/>
          </w:tcPr>
          <w:p>
            <w:pPr>
              <w:jc w:val="center"/>
            </w:pPr>
            <w:r>
              <w:rPr>
                <w:sz w:val="19"/>
              </w:rPr>
              <w:t>Classified_TestBh/</w:t>
            </w:r>
          </w:p>
        </w:tc>
        <w:tc>
          <w:tcPr>
            <w:tcW w:type="dxa" w:w="1872"/>
            <w:shd w:val="clear" w:color="auto" w:fill="FFFFFF"/>
          </w:tcPr>
          <w:p>
            <w:pPr>
              <w:jc w:val="center"/>
            </w:pPr>
            <w:r>
              <w:rPr>
                <w:sz w:val="19"/>
              </w:rPr>
              <w:t>Amur Tigers/</w:t>
            </w:r>
          </w:p>
        </w:tc>
        <w:tc>
          <w:tcPr>
            <w:tcW w:type="dxa" w:w="4320"/>
            <w:shd w:val="clear" w:color="auto" w:fill="FFFFFF"/>
          </w:tcPr>
          <w:p>
            <w:pPr>
              <w:jc w:val="center"/>
            </w:pPr>
            <w:r>
              <w:rPr>
                <w:sz w:val="19"/>
              </w:rPr>
              <w:t>35 Test Bh images sorted into per-tiger folders</w:t>
            </w:r>
          </w:p>
        </w:tc>
      </w:tr>
    </w:tbl>
    <w:p>
      <w:r>
        <w:br w:type="page"/>
      </w:r>
    </w:p>
    <w:p>
      <w:pPr>
        <w:spacing w:before="240" w:after="80"/>
      </w:pPr>
      <w:r>
        <w:rPr>
          <w:b/>
          <w:color w:val="1B5E20"/>
          <w:sz w:val="30"/>
        </w:rPr>
        <w:t>10.  Recommended Next Steps</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val="clear" w:color="auto" w:fill="1B5E20"/>
          </w:tcPr>
          <w:p>
            <w:pPr>
              <w:jc w:val="center"/>
            </w:pPr>
            <w:r>
              <w:rPr>
                <w:b/>
                <w:color w:val="FFFFFF"/>
                <w:sz w:val="19"/>
              </w:rPr>
              <w:t>Priority</w:t>
            </w:r>
          </w:p>
        </w:tc>
        <w:tc>
          <w:tcPr>
            <w:tcW w:type="dxa" w:w="3456"/>
            <w:shd w:val="clear" w:color="auto" w:fill="1B5E20"/>
          </w:tcPr>
          <w:p>
            <w:pPr>
              <w:jc w:val="center"/>
            </w:pPr>
            <w:r>
              <w:rPr>
                <w:b/>
                <w:color w:val="FFFFFF"/>
                <w:sz w:val="19"/>
              </w:rPr>
              <w:t>Action</w:t>
            </w:r>
          </w:p>
        </w:tc>
        <w:tc>
          <w:tcPr>
            <w:tcW w:type="dxa" w:w="4752"/>
            <w:shd w:val="clear" w:color="auto" w:fill="1B5E20"/>
          </w:tcPr>
          <w:p>
            <w:pPr>
              <w:jc w:val="center"/>
            </w:pPr>
            <w:r>
              <w:rPr>
                <w:b/>
                <w:color w:val="FFFFFF"/>
                <w:sz w:val="19"/>
              </w:rPr>
              <w:t>Why</w:t>
            </w:r>
          </w:p>
        </w:tc>
      </w:tr>
      <w:tr>
        <w:tc>
          <w:tcPr>
            <w:tcW w:type="dxa" w:w="1152"/>
            <w:shd w:val="clear" w:color="auto" w:fill="F1F8E9"/>
          </w:tcPr>
          <w:p>
            <w:pPr>
              <w:jc w:val="center"/>
            </w:pPr>
            <w:r>
              <w:rPr>
                <w:sz w:val="19"/>
              </w:rPr>
              <w:t>HIGH</w:t>
            </w:r>
          </w:p>
        </w:tc>
        <w:tc>
          <w:tcPr>
            <w:tcW w:type="dxa" w:w="3456"/>
            <w:shd w:val="clear" w:color="auto" w:fill="F1F8E9"/>
          </w:tcPr>
          <w:p>
            <w:pPr>
              <w:jc w:val="center"/>
            </w:pPr>
            <w:r>
              <w:rPr>
                <w:sz w:val="19"/>
              </w:rPr>
              <w:t>Measure accuracy against ATRW ground truth</w:t>
            </w:r>
          </w:p>
        </w:tc>
        <w:tc>
          <w:tcPr>
            <w:tcW w:type="dxa" w:w="4752"/>
            <w:shd w:val="clear" w:color="auto" w:fill="F1F8E9"/>
          </w:tcPr>
          <w:p>
            <w:pPr>
              <w:jc w:val="center"/>
            </w:pPr>
            <w:r>
              <w:rPr>
                <w:sz w:val="19"/>
              </w:rPr>
              <w:t>reid_list_train.csv has actual tiger IDs — compare our IDs to compute precision, recall, and F1</w:t>
            </w:r>
          </w:p>
        </w:tc>
      </w:tr>
      <w:tr>
        <w:tc>
          <w:tcPr>
            <w:tcW w:type="dxa" w:w="1152"/>
            <w:shd w:val="clear" w:color="auto" w:fill="FFFFFF"/>
          </w:tcPr>
          <w:p>
            <w:pPr>
              <w:jc w:val="center"/>
            </w:pPr>
            <w:r>
              <w:rPr>
                <w:sz w:val="19"/>
              </w:rPr>
              <w:t>HIGH</w:t>
            </w:r>
          </w:p>
        </w:tc>
        <w:tc>
          <w:tcPr>
            <w:tcW w:type="dxa" w:w="3456"/>
            <w:shd w:val="clear" w:color="auto" w:fill="FFFFFF"/>
          </w:tcPr>
          <w:p>
            <w:pPr>
              <w:jc w:val="center"/>
            </w:pPr>
            <w:r>
              <w:rPr>
                <w:sz w:val="19"/>
              </w:rPr>
              <w:t>Generate Grad-CAM on 5-10 sample images</w:t>
            </w:r>
          </w:p>
        </w:tc>
        <w:tc>
          <w:tcPr>
            <w:tcW w:type="dxa" w:w="4752"/>
            <w:shd w:val="clear" w:color="auto" w:fill="FFFFFF"/>
          </w:tcPr>
          <w:p>
            <w:pPr>
              <w:jc w:val="center"/>
            </w:pPr>
            <w:r>
              <w:rPr>
                <w:sz w:val="19"/>
              </w:rPr>
              <w:t>Prof-MB will ask for this in the viva. Visual proof the model reads stripes, not background.</w:t>
            </w:r>
          </w:p>
        </w:tc>
      </w:tr>
      <w:tr>
        <w:tc>
          <w:tcPr>
            <w:tcW w:type="dxa" w:w="1152"/>
            <w:shd w:val="clear" w:color="auto" w:fill="F1F8E9"/>
          </w:tcPr>
          <w:p>
            <w:pPr>
              <w:jc w:val="center"/>
            </w:pPr>
            <w:r>
              <w:rPr>
                <w:sz w:val="19"/>
              </w:rPr>
              <w:t>HIGH</w:t>
            </w:r>
          </w:p>
        </w:tc>
        <w:tc>
          <w:tcPr>
            <w:tcW w:type="dxa" w:w="3456"/>
            <w:shd w:val="clear" w:color="auto" w:fill="F1F8E9"/>
          </w:tcPr>
          <w:p>
            <w:pPr>
              <w:jc w:val="center"/>
            </w:pPr>
            <w:r>
              <w:rPr>
                <w:sz w:val="19"/>
              </w:rPr>
              <w:t>Re-run full 3,392 train images with all 5 bug fixes</w:t>
            </w:r>
          </w:p>
        </w:tc>
        <w:tc>
          <w:tcPr>
            <w:tcW w:type="dxa" w:w="4752"/>
            <w:shd w:val="clear" w:color="auto" w:fill="F1F8E9"/>
          </w:tcPr>
          <w:p>
            <w:pPr>
              <w:jc w:val="center"/>
            </w:pPr>
            <w:r>
              <w:rPr>
                <w:sz w:val="19"/>
              </w:rPr>
              <w:t>Corner Trace bug blocked 452 DB updates. A clean re-run gives more accurate fingerprints.</w:t>
            </w:r>
          </w:p>
        </w:tc>
      </w:tr>
      <w:tr>
        <w:tc>
          <w:tcPr>
            <w:tcW w:type="dxa" w:w="1152"/>
            <w:shd w:val="clear" w:color="auto" w:fill="FFFFFF"/>
          </w:tcPr>
          <w:p>
            <w:pPr>
              <w:jc w:val="center"/>
            </w:pPr>
            <w:r>
              <w:rPr>
                <w:sz w:val="19"/>
              </w:rPr>
              <w:t>MEDIUM</w:t>
            </w:r>
          </w:p>
        </w:tc>
        <w:tc>
          <w:tcPr>
            <w:tcW w:type="dxa" w:w="3456"/>
            <w:shd w:val="clear" w:color="auto" w:fill="FFFFFF"/>
          </w:tcPr>
          <w:p>
            <w:pPr>
              <w:jc w:val="center"/>
            </w:pPr>
            <w:r>
              <w:rPr>
                <w:sz w:val="19"/>
              </w:rPr>
              <w:t>Recalibrate 0.83 threshold per dataset</w:t>
            </w:r>
          </w:p>
        </w:tc>
        <w:tc>
          <w:tcPr>
            <w:tcW w:type="dxa" w:w="4752"/>
            <w:shd w:val="clear" w:color="auto" w:fill="FFFFFF"/>
          </w:tcPr>
          <w:p>
            <w:pPr>
              <w:jc w:val="center"/>
            </w:pPr>
            <w:r>
              <w:rPr>
                <w:sz w:val="19"/>
              </w:rPr>
              <w:t>Amur tiger stripe density differs from Bengal. Plot cosine score distribution and find optimal cutoff.</w:t>
            </w:r>
          </w:p>
        </w:tc>
      </w:tr>
      <w:tr>
        <w:tc>
          <w:tcPr>
            <w:tcW w:type="dxa" w:w="1152"/>
            <w:shd w:val="clear" w:color="auto" w:fill="F1F8E9"/>
          </w:tcPr>
          <w:p>
            <w:pPr>
              <w:jc w:val="center"/>
            </w:pPr>
            <w:r>
              <w:rPr>
                <w:sz w:val="19"/>
              </w:rPr>
              <w:t>MEDIUM</w:t>
            </w:r>
          </w:p>
        </w:tc>
        <w:tc>
          <w:tcPr>
            <w:tcW w:type="dxa" w:w="3456"/>
            <w:shd w:val="clear" w:color="auto" w:fill="F1F8E9"/>
          </w:tcPr>
          <w:p>
            <w:pPr>
              <w:jc w:val="center"/>
            </w:pPr>
            <w:r>
              <w:rPr>
                <w:sz w:val="19"/>
              </w:rPr>
              <w:t>ViewPoint improvement using ATRW keypoints</w:t>
            </w:r>
          </w:p>
        </w:tc>
        <w:tc>
          <w:tcPr>
            <w:tcW w:type="dxa" w:w="4752"/>
            <w:shd w:val="clear" w:color="auto" w:fill="F1F8E9"/>
          </w:tcPr>
          <w:p>
            <w:pPr>
              <w:jc w:val="center"/>
            </w:pPr>
            <w:r>
              <w:rPr>
                <w:sz w:val="19"/>
              </w:rPr>
              <w:t>reid_keypoints_train.json has body landmarks — use for pose-aware Left/Right flank classification.</w:t>
            </w:r>
          </w:p>
        </w:tc>
      </w:tr>
      <w:tr>
        <w:tc>
          <w:tcPr>
            <w:tcW w:type="dxa" w:w="1152"/>
            <w:shd w:val="clear" w:color="auto" w:fill="FFFFFF"/>
          </w:tcPr>
          <w:p>
            <w:pPr>
              <w:jc w:val="center"/>
            </w:pPr>
            <w:r>
              <w:rPr>
                <w:sz w:val="19"/>
              </w:rPr>
              <w:t>MEDIUM</w:t>
            </w:r>
          </w:p>
        </w:tc>
        <w:tc>
          <w:tcPr>
            <w:tcW w:type="dxa" w:w="3456"/>
            <w:shd w:val="clear" w:color="auto" w:fill="FFFFFF"/>
          </w:tcPr>
          <w:p>
            <w:pPr>
              <w:jc w:val="center"/>
            </w:pPr>
            <w:r>
              <w:rPr>
                <w:sz w:val="19"/>
              </w:rPr>
              <w:t>Investigate 14.jpeg and remaining species gate failures</w:t>
            </w:r>
          </w:p>
        </w:tc>
        <w:tc>
          <w:tcPr>
            <w:tcW w:type="dxa" w:w="4752"/>
            <w:shd w:val="clear" w:color="auto" w:fill="FFFFFF"/>
          </w:tcPr>
          <w:p>
            <w:pPr>
              <w:jc w:val="center"/>
            </w:pPr>
            <w:r>
              <w:rPr>
                <w:sz w:val="19"/>
              </w:rPr>
              <w:t>Top-5 approach still fails for extreme close-up. CLIP or a fine-tuned classifier would fix this.</w:t>
            </w:r>
          </w:p>
        </w:tc>
      </w:tr>
      <w:tr>
        <w:tc>
          <w:tcPr>
            <w:tcW w:type="dxa" w:w="1152"/>
            <w:shd w:val="clear" w:color="auto" w:fill="F1F8E9"/>
          </w:tcPr>
          <w:p>
            <w:pPr>
              <w:jc w:val="center"/>
            </w:pPr>
            <w:r>
              <w:rPr>
                <w:sz w:val="19"/>
              </w:rPr>
              <w:t>LOW</w:t>
            </w:r>
          </w:p>
        </w:tc>
        <w:tc>
          <w:tcPr>
            <w:tcW w:type="dxa" w:w="3456"/>
            <w:shd w:val="clear" w:color="auto" w:fill="F1F8E9"/>
          </w:tcPr>
          <w:p>
            <w:pPr>
              <w:jc w:val="center"/>
            </w:pPr>
            <w:r>
              <w:rPr>
                <w:sz w:val="19"/>
              </w:rPr>
              <w:t>Add MegaDetector as Stage 0</w:t>
            </w:r>
          </w:p>
        </w:tc>
        <w:tc>
          <w:tcPr>
            <w:tcW w:type="dxa" w:w="4752"/>
            <w:shd w:val="clear" w:color="auto" w:fill="F1F8E9"/>
          </w:tcPr>
          <w:p>
            <w:pPr>
              <w:jc w:val="center"/>
            </w:pPr>
            <w:r>
              <w:rPr>
                <w:sz w:val="19"/>
              </w:rPr>
              <w:t>For 1 lakh image scale — pre-filter empties before running the full cascade.</w:t>
            </w:r>
          </w:p>
        </w:tc>
      </w:tr>
      <w:tr>
        <w:tc>
          <w:tcPr>
            <w:tcW w:type="dxa" w:w="1152"/>
            <w:shd w:val="clear" w:color="auto" w:fill="FFFFFF"/>
          </w:tcPr>
          <w:p>
            <w:pPr>
              <w:jc w:val="center"/>
            </w:pPr>
            <w:r>
              <w:rPr>
                <w:sz w:val="19"/>
              </w:rPr>
              <w:t>LOW</w:t>
            </w:r>
          </w:p>
        </w:tc>
        <w:tc>
          <w:tcPr>
            <w:tcW w:type="dxa" w:w="3456"/>
            <w:shd w:val="clear" w:color="auto" w:fill="FFFFFF"/>
          </w:tcPr>
          <w:p>
            <w:pPr>
              <w:jc w:val="center"/>
            </w:pPr>
            <w:r>
              <w:rPr>
                <w:sz w:val="19"/>
              </w:rPr>
              <w:t>FAISS vector index for the identity DB</w:t>
            </w:r>
          </w:p>
        </w:tc>
        <w:tc>
          <w:tcPr>
            <w:tcW w:type="dxa" w:w="4752"/>
            <w:shd w:val="clear" w:color="auto" w:fill="FFFFFF"/>
          </w:tcPr>
          <w:p>
            <w:pPr>
              <w:jc w:val="center"/>
            </w:pPr>
            <w:r>
              <w:rPr>
                <w:sz w:val="19"/>
              </w:rPr>
              <w:t>In-memory list is fine for 46 tigers; at 10,000+ tigers, FAISS IVF handles millions of vectors.</w:t>
            </w:r>
          </w:p>
        </w:tc>
      </w:tr>
      <w:tr>
        <w:tc>
          <w:tcPr>
            <w:tcW w:type="dxa" w:w="1152"/>
            <w:shd w:val="clear" w:color="auto" w:fill="F1F8E9"/>
          </w:tcPr>
          <w:p>
            <w:pPr>
              <w:jc w:val="center"/>
            </w:pPr>
            <w:r>
              <w:rPr>
                <w:sz w:val="19"/>
              </w:rPr>
              <w:t>FUTURE</w:t>
            </w:r>
          </w:p>
        </w:tc>
        <w:tc>
          <w:tcPr>
            <w:tcW w:type="dxa" w:w="3456"/>
            <w:shd w:val="clear" w:color="auto" w:fill="F1F8E9"/>
          </w:tcPr>
          <w:p>
            <w:pPr>
              <w:jc w:val="center"/>
            </w:pPr>
            <w:r>
              <w:rPr>
                <w:sz w:val="19"/>
              </w:rPr>
              <w:t>EfficientNetB3 fine-tuning when WII labels arrive</w:t>
            </w:r>
          </w:p>
        </w:tc>
        <w:tc>
          <w:tcPr>
            <w:tcW w:type="dxa" w:w="4752"/>
            <w:shd w:val="clear" w:color="auto" w:fill="F1F8E9"/>
          </w:tcPr>
          <w:p>
            <w:pPr>
              <w:jc w:val="center"/>
            </w:pPr>
            <w:r>
              <w:rPr>
                <w:sz w:val="19"/>
              </w:rPr>
              <w:t>Phase 2: fine-tune on tiger-specific labelled data for higher species gate accuracy.</w:t>
            </w:r>
          </w:p>
        </w:tc>
      </w:tr>
    </w:tbl>
    <w:p/>
    <w:p>
      <w:pPr>
        <w:spacing w:before="120" w:after="120"/>
      </w:pPr>
      <w:r>
        <w:rPr>
          <w:color w:val="C8E6C9"/>
          <w:sz w:val="16"/>
        </w:rPr>
        <w:t>--------------------------------------------------------------------------------</w:t>
      </w:r>
    </w:p>
    <w:p>
      <w:pPr>
        <w:jc w:val="center"/>
      </w:pPr>
      <w:r>
        <w:rPr>
          <w:color w:val="757575"/>
          <w:sz w:val="18"/>
        </w:rPr>
        <w:t>Tiger AI Ultimate v3.0  |  Group 4  |  EPAIB Batch 05  |  IIM Lucknow  |  02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