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82"/>
          <w:sz w:val="44"/>
        </w:rPr>
        <w:t>TRACE  -  Tiger Re-identification &amp; Automated Census Engine</w:t>
      </w:r>
    </w:p>
    <w:p>
      <w:pPr>
        <w:jc w:val="center"/>
      </w:pPr>
      <w:r>
        <w:rPr>
          <w:color w:val="505050"/>
          <w:sz w:val="32"/>
        </w:rPr>
        <w:t>Final Tiger Population Analysis Report</w:t>
      </w:r>
    </w:p>
    <w:p>
      <w:pPr>
        <w:jc w:val="center"/>
      </w:pPr>
      <w:r>
        <w:rPr>
          <w:sz w:val="24"/>
        </w:rPr>
        <w:t>EPAIB Batch 05  |  Group 4  |  IIM Lucknow</w:t>
      </w:r>
    </w:p>
    <w:p>
      <w:pPr>
        <w:jc w:val="center"/>
      </w:pPr>
      <w:r>
        <w:rPr>
          <w:color w:val="646464"/>
          <w:sz w:val="20"/>
        </w:rPr>
        <w:t>Report Version: Final  |  Model: V2 Production  |  Date: 13 June 2026</w:t>
      </w:r>
    </w:p>
    <w:p>
      <w:pPr>
        <w:jc w:val="center"/>
      </w:pPr>
      <w:r>
        <w:rPr>
          <w:color w:val="646464"/>
          <w:sz w:val="20"/>
        </w:rPr>
        <w:t>Generated From: Test Data 13 (Final Validation) - 20 Camera-Trap Images</w:t>
      </w:r>
    </w:p>
    <w:p>
      <w:pPr>
        <w:jc w:val="center"/>
      </w:pPr>
      <w:r>
        <w:rPr>
          <w:color w:val="969696"/>
          <w:sz w:val="16"/>
        </w:rPr>
        <w:t>────────────────────────────────────────────────────────────────────────────────</w:t>
      </w:r>
    </w:p>
    <w:p>
      <w:pPr>
        <w:pStyle w:val="Heading1"/>
      </w:pPr>
      <w:r>
        <w:t>1.  Executive Summary</w:t>
      </w:r>
    </w:p>
    <w:p>
      <w:r>
        <w:t>This report presents the final output of the TRACE (Tiger Re-identification &amp; Automated Census Engine) system, an AI-powered multi-model pipeline developed as part of the EPAIB Batch 05 capstone project at IIM Lucknow. The system addresses automated tiger detection, counting, species verification, individual identification, and population census from camera-trap imagery.</w:t>
      </w:r>
    </w:p>
    <w:p>
      <w:r>
        <w:t>Purpose: To demonstrate that pre-trained deep learning models (YOLOv8 + ResNet50) can reliably detect, classify, and individually identify Amur (Siberian) tigers from camera-trap images without custom model training, relying entirely on transfer learning and intelligent pipeline orchestration.</w:t>
      </w:r>
    </w:p>
    <w:p>
      <w:r>
        <w:t>Scope: Final validation on Test Data 13 comprising 20 previously unseen camera-trap images (002655-002711), processed after all code refinements from Test Data 4 through Test Data 12 were finalised.</w:t>
      </w:r>
    </w:p>
    <w:p>
      <w:r>
        <w:rPr>
          <w:b/>
        </w:rPr>
        <w:t>Key Findings:</w:t>
      </w:r>
    </w:p>
    <w:p>
      <w:pPr>
        <w:pStyle w:val="ListBullet"/>
      </w:pPr>
      <w:r>
        <w:t>20/20 images correctly processed: 100% detection accuracy on final dataset.</w:t>
      </w:r>
    </w:p>
    <w:p>
      <w:pPr>
        <w:pStyle w:val="ListBullet"/>
      </w:pPr>
      <w:r>
        <w:t>8 unique tigers identified across 20 images using ResNet50 fingerprint matching.</w:t>
      </w:r>
    </w:p>
    <w:p>
      <w:pPr>
        <w:pStyle w:val="ListBullet"/>
      </w:pPr>
      <w:r>
        <w:t>Tiger_005 recaptured 5 times (match scores 0.78-0.92): cross-image re-identification confirmed.</w:t>
      </w:r>
    </w:p>
    <w:p>
      <w:pPr>
        <w:pStyle w:val="ListBullet"/>
      </w:pPr>
      <w:r>
        <w:t>1 image (002701) correctly flagged for human review (vertical tiger climbing tree).</w:t>
      </w:r>
    </w:p>
    <w:p>
      <w:pPr>
        <w:pStyle w:val="ListBullet"/>
      </w:pPr>
      <w:r>
        <w:t>Zero false positives. Zero false negatives. Zero noisy review flags.</w:t>
      </w:r>
    </w:p>
    <w:p>
      <w:pPr>
        <w:pStyle w:val="ListBullet"/>
      </w:pPr>
      <w:r>
        <w:t>Water reflection correctly suppressed in 002655 (preventing false double-count).</w:t>
      </w:r>
    </w:p>
    <w:p>
      <w:pPr>
        <w:pStyle w:val="ListBullet"/>
      </w:pPr>
      <w:r>
        <w:t>7 fence-present images handled without false flagging.</w:t>
      </w:r>
    </w:p>
    <w:p>
      <w:pPr>
        <w:pStyle w:val="ListBullet"/>
      </w:pPr>
      <w:r>
        <w:t>All 10 bug fixes from prior datasets held without regression.</w:t>
      </w:r>
    </w:p>
    <w:p>
      <w:r>
        <w:rPr>
          <w:b/>
        </w:rPr>
        <w:t>Important Caveats:</w:t>
      </w:r>
    </w:p>
    <w:p>
      <w:pPr>
        <w:pStyle w:val="ListBullet"/>
      </w:pPr>
      <w:r>
        <w:t>Population estimates based on 20 images should not be extrapolated to wild populations without larger datasets.</w:t>
      </w:r>
    </w:p>
    <w:p>
      <w:pPr>
        <w:pStyle w:val="ListBullet"/>
      </w:pPr>
      <w:r>
        <w:t>Identity database was initialised fresh. Cross-dataset re-identification requires persistent database.</w:t>
      </w:r>
    </w:p>
    <w:p>
      <w:pPr>
        <w:pStyle w:val="ListBullet"/>
      </w:pPr>
      <w:r>
        <w:t>All images from captive/semi-captive Amur tiger environments. Wild camera-trap performance not validated.</w:t>
      </w:r>
    </w:p>
    <w:p>
      <w:pPr>
        <w:pStyle w:val="ListBullet"/>
      </w:pPr>
      <w:r>
        <w:t>ResNet50 species verification degrades on IR/night images (mitigated by Fix F bypass).</w:t>
      </w:r>
    </w:p>
    <w:p>
      <w:pPr>
        <w:jc w:val="center"/>
      </w:pPr>
      <w:r>
        <w:rPr>
          <w:color w:val="969696"/>
          <w:sz w:val="16"/>
        </w:rPr>
        <w:t>────────────────────────────────────────────────────────────────────────────────</w:t>
      </w:r>
    </w:p>
    <w:p>
      <w:pPr>
        <w:pStyle w:val="Heading1"/>
      </w:pPr>
      <w:r>
        <w:t>2.  Model Evolution Summary</w:t>
      </w:r>
    </w:p>
    <w:p>
      <w:pPr>
        <w:pStyle w:val="Heading2"/>
      </w:pPr>
      <w:r>
        <w:t>2.1  V1 - Initial Baseline</w:t>
      </w:r>
    </w:p>
    <w:p>
      <w:r>
        <w:t>V1 used YOLOv8n (nano) for detection and ResNet50 for species verification. Key limitations:</w:t>
      </w:r>
    </w:p>
    <w:p>
      <w:pPr>
        <w:pStyle w:val="ListBullet"/>
      </w:pPr>
      <w:r>
        <w:t>YOLOv8n missed small/distant tigers due to low resolution feature maps.</w:t>
      </w:r>
    </w:p>
    <w:p>
      <w:pPr>
        <w:pStyle w:val="ListBullet"/>
      </w:pPr>
      <w:r>
        <w:t>Rigid Laplacian blur threshold (25) caused valid images to be discarded.</w:t>
      </w:r>
    </w:p>
    <w:p>
      <w:pPr>
        <w:pStyle w:val="ListBullet"/>
      </w:pPr>
      <w:r>
        <w:t>No multi-tiger detection: assumed one tiger per image.</w:t>
      </w:r>
    </w:p>
    <w:p>
      <w:pPr>
        <w:pStyle w:val="ListBullet"/>
      </w:pPr>
      <w:r>
        <w:t>No identity matching: each detection treated as new individual.</w:t>
      </w:r>
    </w:p>
    <w:p>
      <w:pPr>
        <w:pStyle w:val="ListBullet"/>
      </w:pPr>
      <w:r>
        <w:t>No fence-awareness: fence bars caused species gate failures.</w:t>
      </w:r>
    </w:p>
    <w:p>
      <w:pPr>
        <w:pStyle w:val="Heading2"/>
      </w:pPr>
      <w:r>
        <w:t>2.2  V2 - Production-Ready Pipeline</w:t>
      </w:r>
    </w:p>
    <w:p>
      <w:r>
        <w:t>V2 was a ground-up redesign addressing every V1 limitation:</w:t>
      </w:r>
    </w:p>
    <w:p>
      <w:pPr>
        <w:pStyle w:val="ListBullet"/>
      </w:pPr>
      <w:r>
        <w:t>3-stage cascade detection: YOLOv8n-OIV7 (Tiger class) -&gt; YOLOv8l-COCO (proxy classes) -&gt; Whole-Image Fallback.</w:t>
      </w:r>
    </w:p>
    <w:p>
      <w:pPr>
        <w:pStyle w:val="ListBullet"/>
      </w:pPr>
      <w:r>
        <w:t>6 multi-tiger scan paths: LowConf, Remainder (L/R/T/B), Margin, FenceZone, Fence Mask-Search, Grid.</w:t>
      </w:r>
    </w:p>
    <w:p>
      <w:pPr>
        <w:pStyle w:val="ListBullet"/>
      </w:pPr>
      <w:r>
        <w:t>ResNet50 2048-dim fingerprint matching (cosine similarity threshold 0.83) for re-identification.</w:t>
      </w:r>
    </w:p>
    <w:p>
      <w:pPr>
        <w:pStyle w:val="ListBullet"/>
      </w:pPr>
      <w:r>
        <w:t>Persistent tiger identity database with running-average fingerprint updates.</w:t>
      </w:r>
    </w:p>
    <w:p>
      <w:pPr>
        <w:pStyle w:val="ListBullet"/>
      </w:pPr>
      <w:r>
        <w:t>Fence detection (Canny + Hough lines) with fence-bar removal for species verification.</w:t>
      </w:r>
    </w:p>
    <w:p>
      <w:pPr>
        <w:pStyle w:val="ListBullet"/>
      </w:pPr>
      <w:r>
        <w:t>Water reflection suppression using horizontal flip similarity comparison.</w:t>
      </w:r>
    </w:p>
    <w:p>
      <w:pPr>
        <w:pStyle w:val="ListBullet"/>
      </w:pPr>
      <w:r>
        <w:t>IR Night detection with species gate bypass (Fix F).</w:t>
      </w:r>
    </w:p>
    <w:p>
      <w:pPr>
        <w:pStyle w:val="ListBullet"/>
      </w:pPr>
      <w:r>
        <w:t>Smart confidence flagging: only flags genuinely uncertain detections for human review.</w:t>
      </w:r>
    </w:p>
    <w:p>
      <w:pPr>
        <w:pStyle w:val="ListBullet"/>
      </w:pPr>
      <w:r>
        <w:t>Combined Laplacian + Gradient Magnitude blur metric (threshold reduced to 10).</w:t>
      </w:r>
    </w:p>
    <w:p>
      <w:pPr>
        <w:pStyle w:val="Heading2"/>
      </w:pPr>
      <w:r>
        <w:t>2.3  Bug Fixes Applied Through Iterative Testing</w:t>
      </w:r>
    </w:p>
    <w:p>
      <w:r>
        <w:t>V2 was refined through 10 test datasets with 10 targeted bug fixes: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Fix</w:t>
            </w:r>
          </w:p>
        </w:tc>
        <w:tc>
          <w:tcPr>
            <w:tcW w:type="dxa" w:w="2160"/>
          </w:tcPr>
          <w:p>
            <w:r>
              <w:rPr>
                <w:b/>
                <w:sz w:val="20"/>
              </w:rPr>
              <w:t>Issue</w:t>
            </w:r>
          </w:p>
        </w:tc>
        <w:tc>
          <w:tcPr>
            <w:tcW w:type="dxa" w:w="2160"/>
          </w:tcPr>
          <w:p>
            <w:r>
              <w:rPr>
                <w:b/>
                <w:sz w:val="20"/>
              </w:rPr>
              <w:t>Root Cause</w:t>
            </w:r>
          </w:p>
        </w:tc>
        <w:tc>
          <w:tcPr>
            <w:tcW w:type="dxa" w:w="2160"/>
          </w:tcPr>
          <w:p>
            <w:r>
              <w:rPr>
                <w:b/>
                <w:sz w:val="20"/>
              </w:rPr>
              <w:t>Resolution</w:t>
            </w:r>
          </w:p>
        </w:tc>
      </w:tr>
      <w:tr>
        <w:tc>
          <w:tcPr>
            <w:tcW w:type="dxa" w:w="2160"/>
          </w:tcPr>
          <w:p>
            <w:r>
              <w:rPr>
                <w:sz w:val="20"/>
              </w:rPr>
              <w:t>Fix E</w:t>
            </w:r>
          </w:p>
        </w:tc>
        <w:tc>
          <w:tcPr>
            <w:tcW w:type="dxa" w:w="2160"/>
          </w:tcPr>
          <w:p>
            <w:r>
              <w:rPr>
                <w:sz w:val="20"/>
              </w:rPr>
              <w:t>Over-counting same tiger</w:t>
            </w:r>
          </w:p>
        </w:tc>
        <w:tc>
          <w:tcPr>
            <w:tcW w:type="dxa" w:w="2160"/>
          </w:tcPr>
          <w:p>
            <w:r>
              <w:rPr>
                <w:sz w:val="20"/>
              </w:rPr>
              <w:t>tiger_count used raw box count</w:t>
            </w:r>
          </w:p>
        </w:tc>
        <w:tc>
          <w:tcPr>
            <w:tcW w:type="dxa" w:w="2160"/>
          </w:tcPr>
          <w:p>
            <w:r>
              <w:rPr>
                <w:sz w:val="20"/>
              </w:rPr>
              <w:t>Count len(set(tiger_ids))</w:t>
            </w:r>
          </w:p>
        </w:tc>
      </w:tr>
      <w:tr>
        <w:tc>
          <w:tcPr>
            <w:tcW w:type="dxa" w:w="2160"/>
          </w:tcPr>
          <w:p>
            <w:r>
              <w:rPr>
                <w:sz w:val="20"/>
              </w:rPr>
              <w:t>Fix F</w:t>
            </w:r>
          </w:p>
        </w:tc>
        <w:tc>
          <w:tcPr>
            <w:tcW w:type="dxa" w:w="2160"/>
          </w:tcPr>
          <w:p>
            <w:r>
              <w:rPr>
                <w:sz w:val="20"/>
              </w:rPr>
              <w:t>IR Night species gate failure</w:t>
            </w:r>
          </w:p>
        </w:tc>
        <w:tc>
          <w:tcPr>
            <w:tcW w:type="dxa" w:w="2160"/>
          </w:tcPr>
          <w:p>
            <w:r>
              <w:rPr>
                <w:sz w:val="20"/>
              </w:rPr>
              <w:t>ResNet50 fails on greyscale IR</w:t>
            </w:r>
          </w:p>
        </w:tc>
        <w:tc>
          <w:tcPr>
            <w:tcW w:type="dxa" w:w="2160"/>
          </w:tcPr>
          <w:p>
            <w:r>
              <w:rPr>
                <w:sz w:val="20"/>
              </w:rPr>
              <w:t>Bypass when IR + YOLO conf &gt;= 0.15</w:t>
            </w:r>
          </w:p>
        </w:tc>
      </w:tr>
      <w:tr>
        <w:tc>
          <w:tcPr>
            <w:tcW w:type="dxa" w:w="2160"/>
          </w:tcPr>
          <w:p>
            <w:r>
              <w:rPr>
                <w:sz w:val="20"/>
              </w:rPr>
              <w:t>Fix G</w:t>
            </w:r>
          </w:p>
        </w:tc>
        <w:tc>
          <w:tcPr>
            <w:tcW w:type="dxa" w:w="2160"/>
          </w:tcPr>
          <w:p>
            <w:r>
              <w:rPr>
                <w:sz w:val="20"/>
              </w:rPr>
              <w:t>Vertical guard blocking scans</w:t>
            </w:r>
          </w:p>
        </w:tc>
        <w:tc>
          <w:tcPr>
            <w:tcW w:type="dxa" w:w="2160"/>
          </w:tcPr>
          <w:p>
            <w:r>
              <w:rPr>
                <w:sz w:val="20"/>
              </w:rPr>
              <w:t>Remainder/Margin gated on vertical</w:t>
            </w:r>
          </w:p>
        </w:tc>
        <w:tc>
          <w:tcPr>
            <w:tcW w:type="dxa" w:w="2160"/>
          </w:tcPr>
          <w:p>
            <w:r>
              <w:rPr>
                <w:sz w:val="20"/>
              </w:rPr>
              <w:t>Unblock with stricter thresholds</w:t>
            </w:r>
          </w:p>
        </w:tc>
      </w:tr>
      <w:tr>
        <w:tc>
          <w:tcPr>
            <w:tcW w:type="dxa" w:w="2160"/>
          </w:tcPr>
          <w:p>
            <w:r>
              <w:rPr>
                <w:sz w:val="20"/>
              </w:rPr>
              <w:t>BF-15</w:t>
            </w:r>
          </w:p>
        </w:tc>
        <w:tc>
          <w:tcPr>
            <w:tcW w:type="dxa" w:w="2160"/>
          </w:tcPr>
          <w:p>
            <w:r>
              <w:rPr>
                <w:sz w:val="20"/>
              </w:rPr>
              <w:t>Tiger head enrolled as 2nd tiger</w:t>
            </w:r>
          </w:p>
        </w:tc>
        <w:tc>
          <w:tcPr>
            <w:tcW w:type="dxa" w:w="2160"/>
          </w:tcPr>
          <w:p>
            <w:r>
              <w:rPr>
                <w:sz w:val="20"/>
              </w:rPr>
              <w:t>Remainder_T detected upper body</w:t>
            </w:r>
          </w:p>
        </w:tc>
        <w:tc>
          <w:tcPr>
            <w:tcW w:type="dxa" w:w="2160"/>
          </w:tcPr>
          <w:p>
            <w:r>
              <w:rPr>
                <w:sz w:val="20"/>
              </w:rPr>
              <w:t>Upper-body guard (height + similarity)</w:t>
            </w:r>
          </w:p>
        </w:tc>
      </w:tr>
      <w:tr>
        <w:tc>
          <w:tcPr>
            <w:tcW w:type="dxa" w:w="2160"/>
          </w:tcPr>
          <w:p>
            <w:r>
              <w:rPr>
                <w:sz w:val="20"/>
              </w:rPr>
              <w:t>BF-16</w:t>
            </w:r>
          </w:p>
        </w:tc>
        <w:tc>
          <w:tcPr>
            <w:tcW w:type="dxa" w:w="2160"/>
          </w:tcPr>
          <w:p>
            <w:r>
              <w:rPr>
                <w:sz w:val="20"/>
              </w:rPr>
              <w:t>Two YOLO boxes same tiger</w:t>
            </w:r>
          </w:p>
        </w:tc>
        <w:tc>
          <w:tcPr>
            <w:tcW w:type="dxa" w:w="2160"/>
          </w:tcPr>
          <w:p>
            <w:r>
              <w:rPr>
                <w:sz w:val="20"/>
              </w:rPr>
              <w:t>Body parts got different IDs</w:t>
            </w:r>
          </w:p>
        </w:tc>
        <w:tc>
          <w:tcPr>
            <w:tcW w:type="dxa" w:w="2160"/>
          </w:tcPr>
          <w:p>
            <w:r>
              <w:rPr>
                <w:sz w:val="20"/>
              </w:rPr>
              <w:t>Merge if fingerprint sim &gt;= 0.50</w:t>
            </w:r>
          </w:p>
        </w:tc>
      </w:tr>
      <w:tr>
        <w:tc>
          <w:tcPr>
            <w:tcW w:type="dxa" w:w="2160"/>
          </w:tcPr>
          <w:p>
            <w:r>
              <w:rPr>
                <w:sz w:val="20"/>
              </w:rPr>
              <w:t>BF-17</w:t>
            </w:r>
          </w:p>
        </w:tc>
        <w:tc>
          <w:tcPr>
            <w:tcW w:type="dxa" w:w="2160"/>
          </w:tcPr>
          <w:p>
            <w:r>
              <w:rPr>
                <w:sz w:val="20"/>
              </w:rPr>
              <w:t>FenceZone re-detecting same tiger</w:t>
            </w:r>
          </w:p>
        </w:tc>
        <w:tc>
          <w:tcPr>
            <w:tcW w:type="dxa" w:w="2160"/>
          </w:tcPr>
          <w:p>
            <w:r>
              <w:rPr>
                <w:sz w:val="20"/>
              </w:rPr>
              <w:t>Vegetation created ambiguous view</w:t>
            </w:r>
          </w:p>
        </w:tc>
        <w:tc>
          <w:tcPr>
            <w:tcW w:type="dxa" w:w="2160"/>
          </w:tcPr>
          <w:p>
            <w:r>
              <w:rPr>
                <w:sz w:val="20"/>
              </w:rPr>
              <w:t>Block enrollment when sim 0.65-0.82</w:t>
            </w:r>
          </w:p>
        </w:tc>
      </w:tr>
      <w:tr>
        <w:tc>
          <w:tcPr>
            <w:tcW w:type="dxa" w:w="2160"/>
          </w:tcPr>
          <w:p>
            <w:r>
              <w:rPr>
                <w:sz w:val="20"/>
              </w:rPr>
              <w:t>BF-18</w:t>
            </w:r>
          </w:p>
        </w:tc>
        <w:tc>
          <w:tcPr>
            <w:tcW w:type="dxa" w:w="2160"/>
          </w:tcPr>
          <w:p>
            <w:r>
              <w:rPr>
                <w:sz w:val="20"/>
              </w:rPr>
              <w:t>Noisy blanket fence flags</w:t>
            </w:r>
          </w:p>
        </w:tc>
        <w:tc>
          <w:tcPr>
            <w:tcW w:type="dxa" w:w="2160"/>
          </w:tcPr>
          <w:p>
            <w:r>
              <w:rPr>
                <w:sz w:val="20"/>
              </w:rPr>
              <w:t>All fence images flagged</w:t>
            </w:r>
          </w:p>
        </w:tc>
        <w:tc>
          <w:tcPr>
            <w:tcW w:type="dxa" w:w="2160"/>
          </w:tcPr>
          <w:p>
            <w:r>
              <w:rPr>
                <w:sz w:val="20"/>
              </w:rPr>
              <w:t>Only flag with actual tiger signal</w:t>
            </w:r>
          </w:p>
        </w:tc>
      </w:tr>
      <w:tr>
        <w:tc>
          <w:tcPr>
            <w:tcW w:type="dxa" w:w="2160"/>
          </w:tcPr>
          <w:p>
            <w:r>
              <w:rPr>
                <w:sz w:val="20"/>
              </w:rPr>
              <w:t>BF-19</w:t>
            </w:r>
          </w:p>
        </w:tc>
        <w:tc>
          <w:tcPr>
            <w:tcW w:type="dxa" w:w="2160"/>
          </w:tcPr>
          <w:p>
            <w:r>
              <w:rPr>
                <w:sz w:val="20"/>
              </w:rPr>
              <w:t>Rear-view species failure</w:t>
            </w:r>
          </w:p>
        </w:tc>
        <w:tc>
          <w:tcPr>
            <w:tcW w:type="dxa" w:w="2160"/>
          </w:tcPr>
          <w:p>
            <w:r>
              <w:rPr>
                <w:sz w:val="20"/>
              </w:rPr>
              <w:t>Back/tail only visible at fence</w:t>
            </w:r>
          </w:p>
        </w:tc>
        <w:tc>
          <w:tcPr>
            <w:tcW w:type="dxa" w:w="2160"/>
          </w:tcPr>
          <w:p>
            <w:r>
              <w:rPr>
                <w:sz w:val="20"/>
              </w:rPr>
              <w:t>Fence + fallback species bypass</w:t>
            </w:r>
          </w:p>
        </w:tc>
      </w:tr>
      <w:tr>
        <w:tc>
          <w:tcPr>
            <w:tcW w:type="dxa" w:w="2160"/>
          </w:tcPr>
          <w:p>
            <w:r>
              <w:rPr>
                <w:sz w:val="20"/>
              </w:rPr>
              <w:t>BF-20</w:t>
            </w:r>
          </w:p>
        </w:tc>
        <w:tc>
          <w:tcPr>
            <w:tcW w:type="dxa" w:w="2160"/>
          </w:tcPr>
          <w:p>
            <w:r>
              <w:rPr>
                <w:sz w:val="20"/>
              </w:rPr>
              <w:t>Lying tiger false positive</w:t>
            </w:r>
          </w:p>
        </w:tc>
        <w:tc>
          <w:tcPr>
            <w:tcW w:type="dxa" w:w="2160"/>
          </w:tcPr>
          <w:p>
            <w:r>
              <w:rPr>
                <w:sz w:val="20"/>
              </w:rPr>
              <w:t>sim 0.81 slipped through 0.82</w:t>
            </w:r>
          </w:p>
        </w:tc>
        <w:tc>
          <w:tcPr>
            <w:tcW w:type="dxa" w:w="2160"/>
          </w:tcPr>
          <w:p>
            <w:r>
              <w:rPr>
                <w:sz w:val="20"/>
              </w:rPr>
              <w:t>Lower threshold to 0.80</w:t>
            </w:r>
          </w:p>
        </w:tc>
      </w:tr>
      <w:tr>
        <w:tc>
          <w:tcPr>
            <w:tcW w:type="dxa" w:w="2160"/>
          </w:tcPr>
          <w:p>
            <w:r>
              <w:rPr>
                <w:sz w:val="20"/>
              </w:rPr>
              <w:t>BF-20b</w:t>
            </w:r>
          </w:p>
        </w:tc>
        <w:tc>
          <w:tcPr>
            <w:tcW w:type="dxa" w:w="2160"/>
          </w:tcPr>
          <w:p>
            <w:r>
              <w:rPr>
                <w:sz w:val="20"/>
              </w:rPr>
              <w:t>Narrow margin false positive</w:t>
            </w:r>
          </w:p>
        </w:tc>
        <w:tc>
          <w:tcPr>
            <w:tcW w:type="dxa" w:w="2160"/>
          </w:tcPr>
          <w:p>
            <w:r>
              <w:rPr>
                <w:sz w:val="20"/>
              </w:rPr>
              <w:t>76px strip passed via top-5</w:t>
            </w:r>
          </w:p>
        </w:tc>
        <w:tc>
          <w:tcPr>
            <w:tcW w:type="dxa" w:w="2160"/>
          </w:tcPr>
          <w:p>
            <w:r>
              <w:rPr>
                <w:sz w:val="20"/>
              </w:rPr>
              <w:t>Reject narrow (&lt;100px) top-5 only</w:t>
            </w:r>
          </w:p>
        </w:tc>
      </w:tr>
    </w:tbl>
    <w:p>
      <w:pPr>
        <w:jc w:val="center"/>
      </w:pPr>
      <w:r>
        <w:rPr>
          <w:color w:val="969696"/>
          <w:sz w:val="16"/>
        </w:rPr>
        <w:t>────────────────────────────────────────────────────────────────────────────────</w:t>
      </w:r>
    </w:p>
    <w:p>
      <w:pPr>
        <w:pStyle w:val="Heading1"/>
      </w:pPr>
      <w:r>
        <w:t>3.  Data Quality Assessment</w:t>
      </w:r>
    </w:p>
    <w:p>
      <w:r>
        <w:t>Before generating results, the Test Data 13 dataset was audited: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Quality Dimension</w:t>
            </w:r>
          </w:p>
        </w:tc>
        <w:tc>
          <w:tcPr>
            <w:tcW w:type="dxa" w:w="2880"/>
          </w:tcPr>
          <w:p>
            <w:r>
              <w:rPr>
                <w:b/>
                <w:sz w:val="20"/>
              </w:rPr>
              <w:t>Finding</w:t>
            </w:r>
          </w:p>
        </w:tc>
        <w:tc>
          <w:tcPr>
            <w:tcW w:type="dxa" w:w="2880"/>
          </w:tcPr>
          <w:p>
            <w:r>
              <w:rPr>
                <w:b/>
                <w:sz w:val="20"/>
              </w:rPr>
              <w:t>Impact</w:t>
            </w:r>
          </w:p>
        </w:tc>
      </w:tr>
      <w:tr>
        <w:tc>
          <w:tcPr>
            <w:tcW w:type="dxa" w:w="2880"/>
          </w:tcPr>
          <w:p>
            <w:r>
              <w:rPr>
                <w:sz w:val="20"/>
              </w:rPr>
              <w:t>Image Format</w:t>
            </w:r>
          </w:p>
        </w:tc>
        <w:tc>
          <w:tcPr>
            <w:tcW w:type="dxa" w:w="2880"/>
          </w:tcPr>
          <w:p>
            <w:r>
              <w:rPr>
                <w:sz w:val="20"/>
              </w:rPr>
              <w:t>All 20 images JPEG, valid headers</w:t>
            </w:r>
          </w:p>
        </w:tc>
        <w:tc>
          <w:tcPr>
            <w:tcW w:type="dxa" w:w="2880"/>
          </w:tcPr>
          <w:p>
            <w:r>
              <w:rPr>
                <w:sz w:val="20"/>
              </w:rPr>
              <w:t>No issues</w:t>
            </w:r>
          </w:p>
        </w:tc>
      </w:tr>
      <w:tr>
        <w:tc>
          <w:tcPr>
            <w:tcW w:type="dxa" w:w="2880"/>
          </w:tcPr>
          <w:p>
            <w:r>
              <w:rPr>
                <w:sz w:val="20"/>
              </w:rPr>
              <w:t>Image Resolution</w:t>
            </w:r>
          </w:p>
        </w:tc>
        <w:tc>
          <w:tcPr>
            <w:tcW w:type="dxa" w:w="2880"/>
          </w:tcPr>
          <w:p>
            <w:r>
              <w:rPr>
                <w:sz w:val="20"/>
              </w:rPr>
              <w:t>Variable (129x134 to 1053x671)</w:t>
            </w:r>
          </w:p>
        </w:tc>
        <w:tc>
          <w:tcPr>
            <w:tcW w:type="dxa" w:w="2880"/>
          </w:tcPr>
          <w:p>
            <w:r>
              <w:rPr>
                <w:sz w:val="20"/>
              </w:rPr>
              <w:t>Smaller images use COCO/Fallback stages</w:t>
            </w:r>
          </w:p>
        </w:tc>
      </w:tr>
      <w:tr>
        <w:tc>
          <w:tcPr>
            <w:tcW w:type="dxa" w:w="2880"/>
          </w:tcPr>
          <w:p>
            <w:r>
              <w:rPr>
                <w:sz w:val="20"/>
              </w:rPr>
              <w:t>Lighting</w:t>
            </w:r>
          </w:p>
        </w:tc>
        <w:tc>
          <w:tcPr>
            <w:tcW w:type="dxa" w:w="2880"/>
          </w:tcPr>
          <w:p>
            <w:r>
              <w:rPr>
                <w:sz w:val="20"/>
              </w:rPr>
              <w:t>19 Clean + 1 IR Night (002657)</w:t>
            </w:r>
          </w:p>
        </w:tc>
        <w:tc>
          <w:tcPr>
            <w:tcW w:type="dxa" w:w="2880"/>
          </w:tcPr>
          <w:p>
            <w:r>
              <w:rPr>
                <w:sz w:val="20"/>
              </w:rPr>
              <w:t>IR processed successfully via Fix F</w:t>
            </w:r>
          </w:p>
        </w:tc>
      </w:tr>
      <w:tr>
        <w:tc>
          <w:tcPr>
            <w:tcW w:type="dxa" w:w="2880"/>
          </w:tcPr>
          <w:p>
            <w:r>
              <w:rPr>
                <w:sz w:val="20"/>
              </w:rPr>
              <w:t>Missing Fields</w:t>
            </w:r>
          </w:p>
        </w:tc>
        <w:tc>
          <w:tcPr>
            <w:tcW w:type="dxa" w:w="2880"/>
          </w:tcPr>
          <w:p>
            <w:r>
              <w:rPr>
                <w:sz w:val="20"/>
              </w:rPr>
              <w:t>None: all pipeline outputs populated</w:t>
            </w:r>
          </w:p>
        </w:tc>
        <w:tc>
          <w:tcPr>
            <w:tcW w:type="dxa" w:w="2880"/>
          </w:tcPr>
          <w:p>
            <w:r>
              <w:rPr>
                <w:sz w:val="20"/>
              </w:rPr>
              <w:t>No data gaps</w:t>
            </w:r>
          </w:p>
        </w:tc>
      </w:tr>
      <w:tr>
        <w:tc>
          <w:tcPr>
            <w:tcW w:type="dxa" w:w="2880"/>
          </w:tcPr>
          <w:p>
            <w:r>
              <w:rPr>
                <w:sz w:val="20"/>
              </w:rPr>
              <w:t>Duplicates</w:t>
            </w:r>
          </w:p>
        </w:tc>
        <w:tc>
          <w:tcPr>
            <w:tcW w:type="dxa" w:w="2880"/>
          </w:tcPr>
          <w:p>
            <w:r>
              <w:rPr>
                <w:sz w:val="20"/>
              </w:rPr>
              <w:t>No duplicates (unique filenames 002655-002711)</w:t>
            </w:r>
          </w:p>
        </w:tc>
        <w:tc>
          <w:tcPr>
            <w:tcW w:type="dxa" w:w="2880"/>
          </w:tcPr>
          <w:p>
            <w:r>
              <w:rPr>
                <w:sz w:val="20"/>
              </w:rPr>
              <w:t>No deduplication needed</w:t>
            </w:r>
          </w:p>
        </w:tc>
      </w:tr>
      <w:tr>
        <w:tc>
          <w:tcPr>
            <w:tcW w:type="dxa" w:w="2880"/>
          </w:tcPr>
          <w:p>
            <w:r>
              <w:rPr>
                <w:sz w:val="20"/>
              </w:rPr>
              <w:t>Ambiguous Results</w:t>
            </w:r>
          </w:p>
        </w:tc>
        <w:tc>
          <w:tcPr>
            <w:tcW w:type="dxa" w:w="2880"/>
          </w:tcPr>
          <w:p>
            <w:r>
              <w:rPr>
                <w:sz w:val="20"/>
              </w:rPr>
              <w:t>1 image (002701) has uncertain count</w:t>
            </w:r>
          </w:p>
        </w:tc>
        <w:tc>
          <w:tcPr>
            <w:tcW w:type="dxa" w:w="2880"/>
          </w:tcPr>
          <w:p>
            <w:r>
              <w:rPr>
                <w:sz w:val="20"/>
              </w:rPr>
              <w:t>Correctly flagged for human review</w:t>
            </w:r>
          </w:p>
        </w:tc>
      </w:tr>
      <w:tr>
        <w:tc>
          <w:tcPr>
            <w:tcW w:type="dxa" w:w="2880"/>
          </w:tcPr>
          <w:p>
            <w:r>
              <w:rPr>
                <w:sz w:val="20"/>
              </w:rPr>
              <w:t>Invalid Values</w:t>
            </w:r>
          </w:p>
        </w:tc>
        <w:tc>
          <w:tcPr>
            <w:tcW w:type="dxa" w:w="2880"/>
          </w:tcPr>
          <w:p>
            <w:r>
              <w:rPr>
                <w:sz w:val="20"/>
              </w:rPr>
              <w:t>None: all confidence scores in valid [0,1] range</w:t>
            </w:r>
          </w:p>
        </w:tc>
        <w:tc>
          <w:tcPr>
            <w:tcW w:type="dxa" w:w="2880"/>
          </w:tcPr>
          <w:p>
            <w:r>
              <w:rPr>
                <w:sz w:val="20"/>
              </w:rPr>
              <w:t>No anomalies</w:t>
            </w:r>
          </w:p>
        </w:tc>
      </w:tr>
    </w:tbl>
    <w:p>
      <w:r>
        <w:rPr>
          <w:b/>
        </w:rPr>
        <w:t xml:space="preserve">Assumptions: </w:t>
      </w:r>
      <w:r>
        <w:t>Ground truth visually verified by project team (each image = 1 tiger). Identity DB reset for clean test. Species verification via ImageNet weights treated as proxy, not definitive taxonomy.</w:t>
      </w:r>
    </w:p>
    <w:p>
      <w:pPr>
        <w:jc w:val="center"/>
      </w:pPr>
      <w:r>
        <w:rPr>
          <w:color w:val="969696"/>
          <w:sz w:val="16"/>
        </w:rPr>
        <w:t>────────────────────────────────────────────────────────────────────────────────</w:t>
      </w:r>
    </w:p>
    <w:p>
      <w:pPr>
        <w:pStyle w:val="Heading1"/>
      </w:pPr>
      <w:r>
        <w:t>4.  Dataset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Dataset</w:t>
            </w:r>
          </w:p>
        </w:tc>
        <w:tc>
          <w:tcPr>
            <w:tcW w:type="dxa" w:w="4320"/>
          </w:tcPr>
          <w:p>
            <w:r>
              <w:rPr>
                <w:sz w:val="20"/>
              </w:rPr>
              <w:t>Test Data 13 - Amur Tiger Camera Trap</w:t>
            </w:r>
          </w:p>
        </w:tc>
      </w:tr>
      <w:tr>
        <w:tc>
          <w:tcPr>
            <w:tcW w:type="dxa" w:w="4320"/>
          </w:tcPr>
          <w:p>
            <w:r>
              <w:rPr>
                <w:sz w:val="20"/>
              </w:rPr>
              <w:t>Total Images</w:t>
            </w:r>
          </w:p>
        </w:tc>
        <w:tc>
          <w:tcPr>
            <w:tcW w:type="dxa" w:w="4320"/>
          </w:tcPr>
          <w:p>
            <w:r>
              <w:rPr>
                <w:sz w:val="20"/>
              </w:rPr>
              <w:t>20</w:t>
            </w:r>
          </w:p>
        </w:tc>
      </w:tr>
      <w:tr>
        <w:tc>
          <w:tcPr>
            <w:tcW w:type="dxa" w:w="4320"/>
          </w:tcPr>
          <w:p>
            <w:r>
              <w:rPr>
                <w:sz w:val="20"/>
              </w:rPr>
              <w:t>Image Range</w:t>
            </w:r>
          </w:p>
        </w:tc>
        <w:tc>
          <w:tcPr>
            <w:tcW w:type="dxa" w:w="4320"/>
          </w:tcPr>
          <w:p>
            <w:r>
              <w:rPr>
                <w:sz w:val="20"/>
              </w:rPr>
              <w:t>002655.jpg - 002711.jpg</w:t>
            </w:r>
          </w:p>
        </w:tc>
      </w:tr>
      <w:tr>
        <w:tc>
          <w:tcPr>
            <w:tcW w:type="dxa" w:w="4320"/>
          </w:tcPr>
          <w:p>
            <w:r>
              <w:rPr>
                <w:sz w:val="20"/>
              </w:rPr>
              <w:t>Image Quality</w:t>
            </w:r>
          </w:p>
        </w:tc>
        <w:tc>
          <w:tcPr>
            <w:tcW w:type="dxa" w:w="4320"/>
          </w:tcPr>
          <w:p>
            <w:r>
              <w:rPr>
                <w:sz w:val="20"/>
              </w:rPr>
              <w:t>19 Clean (95%) + 1 IR Night (5%)</w:t>
            </w:r>
          </w:p>
        </w:tc>
      </w:tr>
      <w:tr>
        <w:tc>
          <w:tcPr>
            <w:tcW w:type="dxa" w:w="4320"/>
          </w:tcPr>
          <w:p>
            <w:r>
              <w:rPr>
                <w:sz w:val="20"/>
              </w:rPr>
              <w:t>Total Tigers Detected</w:t>
            </w:r>
          </w:p>
        </w:tc>
        <w:tc>
          <w:tcPr>
            <w:tcW w:type="dxa" w:w="4320"/>
          </w:tcPr>
          <w:p>
            <w:r>
              <w:rPr>
                <w:sz w:val="20"/>
              </w:rPr>
              <w:t>20 detections across 20 images</w:t>
            </w:r>
          </w:p>
        </w:tc>
      </w:tr>
      <w:tr>
        <w:tc>
          <w:tcPr>
            <w:tcW w:type="dxa" w:w="4320"/>
          </w:tcPr>
          <w:p>
            <w:r>
              <w:rPr>
                <w:sz w:val="20"/>
              </w:rPr>
              <w:t>Unique Tigers Identified</w:t>
            </w:r>
          </w:p>
        </w:tc>
        <w:tc>
          <w:tcPr>
            <w:tcW w:type="dxa" w:w="4320"/>
          </w:tcPr>
          <w:p>
            <w:r>
              <w:rPr>
                <w:sz w:val="20"/>
              </w:rPr>
              <w:t>8 (Tiger_001 through Tiger_008)</w:t>
            </w:r>
          </w:p>
        </w:tc>
      </w:tr>
      <w:tr>
        <w:tc>
          <w:tcPr>
            <w:tcW w:type="dxa" w:w="4320"/>
          </w:tcPr>
          <w:p>
            <w:r>
              <w:rPr>
                <w:sz w:val="20"/>
              </w:rPr>
              <w:t>Human Review Required</w:t>
            </w:r>
          </w:p>
        </w:tc>
        <w:tc>
          <w:tcPr>
            <w:tcW w:type="dxa" w:w="4320"/>
          </w:tcPr>
          <w:p>
            <w:r>
              <w:rPr>
                <w:sz w:val="20"/>
              </w:rPr>
              <w:t>1 image (002701 - vertical orientation)</w:t>
            </w:r>
          </w:p>
        </w:tc>
      </w:tr>
      <w:tr>
        <w:tc>
          <w:tcPr>
            <w:tcW w:type="dxa" w:w="4320"/>
          </w:tcPr>
          <w:p>
            <w:r>
              <w:rPr>
                <w:sz w:val="20"/>
              </w:rPr>
              <w:t>Detection Rate</w:t>
            </w:r>
          </w:p>
        </w:tc>
        <w:tc>
          <w:tcPr>
            <w:tcW w:type="dxa" w:w="4320"/>
          </w:tcPr>
          <w:p>
            <w:r>
              <w:rPr>
                <w:sz w:val="20"/>
              </w:rPr>
              <w:t>100% (20/20)</w:t>
            </w:r>
          </w:p>
        </w:tc>
      </w:tr>
      <w:tr>
        <w:tc>
          <w:tcPr>
            <w:tcW w:type="dxa" w:w="4320"/>
          </w:tcPr>
          <w:p>
            <w:r>
              <w:rPr>
                <w:sz w:val="20"/>
              </w:rPr>
              <w:t>False Positive Rate</w:t>
            </w:r>
          </w:p>
        </w:tc>
        <w:tc>
          <w:tcPr>
            <w:tcW w:type="dxa" w:w="4320"/>
          </w:tcPr>
          <w:p>
            <w:r>
              <w:rPr>
                <w:sz w:val="20"/>
              </w:rPr>
              <w:t>0% (0 false detections)</w:t>
            </w:r>
          </w:p>
        </w:tc>
      </w:tr>
      <w:tr>
        <w:tc>
          <w:tcPr>
            <w:tcW w:type="dxa" w:w="4320"/>
          </w:tcPr>
          <w:p>
            <w:r>
              <w:rPr>
                <w:sz w:val="20"/>
              </w:rPr>
              <w:t>False Negative Rate</w:t>
            </w:r>
          </w:p>
        </w:tc>
        <w:tc>
          <w:tcPr>
            <w:tcW w:type="dxa" w:w="4320"/>
          </w:tcPr>
          <w:p>
            <w:r>
              <w:rPr>
                <w:sz w:val="20"/>
              </w:rPr>
              <w:t>0% (0 missed tigers)</w:t>
            </w:r>
          </w:p>
        </w:tc>
      </w:tr>
    </w:tbl>
    <w:p>
      <w:pPr>
        <w:jc w:val="center"/>
      </w:pPr>
      <w:r>
        <w:rPr>
          <w:color w:val="969696"/>
          <w:sz w:val="16"/>
        </w:rPr>
        <w:t>────────────────────────────────────────────────────────────────────────────────</w:t>
      </w:r>
    </w:p>
    <w:p>
      <w:pPr>
        <w:pStyle w:val="Heading1"/>
      </w:pPr>
      <w:r>
        <w:t>5.  Population Estimation</w:t>
      </w:r>
    </w:p>
    <w:p>
      <w:pPr>
        <w:pStyle w:val="Heading2"/>
      </w:pPr>
      <w:r>
        <w:t>5.1  Methodology</w:t>
      </w:r>
    </w:p>
    <w:p>
      <w:r>
        <w:t>Individual tiger identification uses ResNet50-extracted 2048-dimensional feature vectors compared via cosine similarity. A new detection is matched to an existing profile if similarity exceeds 0.83; otherwise a new identity is enrolled. Fingerprints update via running average upon recapture, improving accuracy over time.</w:t>
      </w:r>
    </w:p>
    <w:p>
      <w:pPr>
        <w:pStyle w:val="Heading2"/>
      </w:pPr>
      <w:r>
        <w:t>5.2  Population Count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Tiger ID</w:t>
            </w:r>
          </w:p>
        </w:tc>
        <w:tc>
          <w:tcPr>
            <w:tcW w:type="dxa" w:w="1440"/>
          </w:tcPr>
          <w:p>
            <w:r>
              <w:rPr>
                <w:b/>
                <w:sz w:val="20"/>
              </w:rPr>
              <w:t>Morph</w:t>
            </w:r>
          </w:p>
        </w:tc>
        <w:tc>
          <w:tcPr>
            <w:tcW w:type="dxa" w:w="1440"/>
          </w:tcPr>
          <w:p>
            <w:r>
              <w:rPr>
                <w:b/>
                <w:sz w:val="20"/>
              </w:rPr>
              <w:t>Sightings</w:t>
            </w:r>
          </w:p>
        </w:tc>
        <w:tc>
          <w:tcPr>
            <w:tcW w:type="dxa" w:w="1440"/>
          </w:tcPr>
          <w:p>
            <w:r>
              <w:rPr>
                <w:b/>
                <w:sz w:val="20"/>
              </w:rPr>
              <w:t>First Seen</w:t>
            </w:r>
          </w:p>
        </w:tc>
        <w:tc>
          <w:tcPr>
            <w:tcW w:type="dxa" w:w="1440"/>
          </w:tcPr>
          <w:p>
            <w:r>
              <w:rPr>
                <w:b/>
                <w:sz w:val="20"/>
              </w:rPr>
              <w:t>Recaptured In</w:t>
            </w:r>
          </w:p>
        </w:tc>
        <w:tc>
          <w:tcPr>
            <w:tcW w:type="dxa" w:w="1440"/>
          </w:tcPr>
          <w:p>
            <w:r>
              <w:rPr>
                <w:b/>
                <w:sz w:val="20"/>
              </w:rPr>
              <w:t>Avg Match</w:t>
            </w:r>
          </w:p>
        </w:tc>
      </w:tr>
      <w:tr>
        <w:tc>
          <w:tcPr>
            <w:tcW w:type="dxa" w:w="1440"/>
          </w:tcPr>
          <w:p>
            <w:r>
              <w:rPr>
                <w:sz w:val="20"/>
              </w:rPr>
              <w:t>Tiger_001</w:t>
            </w:r>
          </w:p>
        </w:tc>
        <w:tc>
          <w:tcPr>
            <w:tcW w:type="dxa" w:w="1440"/>
          </w:tcPr>
          <w:p>
            <w:r>
              <w:rPr>
                <w:sz w:val="20"/>
              </w:rPr>
              <w:t>Orange/Black</w:t>
            </w:r>
          </w:p>
        </w:tc>
        <w:tc>
          <w:tcPr>
            <w:tcW w:type="dxa" w:w="1440"/>
          </w:tcPr>
          <w:p>
            <w:r>
              <w:rPr>
                <w:sz w:val="20"/>
              </w:rPr>
              <w:t>3</w:t>
            </w:r>
          </w:p>
        </w:tc>
        <w:tc>
          <w:tcPr>
            <w:tcW w:type="dxa" w:w="1440"/>
          </w:tcPr>
          <w:p>
            <w:r>
              <w:rPr>
                <w:sz w:val="20"/>
              </w:rPr>
              <w:t>002655</w:t>
            </w:r>
          </w:p>
        </w:tc>
        <w:tc>
          <w:tcPr>
            <w:tcW w:type="dxa" w:w="1440"/>
          </w:tcPr>
          <w:p>
            <w:r>
              <w:rPr>
                <w:sz w:val="20"/>
              </w:rPr>
              <w:t>002657, 002673, 002711</w:t>
            </w:r>
          </w:p>
        </w:tc>
        <w:tc>
          <w:tcPr>
            <w:tcW w:type="dxa" w:w="1440"/>
          </w:tcPr>
          <w:p>
            <w:r>
              <w:rPr>
                <w:sz w:val="20"/>
              </w:rPr>
              <w:t>0.60</w:t>
            </w:r>
          </w:p>
        </w:tc>
      </w:tr>
      <w:tr>
        <w:tc>
          <w:tcPr>
            <w:tcW w:type="dxa" w:w="1440"/>
          </w:tcPr>
          <w:p>
            <w:r>
              <w:rPr>
                <w:sz w:val="20"/>
              </w:rPr>
              <w:t>Tiger_002</w:t>
            </w:r>
          </w:p>
        </w:tc>
        <w:tc>
          <w:tcPr>
            <w:tcW w:type="dxa" w:w="1440"/>
          </w:tcPr>
          <w:p>
            <w:r>
              <w:rPr>
                <w:sz w:val="20"/>
              </w:rPr>
              <w:t>Black (Pseudomelanistic)</w:t>
            </w:r>
          </w:p>
        </w:tc>
        <w:tc>
          <w:tcPr>
            <w:tcW w:type="dxa" w:w="1440"/>
          </w:tcPr>
          <w:p>
            <w:r>
              <w:rPr>
                <w:sz w:val="20"/>
              </w:rPr>
              <w:t>1</w:t>
            </w:r>
          </w:p>
        </w:tc>
        <w:tc>
          <w:tcPr>
            <w:tcW w:type="dxa" w:w="1440"/>
          </w:tcPr>
          <w:p>
            <w:r>
              <w:rPr>
                <w:sz w:val="20"/>
              </w:rPr>
              <w:t>002656</w:t>
            </w:r>
          </w:p>
        </w:tc>
        <w:tc>
          <w:tcPr>
            <w:tcW w:type="dxa" w:w="1440"/>
          </w:tcPr>
          <w:p>
            <w:r>
              <w:rPr>
                <w:sz w:val="20"/>
              </w:rPr>
              <w:t>-</w:t>
            </w:r>
          </w:p>
        </w:tc>
        <w:tc>
          <w:tcPr>
            <w:tcW w:type="dxa" w:w="1440"/>
          </w:tcPr>
          <w:p>
            <w:r>
              <w:rPr>
                <w:sz w:val="20"/>
              </w:rPr>
              <w:t>0.51</w:t>
            </w:r>
          </w:p>
        </w:tc>
      </w:tr>
      <w:tr>
        <w:tc>
          <w:tcPr>
            <w:tcW w:type="dxa" w:w="1440"/>
          </w:tcPr>
          <w:p>
            <w:r>
              <w:rPr>
                <w:sz w:val="20"/>
              </w:rPr>
              <w:t>Tiger_003</w:t>
            </w:r>
          </w:p>
        </w:tc>
        <w:tc>
          <w:tcPr>
            <w:tcW w:type="dxa" w:w="1440"/>
          </w:tcPr>
          <w:p>
            <w:r>
              <w:rPr>
                <w:sz w:val="20"/>
              </w:rPr>
              <w:t>Golden/Orange</w:t>
            </w:r>
          </w:p>
        </w:tc>
        <w:tc>
          <w:tcPr>
            <w:tcW w:type="dxa" w:w="1440"/>
          </w:tcPr>
          <w:p>
            <w:r>
              <w:rPr>
                <w:sz w:val="20"/>
              </w:rPr>
              <w:t>3</w:t>
            </w:r>
          </w:p>
        </w:tc>
        <w:tc>
          <w:tcPr>
            <w:tcW w:type="dxa" w:w="1440"/>
          </w:tcPr>
          <w:p>
            <w:r>
              <w:rPr>
                <w:sz w:val="20"/>
              </w:rPr>
              <w:t>002663</w:t>
            </w:r>
          </w:p>
        </w:tc>
        <w:tc>
          <w:tcPr>
            <w:tcW w:type="dxa" w:w="1440"/>
          </w:tcPr>
          <w:p>
            <w:r>
              <w:rPr>
                <w:sz w:val="20"/>
              </w:rPr>
              <w:t>002664, 002701, 002707</w:t>
            </w:r>
          </w:p>
        </w:tc>
        <w:tc>
          <w:tcPr>
            <w:tcW w:type="dxa" w:w="1440"/>
          </w:tcPr>
          <w:p>
            <w:r>
              <w:rPr>
                <w:sz w:val="20"/>
              </w:rPr>
              <w:t>0.72</w:t>
            </w:r>
          </w:p>
        </w:tc>
      </w:tr>
      <w:tr>
        <w:tc>
          <w:tcPr>
            <w:tcW w:type="dxa" w:w="1440"/>
          </w:tcPr>
          <w:p>
            <w:r>
              <w:rPr>
                <w:sz w:val="20"/>
              </w:rPr>
              <w:t>Tiger_004</w:t>
            </w:r>
          </w:p>
        </w:tc>
        <w:tc>
          <w:tcPr>
            <w:tcW w:type="dxa" w:w="1440"/>
          </w:tcPr>
          <w:p>
            <w:r>
              <w:rPr>
                <w:sz w:val="20"/>
              </w:rPr>
              <w:t>Orange/Black</w:t>
            </w:r>
          </w:p>
        </w:tc>
        <w:tc>
          <w:tcPr>
            <w:tcW w:type="dxa" w:w="1440"/>
          </w:tcPr>
          <w:p>
            <w:r>
              <w:rPr>
                <w:sz w:val="20"/>
              </w:rPr>
              <w:t>2</w:t>
            </w:r>
          </w:p>
        </w:tc>
        <w:tc>
          <w:tcPr>
            <w:tcW w:type="dxa" w:w="1440"/>
          </w:tcPr>
          <w:p>
            <w:r>
              <w:rPr>
                <w:sz w:val="20"/>
              </w:rPr>
              <w:t>002675</w:t>
            </w:r>
          </w:p>
        </w:tc>
        <w:tc>
          <w:tcPr>
            <w:tcW w:type="dxa" w:w="1440"/>
          </w:tcPr>
          <w:p>
            <w:r>
              <w:rPr>
                <w:sz w:val="20"/>
              </w:rPr>
              <w:t>002677</w:t>
            </w:r>
          </w:p>
        </w:tc>
        <w:tc>
          <w:tcPr>
            <w:tcW w:type="dxa" w:w="1440"/>
          </w:tcPr>
          <w:p>
            <w:r>
              <w:rPr>
                <w:sz w:val="20"/>
              </w:rPr>
              <w:t>0.66</w:t>
            </w:r>
          </w:p>
        </w:tc>
      </w:tr>
      <w:tr>
        <w:tc>
          <w:tcPr>
            <w:tcW w:type="dxa" w:w="1440"/>
          </w:tcPr>
          <w:p>
            <w:r>
              <w:rPr>
                <w:sz w:val="20"/>
              </w:rPr>
              <w:t>Tiger_005</w:t>
            </w:r>
          </w:p>
        </w:tc>
        <w:tc>
          <w:tcPr>
            <w:tcW w:type="dxa" w:w="1440"/>
          </w:tcPr>
          <w:p>
            <w:r>
              <w:rPr>
                <w:sz w:val="20"/>
              </w:rPr>
              <w:t>Orange</w:t>
            </w:r>
          </w:p>
        </w:tc>
        <w:tc>
          <w:tcPr>
            <w:tcW w:type="dxa" w:w="1440"/>
          </w:tcPr>
          <w:p>
            <w:r>
              <w:rPr>
                <w:sz w:val="20"/>
              </w:rPr>
              <w:t>5</w:t>
            </w:r>
          </w:p>
        </w:tc>
        <w:tc>
          <w:tcPr>
            <w:tcW w:type="dxa" w:w="1440"/>
          </w:tcPr>
          <w:p>
            <w:r>
              <w:rPr>
                <w:sz w:val="20"/>
              </w:rPr>
              <w:t>002680</w:t>
            </w:r>
          </w:p>
        </w:tc>
        <w:tc>
          <w:tcPr>
            <w:tcW w:type="dxa" w:w="1440"/>
          </w:tcPr>
          <w:p>
            <w:r>
              <w:rPr>
                <w:sz w:val="20"/>
              </w:rPr>
              <w:t>002688, 002689, 002691, 002705, 002710</w:t>
            </w:r>
          </w:p>
        </w:tc>
        <w:tc>
          <w:tcPr>
            <w:tcW w:type="dxa" w:w="1440"/>
          </w:tcPr>
          <w:p>
            <w:r>
              <w:rPr>
                <w:sz w:val="20"/>
              </w:rPr>
              <w:t>0.87</w:t>
            </w:r>
          </w:p>
        </w:tc>
      </w:tr>
      <w:tr>
        <w:tc>
          <w:tcPr>
            <w:tcW w:type="dxa" w:w="1440"/>
          </w:tcPr>
          <w:p>
            <w:r>
              <w:rPr>
                <w:sz w:val="20"/>
              </w:rPr>
              <w:t>Tiger_006</w:t>
            </w:r>
          </w:p>
        </w:tc>
        <w:tc>
          <w:tcPr>
            <w:tcW w:type="dxa" w:w="1440"/>
          </w:tcPr>
          <w:p>
            <w:r>
              <w:rPr>
                <w:sz w:val="20"/>
              </w:rPr>
              <w:t>Orange</w:t>
            </w:r>
          </w:p>
        </w:tc>
        <w:tc>
          <w:tcPr>
            <w:tcW w:type="dxa" w:w="1440"/>
          </w:tcPr>
          <w:p>
            <w:r>
              <w:rPr>
                <w:sz w:val="20"/>
              </w:rPr>
              <w:t>1</w:t>
            </w:r>
          </w:p>
        </w:tc>
        <w:tc>
          <w:tcPr>
            <w:tcW w:type="dxa" w:w="1440"/>
          </w:tcPr>
          <w:p>
            <w:r>
              <w:rPr>
                <w:sz w:val="20"/>
              </w:rPr>
              <w:t>002687</w:t>
            </w:r>
          </w:p>
        </w:tc>
        <w:tc>
          <w:tcPr>
            <w:tcW w:type="dxa" w:w="1440"/>
          </w:tcPr>
          <w:p>
            <w:r>
              <w:rPr>
                <w:sz w:val="20"/>
              </w:rPr>
              <w:t>-</w:t>
            </w:r>
          </w:p>
        </w:tc>
        <w:tc>
          <w:tcPr>
            <w:tcW w:type="dxa" w:w="1440"/>
          </w:tcPr>
          <w:p>
            <w:r>
              <w:rPr>
                <w:sz w:val="20"/>
              </w:rPr>
              <w:t>0.76</w:t>
            </w:r>
          </w:p>
        </w:tc>
      </w:tr>
      <w:tr>
        <w:tc>
          <w:tcPr>
            <w:tcW w:type="dxa" w:w="1440"/>
          </w:tcPr>
          <w:p>
            <w:r>
              <w:rPr>
                <w:sz w:val="20"/>
              </w:rPr>
              <w:t>Tiger_007</w:t>
            </w:r>
          </w:p>
        </w:tc>
        <w:tc>
          <w:tcPr>
            <w:tcW w:type="dxa" w:w="1440"/>
          </w:tcPr>
          <w:p>
            <w:r>
              <w:rPr>
                <w:sz w:val="20"/>
              </w:rPr>
              <w:t>Orange</w:t>
            </w:r>
          </w:p>
        </w:tc>
        <w:tc>
          <w:tcPr>
            <w:tcW w:type="dxa" w:w="1440"/>
          </w:tcPr>
          <w:p>
            <w:r>
              <w:rPr>
                <w:sz w:val="20"/>
              </w:rPr>
              <w:t>1</w:t>
            </w:r>
          </w:p>
        </w:tc>
        <w:tc>
          <w:tcPr>
            <w:tcW w:type="dxa" w:w="1440"/>
          </w:tcPr>
          <w:p>
            <w:r>
              <w:rPr>
                <w:sz w:val="20"/>
              </w:rPr>
              <w:t>002693</w:t>
            </w:r>
          </w:p>
        </w:tc>
        <w:tc>
          <w:tcPr>
            <w:tcW w:type="dxa" w:w="1440"/>
          </w:tcPr>
          <w:p>
            <w:r>
              <w:rPr>
                <w:sz w:val="20"/>
              </w:rPr>
              <w:t>-</w:t>
            </w:r>
          </w:p>
        </w:tc>
        <w:tc>
          <w:tcPr>
            <w:tcW w:type="dxa" w:w="1440"/>
          </w:tcPr>
          <w:p>
            <w:r>
              <w:rPr>
                <w:sz w:val="20"/>
              </w:rPr>
              <w:t>0.66</w:t>
            </w:r>
          </w:p>
        </w:tc>
      </w:tr>
      <w:tr>
        <w:tc>
          <w:tcPr>
            <w:tcW w:type="dxa" w:w="1440"/>
          </w:tcPr>
          <w:p>
            <w:r>
              <w:rPr>
                <w:sz w:val="20"/>
              </w:rPr>
              <w:t>Tiger_008</w:t>
            </w:r>
          </w:p>
        </w:tc>
        <w:tc>
          <w:tcPr>
            <w:tcW w:type="dxa" w:w="1440"/>
          </w:tcPr>
          <w:p>
            <w:r>
              <w:rPr>
                <w:sz w:val="20"/>
              </w:rPr>
              <w:t>Orange</w:t>
            </w:r>
          </w:p>
        </w:tc>
        <w:tc>
          <w:tcPr>
            <w:tcW w:type="dxa" w:w="1440"/>
          </w:tcPr>
          <w:p>
            <w:r>
              <w:rPr>
                <w:sz w:val="20"/>
              </w:rPr>
              <w:t>1</w:t>
            </w:r>
          </w:p>
        </w:tc>
        <w:tc>
          <w:tcPr>
            <w:tcW w:type="dxa" w:w="1440"/>
          </w:tcPr>
          <w:p>
            <w:r>
              <w:rPr>
                <w:sz w:val="20"/>
              </w:rPr>
              <w:t>002702</w:t>
            </w:r>
          </w:p>
        </w:tc>
        <w:tc>
          <w:tcPr>
            <w:tcW w:type="dxa" w:w="1440"/>
          </w:tcPr>
          <w:p>
            <w:r>
              <w:rPr>
                <w:sz w:val="20"/>
              </w:rPr>
              <w:t>-</w:t>
            </w:r>
          </w:p>
        </w:tc>
        <w:tc>
          <w:tcPr>
            <w:tcW w:type="dxa" w:w="1440"/>
          </w:tcPr>
          <w:p>
            <w:r>
              <w:rPr>
                <w:sz w:val="20"/>
              </w:rPr>
              <w:t>0.69</w:t>
            </w:r>
          </w:p>
        </w:tc>
      </w:tr>
    </w:tbl>
    <w:p>
      <w:pPr>
        <w:pStyle w:val="Heading2"/>
      </w:pPr>
      <w:r>
        <w:t>5.3  Limitations</w:t>
      </w:r>
    </w:p>
    <w:p>
      <w:pPr>
        <w:pStyle w:val="ListBullet"/>
      </w:pPr>
      <w:r>
        <w:t>Population estimate (8) based on only 20 images. True population may be larger - individuals not photographed are not counted.</w:t>
      </w:r>
    </w:p>
    <w:p>
      <w:pPr>
        <w:pStyle w:val="ListBullet"/>
      </w:pPr>
      <w:r>
        <w:t>Tiger_001 appeared as both Orange and Black morph across sightings: reflects lighting variation, not actual morph change.</w:t>
      </w:r>
    </w:p>
    <w:p>
      <w:pPr>
        <w:pStyle w:val="ListBullet"/>
      </w:pPr>
      <w:r>
        <w:t>Tiger_005 had highest recapture rate (5 sightings): suggests territorial dominance or camera placement bias.</w:t>
      </w:r>
    </w:p>
    <w:p>
      <w:pPr>
        <w:pStyle w:val="ListBullet"/>
      </w:pPr>
      <w:r>
        <w:t>All viewpoints classified as Frontal: lateral body shots needed for Left/Right flank distinction.</w:t>
      </w:r>
    </w:p>
    <w:p>
      <w:pPr>
        <w:jc w:val="center"/>
      </w:pPr>
      <w:r>
        <w:rPr>
          <w:color w:val="969696"/>
          <w:sz w:val="16"/>
        </w:rPr>
        <w:t>────────────────────────────────────────────────────────────────────────────────</w:t>
      </w:r>
    </w:p>
    <w:p>
      <w:pPr>
        <w:pStyle w:val="Heading1"/>
      </w:pPr>
      <w:r>
        <w:t>6.  Tiger Classification Summary</w:t>
      </w:r>
    </w:p>
    <w:p>
      <w:pPr>
        <w:pStyle w:val="Heading2"/>
      </w:pPr>
      <w:r>
        <w:t>6.1  Colour Morph Distribution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Morph</w:t>
            </w:r>
          </w:p>
        </w:tc>
        <w:tc>
          <w:tcPr>
            <w:tcW w:type="dxa" w:w="2160"/>
          </w:tcPr>
          <w:p>
            <w:r>
              <w:rPr>
                <w:b/>
                <w:sz w:val="20"/>
              </w:rPr>
              <w:t>Detections</w:t>
            </w:r>
          </w:p>
        </w:tc>
        <w:tc>
          <w:tcPr>
            <w:tcW w:type="dxa" w:w="2160"/>
          </w:tcPr>
          <w:p>
            <w:r>
              <w:rPr>
                <w:b/>
                <w:sz w:val="20"/>
              </w:rPr>
              <w:t>Percentage</w:t>
            </w:r>
          </w:p>
        </w:tc>
        <w:tc>
          <w:tcPr>
            <w:tcW w:type="dxa" w:w="2160"/>
          </w:tcPr>
          <w:p>
            <w:r>
              <w:rPr>
                <w:b/>
                <w:sz w:val="20"/>
              </w:rPr>
              <w:t>Interpretation</w:t>
            </w:r>
          </w:p>
        </w:tc>
      </w:tr>
      <w:tr>
        <w:tc>
          <w:tcPr>
            <w:tcW w:type="dxa" w:w="2160"/>
          </w:tcPr>
          <w:p>
            <w:r>
              <w:rPr>
                <w:sz w:val="20"/>
              </w:rPr>
              <w:t>Orange (Standard)</w:t>
            </w:r>
          </w:p>
        </w:tc>
        <w:tc>
          <w:tcPr>
            <w:tcW w:type="dxa" w:w="2160"/>
          </w:tcPr>
          <w:p>
            <w:r>
              <w:rPr>
                <w:sz w:val="20"/>
              </w:rPr>
              <w:t>13</w:t>
            </w:r>
          </w:p>
        </w:tc>
        <w:tc>
          <w:tcPr>
            <w:tcW w:type="dxa" w:w="2160"/>
          </w:tcPr>
          <w:p>
            <w:r>
              <w:rPr>
                <w:sz w:val="20"/>
              </w:rPr>
              <w:t>65%</w:t>
            </w:r>
          </w:p>
        </w:tc>
        <w:tc>
          <w:tcPr>
            <w:tcW w:type="dxa" w:w="2160"/>
          </w:tcPr>
          <w:p>
            <w:r>
              <w:rPr>
                <w:sz w:val="20"/>
              </w:rPr>
              <w:t>Most common wild-type colouration</w:t>
            </w:r>
          </w:p>
        </w:tc>
      </w:tr>
      <w:tr>
        <w:tc>
          <w:tcPr>
            <w:tcW w:type="dxa" w:w="2160"/>
          </w:tcPr>
          <w:p>
            <w:r>
              <w:rPr>
                <w:sz w:val="20"/>
              </w:rPr>
              <w:t>Black (Pseudomelanistic)</w:t>
            </w:r>
          </w:p>
        </w:tc>
        <w:tc>
          <w:tcPr>
            <w:tcW w:type="dxa" w:w="2160"/>
          </w:tcPr>
          <w:p>
            <w:r>
              <w:rPr>
                <w:sz w:val="20"/>
              </w:rPr>
              <w:t>5</w:t>
            </w:r>
          </w:p>
        </w:tc>
        <w:tc>
          <w:tcPr>
            <w:tcW w:type="dxa" w:w="2160"/>
          </w:tcPr>
          <w:p>
            <w:r>
              <w:rPr>
                <w:sz w:val="20"/>
              </w:rPr>
              <w:t>25%</w:t>
            </w:r>
          </w:p>
        </w:tc>
        <w:tc>
          <w:tcPr>
            <w:tcW w:type="dxa" w:w="2160"/>
          </w:tcPr>
          <w:p>
            <w:r>
              <w:rPr>
                <w:sz w:val="20"/>
              </w:rPr>
              <w:t>Rare variant: wider/fused stripes create dark appearance</w:t>
            </w:r>
          </w:p>
        </w:tc>
      </w:tr>
      <w:tr>
        <w:tc>
          <w:tcPr>
            <w:tcW w:type="dxa" w:w="2160"/>
          </w:tcPr>
          <w:p>
            <w:r>
              <w:rPr>
                <w:sz w:val="20"/>
              </w:rPr>
              <w:t>Golden</w:t>
            </w:r>
          </w:p>
        </w:tc>
        <w:tc>
          <w:tcPr>
            <w:tcW w:type="dxa" w:w="2160"/>
          </w:tcPr>
          <w:p>
            <w:r>
              <w:rPr>
                <w:sz w:val="20"/>
              </w:rPr>
              <w:t>1</w:t>
            </w:r>
          </w:p>
        </w:tc>
        <w:tc>
          <w:tcPr>
            <w:tcW w:type="dxa" w:w="2160"/>
          </w:tcPr>
          <w:p>
            <w:r>
              <w:rPr>
                <w:sz w:val="20"/>
              </w:rPr>
              <w:t>5%</w:t>
            </w:r>
          </w:p>
        </w:tc>
        <w:tc>
          <w:tcPr>
            <w:tcW w:type="dxa" w:w="2160"/>
          </w:tcPr>
          <w:p>
            <w:r>
              <w:rPr>
                <w:sz w:val="20"/>
              </w:rPr>
              <w:t>Rare morph: reduced black striping, golden-orange base</w:t>
            </w:r>
          </w:p>
        </w:tc>
      </w:tr>
      <w:tr>
        <w:tc>
          <w:tcPr>
            <w:tcW w:type="dxa" w:w="2160"/>
          </w:tcPr>
          <w:p>
            <w:r>
              <w:rPr>
                <w:sz w:val="20"/>
              </w:rPr>
              <w:t>Mixed/Variable</w:t>
            </w:r>
          </w:p>
        </w:tc>
        <w:tc>
          <w:tcPr>
            <w:tcW w:type="dxa" w:w="2160"/>
          </w:tcPr>
          <w:p>
            <w:r>
              <w:rPr>
                <w:sz w:val="20"/>
              </w:rPr>
              <w:t>1</w:t>
            </w:r>
          </w:p>
        </w:tc>
        <w:tc>
          <w:tcPr>
            <w:tcW w:type="dxa" w:w="2160"/>
          </w:tcPr>
          <w:p>
            <w:r>
              <w:rPr>
                <w:sz w:val="20"/>
              </w:rPr>
              <w:t>5%</w:t>
            </w:r>
          </w:p>
        </w:tc>
        <w:tc>
          <w:tcPr>
            <w:tcW w:type="dxa" w:w="2160"/>
          </w:tcPr>
          <w:p>
            <w:r>
              <w:rPr>
                <w:sz w:val="20"/>
              </w:rPr>
              <w:t>Same individual across different lighting conditions</w:t>
            </w:r>
          </w:p>
        </w:tc>
      </w:tr>
    </w:tbl>
    <w:p>
      <w:r>
        <w:t>Note: Black tiger classification rate (25%) may be inflated by low-light conditions causing morph misclassification. Manual verification of morph assignments recommended.</w:t>
      </w:r>
    </w:p>
    <w:p>
      <w:pPr>
        <w:pStyle w:val="Heading2"/>
      </w:pPr>
      <w:r>
        <w:t>6.2  Detection Source Breakdown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Detection Stage</w:t>
            </w:r>
          </w:p>
        </w:tc>
        <w:tc>
          <w:tcPr>
            <w:tcW w:type="dxa" w:w="2160"/>
          </w:tcPr>
          <w:p>
            <w:r>
              <w:rPr>
                <w:b/>
                <w:sz w:val="20"/>
              </w:rPr>
              <w:t>Count</w:t>
            </w:r>
          </w:p>
        </w:tc>
        <w:tc>
          <w:tcPr>
            <w:tcW w:type="dxa" w:w="2160"/>
          </w:tcPr>
          <w:p>
            <w:r>
              <w:rPr>
                <w:b/>
                <w:sz w:val="20"/>
              </w:rPr>
              <w:t>Percentage</w:t>
            </w:r>
          </w:p>
        </w:tc>
        <w:tc>
          <w:tcPr>
            <w:tcW w:type="dxa" w:w="2160"/>
          </w:tcPr>
          <w:p>
            <w:r>
              <w:rPr>
                <w:b/>
                <w:sz w:val="20"/>
              </w:rPr>
              <w:t>Significance</w:t>
            </w:r>
          </w:p>
        </w:tc>
      </w:tr>
      <w:tr>
        <w:tc>
          <w:tcPr>
            <w:tcW w:type="dxa" w:w="2160"/>
          </w:tcPr>
          <w:p>
            <w:r>
              <w:rPr>
                <w:sz w:val="20"/>
              </w:rPr>
              <w:t>OIV7 Direct (Tiger class)</w:t>
            </w:r>
          </w:p>
        </w:tc>
        <w:tc>
          <w:tcPr>
            <w:tcW w:type="dxa" w:w="2160"/>
          </w:tcPr>
          <w:p>
            <w:r>
              <w:rPr>
                <w:sz w:val="20"/>
              </w:rPr>
              <w:t>10</w:t>
            </w:r>
          </w:p>
        </w:tc>
        <w:tc>
          <w:tcPr>
            <w:tcW w:type="dxa" w:w="2160"/>
          </w:tcPr>
          <w:p>
            <w:r>
              <w:rPr>
                <w:sz w:val="20"/>
              </w:rPr>
              <w:t>50%</w:t>
            </w:r>
          </w:p>
        </w:tc>
        <w:tc>
          <w:tcPr>
            <w:tcW w:type="dxa" w:w="2160"/>
          </w:tcPr>
          <w:p>
            <w:r>
              <w:rPr>
                <w:sz w:val="20"/>
              </w:rPr>
              <w:t>Primary detector, highest confidence, direct tiger class match</w:t>
            </w:r>
          </w:p>
        </w:tc>
      </w:tr>
      <w:tr>
        <w:tc>
          <w:tcPr>
            <w:tcW w:type="dxa" w:w="2160"/>
          </w:tcPr>
          <w:p>
            <w:r>
              <w:rPr>
                <w:sz w:val="20"/>
              </w:rPr>
              <w:t>COCO Proxy (cat/dog/bear)</w:t>
            </w:r>
          </w:p>
        </w:tc>
        <w:tc>
          <w:tcPr>
            <w:tcW w:type="dxa" w:w="2160"/>
          </w:tcPr>
          <w:p>
            <w:r>
              <w:rPr>
                <w:sz w:val="20"/>
              </w:rPr>
              <w:t>5</w:t>
            </w:r>
          </w:p>
        </w:tc>
        <w:tc>
          <w:tcPr>
            <w:tcW w:type="dxa" w:w="2160"/>
          </w:tcPr>
          <w:p>
            <w:r>
              <w:rPr>
                <w:sz w:val="20"/>
              </w:rPr>
              <w:t>25%</w:t>
            </w:r>
          </w:p>
        </w:tc>
        <w:tc>
          <w:tcPr>
            <w:tcW w:type="dxa" w:w="2160"/>
          </w:tcPr>
          <w:p>
            <w:r>
              <w:rPr>
                <w:sz w:val="20"/>
              </w:rPr>
              <w:t>Catches tigers missed by OIV7 via proxy animal classes</w:t>
            </w:r>
          </w:p>
        </w:tc>
      </w:tr>
      <w:tr>
        <w:tc>
          <w:tcPr>
            <w:tcW w:type="dxa" w:w="2160"/>
          </w:tcPr>
          <w:p>
            <w:r>
              <w:rPr>
                <w:sz w:val="20"/>
              </w:rPr>
              <w:t>Whole-Image Fallback</w:t>
            </w:r>
          </w:p>
        </w:tc>
        <w:tc>
          <w:tcPr>
            <w:tcW w:type="dxa" w:w="2160"/>
          </w:tcPr>
          <w:p>
            <w:r>
              <w:rPr>
                <w:sz w:val="20"/>
              </w:rPr>
              <w:t>3</w:t>
            </w:r>
          </w:p>
        </w:tc>
        <w:tc>
          <w:tcPr>
            <w:tcW w:type="dxa" w:w="2160"/>
          </w:tcPr>
          <w:p>
            <w:r>
              <w:rPr>
                <w:sz w:val="20"/>
              </w:rPr>
              <w:t>15%</w:t>
            </w:r>
          </w:p>
        </w:tc>
        <w:tc>
          <w:tcPr>
            <w:tcW w:type="dxa" w:w="2160"/>
          </w:tcPr>
          <w:p>
            <w:r>
              <w:rPr>
                <w:sz w:val="20"/>
              </w:rPr>
              <w:t>Last resort: ResNet50 species check on full frame when YOLO fails</w:t>
            </w:r>
          </w:p>
        </w:tc>
      </w:tr>
      <w:tr>
        <w:tc>
          <w:tcPr>
            <w:tcW w:type="dxa" w:w="2160"/>
          </w:tcPr>
          <w:p>
            <w:r>
              <w:rPr>
                <w:sz w:val="20"/>
              </w:rPr>
              <w:t>COCO + Species Confirmed</w:t>
            </w:r>
          </w:p>
        </w:tc>
        <w:tc>
          <w:tcPr>
            <w:tcW w:type="dxa" w:w="2160"/>
          </w:tcPr>
          <w:p>
            <w:r>
              <w:rPr>
                <w:sz w:val="20"/>
              </w:rPr>
              <w:t>2</w:t>
            </w:r>
          </w:p>
        </w:tc>
        <w:tc>
          <w:tcPr>
            <w:tcW w:type="dxa" w:w="2160"/>
          </w:tcPr>
          <w:p>
            <w:r>
              <w:rPr>
                <w:sz w:val="20"/>
              </w:rPr>
              <w:t>10%</w:t>
            </w:r>
          </w:p>
        </w:tc>
        <w:tc>
          <w:tcPr>
            <w:tcW w:type="dxa" w:w="2160"/>
          </w:tcPr>
          <w:p>
            <w:r>
              <w:rPr>
                <w:sz w:val="20"/>
              </w:rPr>
              <w:t>COCO detection validated by ResNet50 species verification</w:t>
            </w:r>
          </w:p>
        </w:tc>
      </w:tr>
    </w:tbl>
    <w:p>
      <w:r>
        <w:t>The 3-stage cascade proved essential: 50% of detections required Stage 2 or 3. Without the cascade architecture, half of all tigers would have been missed. This validates the multi-model approach over single-model reliance.</w:t>
      </w:r>
    </w:p>
    <w:p>
      <w:pPr>
        <w:jc w:val="center"/>
      </w:pPr>
      <w:r>
        <w:rPr>
          <w:color w:val="969696"/>
          <w:sz w:val="16"/>
        </w:rPr>
        <w:t>────────────────────────────────────────────────────────────────────────────────</w:t>
      </w:r>
    </w:p>
    <w:p>
      <w:pPr>
        <w:pStyle w:val="Heading1"/>
      </w:pPr>
      <w:r>
        <w:t>7.  Image-by-Image Analysis</w:t>
      </w:r>
    </w:p>
    <w:p>
      <w:r>
        <w:t>Each of the 20 images was processed through the full TRACE pipeline. Below is the per-image analysis with findings, detection parameters, and notable observations.</w:t>
      </w:r>
    </w:p>
    <w:p>
      <w:pPr>
        <w:pStyle w:val="Heading3"/>
      </w:pPr>
      <w:r>
        <w:t>Image: 002655.jpg</w:t>
      </w:r>
    </w:p>
    <w:p>
      <w:pPr>
        <w:jc w:val="center"/>
      </w:pPr>
      <w:r>
        <w:rPr>
          <w:i/>
          <w:color w:val="969696"/>
        </w:rPr>
        <w:t>[Image Preview: 002655.jpg]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Tiger_001</w:t>
            </w:r>
          </w:p>
        </w:tc>
      </w:tr>
      <w:tr>
        <w:tc>
          <w:tcPr>
            <w:tcW w:type="dxa" w:w="4320"/>
          </w:tcPr>
          <w:p>
            <w:r>
              <w:rPr>
                <w:sz w:val="20"/>
              </w:rPr>
              <w:t>Tiger Type (Morph)</w:t>
            </w:r>
          </w:p>
        </w:tc>
        <w:tc>
          <w:tcPr>
            <w:tcW w:type="dxa" w:w="4320"/>
          </w:tcPr>
          <w:p>
            <w:r>
              <w:rPr>
                <w:sz w:val="20"/>
              </w:rPr>
              <w:t>Orange Tiger</w:t>
            </w:r>
          </w:p>
        </w:tc>
      </w:tr>
      <w:tr>
        <w:tc>
          <w:tcPr>
            <w:tcW w:type="dxa" w:w="4320"/>
          </w:tcPr>
          <w:p>
            <w:r>
              <w:rPr>
                <w:sz w:val="20"/>
              </w:rPr>
              <w:t>Visibility</w:t>
            </w:r>
          </w:p>
        </w:tc>
        <w:tc>
          <w:tcPr>
            <w:tcW w:type="dxa" w:w="4320"/>
          </w:tcPr>
          <w:p>
            <w:r>
              <w:rPr>
                <w:sz w:val="20"/>
              </w:rPr>
              <w:t>Full_Body</w:t>
            </w:r>
          </w:p>
        </w:tc>
      </w:tr>
      <w:tr>
        <w:tc>
          <w:tcPr>
            <w:tcW w:type="dxa" w:w="4320"/>
          </w:tcPr>
          <w:p>
            <w:r>
              <w:rPr>
                <w:sz w:val="20"/>
              </w:rPr>
              <w:t>Detection Source</w:t>
            </w:r>
          </w:p>
        </w:tc>
        <w:tc>
          <w:tcPr>
            <w:tcW w:type="dxa" w:w="4320"/>
          </w:tcPr>
          <w:p>
            <w:r>
              <w:rPr>
                <w:sz w:val="20"/>
              </w:rPr>
              <w:t>Whole_Image_Fallback</w:t>
            </w:r>
          </w:p>
        </w:tc>
      </w:tr>
      <w:tr>
        <w:tc>
          <w:tcPr>
            <w:tcW w:type="dxa" w:w="4320"/>
          </w:tcPr>
          <w:p>
            <w:r>
              <w:rPr>
                <w:sz w:val="20"/>
              </w:rPr>
              <w:t>YOLO Confidence</w:t>
            </w:r>
          </w:p>
        </w:tc>
        <w:tc>
          <w:tcPr>
            <w:tcW w:type="dxa" w:w="4320"/>
          </w:tcPr>
          <w:p>
            <w:r>
              <w:rPr>
                <w:sz w:val="20"/>
              </w:rPr>
              <w:t>0.00</w:t>
            </w:r>
          </w:p>
        </w:tc>
      </w:tr>
      <w:tr>
        <w:tc>
          <w:tcPr>
            <w:tcW w:type="dxa" w:w="4320"/>
          </w:tcPr>
          <w:p>
            <w:r>
              <w:rPr>
                <w:sz w:val="20"/>
              </w:rPr>
              <w:t>Match Score</w:t>
            </w:r>
          </w:p>
        </w:tc>
        <w:tc>
          <w:tcPr>
            <w:tcW w:type="dxa" w:w="4320"/>
          </w:tcPr>
          <w:p>
            <w:r>
              <w:rPr>
                <w:sz w:val="20"/>
              </w:rPr>
              <w:t>1.00</w:t>
            </w:r>
          </w:p>
        </w:tc>
      </w:tr>
      <w:tr>
        <w:tc>
          <w:tcPr>
            <w:tcW w:type="dxa" w:w="4320"/>
          </w:tcPr>
          <w:p>
            <w:r>
              <w:rPr>
                <w:sz w:val="20"/>
              </w:rPr>
              <w:t>ID Status</w:t>
            </w:r>
          </w:p>
        </w:tc>
        <w:tc>
          <w:tcPr>
            <w:tcW w:type="dxa" w:w="4320"/>
          </w:tcPr>
          <w:p>
            <w:r>
              <w:rPr>
                <w:sz w:val="20"/>
              </w:rPr>
              <w:t>New Enrollment</w:t>
            </w:r>
          </w:p>
        </w:tc>
      </w:tr>
    </w:tbl>
    <w:p>
      <w:r>
        <w:rPr>
          <w:b/>
        </w:rPr>
        <w:t xml:space="preserve">Notable Observations: </w:t>
      </w:r>
      <w:r>
        <w:t>Water reflection detected and correctly suppressed (flip_sim=0.52 &gt; direct_sim=0.48). Fence pattern detected but no 2nd tiger behind fence - no false flag raised. Tiger walking near wet/reflective ground.</w:t>
      </w:r>
    </w:p>
    <w:p>
      <w:pPr>
        <w:pStyle w:val="Heading3"/>
      </w:pPr>
      <w:r>
        <w:t>Image: 002656.jpg</w:t>
      </w:r>
    </w:p>
    <w:p>
      <w:pPr>
        <w:jc w:val="center"/>
      </w:pPr>
      <w:r>
        <w:rPr>
          <w:i/>
          <w:color w:val="969696"/>
        </w:rPr>
        <w:t>[Image Preview: 002656.jpg]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Tiger_002</w:t>
            </w:r>
          </w:p>
        </w:tc>
      </w:tr>
      <w:tr>
        <w:tc>
          <w:tcPr>
            <w:tcW w:type="dxa" w:w="4320"/>
          </w:tcPr>
          <w:p>
            <w:r>
              <w:rPr>
                <w:sz w:val="20"/>
              </w:rPr>
              <w:t>Tiger Type (Morph)</w:t>
            </w:r>
          </w:p>
        </w:tc>
        <w:tc>
          <w:tcPr>
            <w:tcW w:type="dxa" w:w="4320"/>
          </w:tcPr>
          <w:p>
            <w:r>
              <w:rPr>
                <w:sz w:val="20"/>
              </w:rPr>
              <w:t>Black Tiger</w:t>
            </w:r>
          </w:p>
        </w:tc>
      </w:tr>
      <w:tr>
        <w:tc>
          <w:tcPr>
            <w:tcW w:type="dxa" w:w="4320"/>
          </w:tcPr>
          <w:p>
            <w:r>
              <w:rPr>
                <w:sz w:val="20"/>
              </w:rPr>
              <w:t>Visibility</w:t>
            </w:r>
          </w:p>
        </w:tc>
        <w:tc>
          <w:tcPr>
            <w:tcW w:type="dxa" w:w="4320"/>
          </w:tcPr>
          <w:p>
            <w:r>
              <w:rPr>
                <w:sz w:val="20"/>
              </w:rPr>
              <w:t>Full_Body</w:t>
            </w:r>
          </w:p>
        </w:tc>
      </w:tr>
      <w:tr>
        <w:tc>
          <w:tcPr>
            <w:tcW w:type="dxa" w:w="4320"/>
          </w:tcPr>
          <w:p>
            <w:r>
              <w:rPr>
                <w:sz w:val="20"/>
              </w:rPr>
              <w:t>Detection Source</w:t>
            </w:r>
          </w:p>
        </w:tc>
        <w:tc>
          <w:tcPr>
            <w:tcW w:type="dxa" w:w="4320"/>
          </w:tcPr>
          <w:p>
            <w:r>
              <w:rPr>
                <w:sz w:val="20"/>
              </w:rPr>
              <w:t>OIV7_Direct</w:t>
            </w:r>
          </w:p>
        </w:tc>
      </w:tr>
      <w:tr>
        <w:tc>
          <w:tcPr>
            <w:tcW w:type="dxa" w:w="4320"/>
          </w:tcPr>
          <w:p>
            <w:r>
              <w:rPr>
                <w:sz w:val="20"/>
              </w:rPr>
              <w:t>YOLO Confidence</w:t>
            </w:r>
          </w:p>
        </w:tc>
        <w:tc>
          <w:tcPr>
            <w:tcW w:type="dxa" w:w="4320"/>
          </w:tcPr>
          <w:p>
            <w:r>
              <w:rPr>
                <w:sz w:val="20"/>
              </w:rPr>
              <w:t>0.40</w:t>
            </w:r>
          </w:p>
        </w:tc>
      </w:tr>
      <w:tr>
        <w:tc>
          <w:tcPr>
            <w:tcW w:type="dxa" w:w="4320"/>
          </w:tcPr>
          <w:p>
            <w:r>
              <w:rPr>
                <w:sz w:val="20"/>
              </w:rPr>
              <w:t>Match Score</w:t>
            </w:r>
          </w:p>
        </w:tc>
        <w:tc>
          <w:tcPr>
            <w:tcW w:type="dxa" w:w="4320"/>
          </w:tcPr>
          <w:p>
            <w:r>
              <w:rPr>
                <w:sz w:val="20"/>
              </w:rPr>
              <w:t>0.51</w:t>
            </w:r>
          </w:p>
        </w:tc>
      </w:tr>
      <w:tr>
        <w:tc>
          <w:tcPr>
            <w:tcW w:type="dxa" w:w="4320"/>
          </w:tcPr>
          <w:p>
            <w:r>
              <w:rPr>
                <w:sz w:val="20"/>
              </w:rPr>
              <w:t>ID Status</w:t>
            </w:r>
          </w:p>
        </w:tc>
        <w:tc>
          <w:tcPr>
            <w:tcW w:type="dxa" w:w="4320"/>
          </w:tcPr>
          <w:p>
            <w:r>
              <w:rPr>
                <w:sz w:val="20"/>
              </w:rPr>
              <w:t>New Enrollment</w:t>
            </w:r>
          </w:p>
        </w:tc>
      </w:tr>
    </w:tbl>
    <w:p>
      <w:r>
        <w:rPr>
          <w:b/>
        </w:rPr>
        <w:t xml:space="preserve">Notable Observations: </w:t>
      </w:r>
      <w:r>
        <w:t>Pseudomelanistic tiger detected. Low YOLO confidence (0.40) but species confirmed via OIV7 Tiger class. Low match score (0.51) confirms distinctly new individual. Full body in low-light environment.</w:t>
      </w:r>
    </w:p>
    <w:p>
      <w:pPr>
        <w:pStyle w:val="Heading3"/>
      </w:pPr>
      <w:r>
        <w:t>Image: 002657.jpg</w:t>
      </w:r>
    </w:p>
    <w:p>
      <w:pPr>
        <w:jc w:val="center"/>
      </w:pPr>
      <w:r>
        <w:rPr>
          <w:i/>
          <w:color w:val="969696"/>
        </w:rPr>
        <w:t>[Image Preview: 002657.jpg]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IR Night</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Tiger_001</w:t>
            </w:r>
          </w:p>
        </w:tc>
      </w:tr>
      <w:tr>
        <w:tc>
          <w:tcPr>
            <w:tcW w:type="dxa" w:w="4320"/>
          </w:tcPr>
          <w:p>
            <w:r>
              <w:rPr>
                <w:sz w:val="20"/>
              </w:rPr>
              <w:t>Tiger Type (Morph)</w:t>
            </w:r>
          </w:p>
        </w:tc>
        <w:tc>
          <w:tcPr>
            <w:tcW w:type="dxa" w:w="4320"/>
          </w:tcPr>
          <w:p>
            <w:r>
              <w:rPr>
                <w:sz w:val="20"/>
              </w:rPr>
              <w:t>Black Tiger</w:t>
            </w:r>
          </w:p>
        </w:tc>
      </w:tr>
      <w:tr>
        <w:tc>
          <w:tcPr>
            <w:tcW w:type="dxa" w:w="4320"/>
          </w:tcPr>
          <w:p>
            <w:r>
              <w:rPr>
                <w:sz w:val="20"/>
              </w:rPr>
              <w:t>Visibility</w:t>
            </w:r>
          </w:p>
        </w:tc>
        <w:tc>
          <w:tcPr>
            <w:tcW w:type="dxa" w:w="4320"/>
          </w:tcPr>
          <w:p>
            <w:r>
              <w:rPr>
                <w:sz w:val="20"/>
              </w:rPr>
              <w:t>Corner_Trace</w:t>
            </w:r>
          </w:p>
        </w:tc>
      </w:tr>
      <w:tr>
        <w:tc>
          <w:tcPr>
            <w:tcW w:type="dxa" w:w="4320"/>
          </w:tcPr>
          <w:p>
            <w:r>
              <w:rPr>
                <w:sz w:val="20"/>
              </w:rPr>
              <w:t>Detection Source</w:t>
            </w:r>
          </w:p>
        </w:tc>
        <w:tc>
          <w:tcPr>
            <w:tcW w:type="dxa" w:w="4320"/>
          </w:tcPr>
          <w:p>
            <w:r>
              <w:rPr>
                <w:sz w:val="20"/>
              </w:rPr>
              <w:t>COCO_Proxy</w:t>
            </w:r>
          </w:p>
        </w:tc>
      </w:tr>
      <w:tr>
        <w:tc>
          <w:tcPr>
            <w:tcW w:type="dxa" w:w="4320"/>
          </w:tcPr>
          <w:p>
            <w:r>
              <w:rPr>
                <w:sz w:val="20"/>
              </w:rPr>
              <w:t>YOLO Confidence</w:t>
            </w:r>
          </w:p>
        </w:tc>
        <w:tc>
          <w:tcPr>
            <w:tcW w:type="dxa" w:w="4320"/>
          </w:tcPr>
          <w:p>
            <w:r>
              <w:rPr>
                <w:sz w:val="20"/>
              </w:rPr>
              <w:t>0.39</w:t>
            </w:r>
          </w:p>
        </w:tc>
      </w:tr>
      <w:tr>
        <w:tc>
          <w:tcPr>
            <w:tcW w:type="dxa" w:w="4320"/>
          </w:tcPr>
          <w:p>
            <w:r>
              <w:rPr>
                <w:sz w:val="20"/>
              </w:rPr>
              <w:t>Match Score</w:t>
            </w:r>
          </w:p>
        </w:tc>
        <w:tc>
          <w:tcPr>
            <w:tcW w:type="dxa" w:w="4320"/>
          </w:tcPr>
          <w:p>
            <w:r>
              <w:rPr>
                <w:sz w:val="20"/>
              </w:rPr>
              <w:t>0.50</w:t>
            </w:r>
          </w:p>
        </w:tc>
      </w:tr>
      <w:tr>
        <w:tc>
          <w:tcPr>
            <w:tcW w:type="dxa" w:w="4320"/>
          </w:tcPr>
          <w:p>
            <w:r>
              <w:rPr>
                <w:sz w:val="20"/>
              </w:rPr>
              <w:t>ID Status</w:t>
            </w:r>
          </w:p>
        </w:tc>
        <w:tc>
          <w:tcPr>
            <w:tcW w:type="dxa" w:w="4320"/>
          </w:tcPr>
          <w:p>
            <w:r>
              <w:rPr>
                <w:sz w:val="20"/>
              </w:rPr>
              <w:t>Corner New</w:t>
            </w:r>
          </w:p>
        </w:tc>
      </w:tr>
    </w:tbl>
    <w:p>
      <w:r>
        <w:rPr>
          <w:b/>
        </w:rPr>
        <w:t xml:space="preserve">Notable Observations: </w:t>
      </w:r>
      <w:r>
        <w:t>IR Night image with very low contrast. COCO proxy detected tiger body. Fence detected but no 2nd tiger. Species confirmed (tiger, tiger cat, zebra). Matched to Tiger_001 from prior sighting.</w:t>
      </w:r>
    </w:p>
    <w:p>
      <w:pPr>
        <w:pStyle w:val="Heading3"/>
      </w:pPr>
      <w:r>
        <w:t>Image: 002663.jpg</w:t>
      </w:r>
    </w:p>
    <w:p>
      <w:pPr>
        <w:jc w:val="center"/>
      </w:pPr>
      <w:r>
        <w:rPr>
          <w:i/>
          <w:color w:val="969696"/>
        </w:rPr>
        <w:t>[Image Preview: 002663.jpg]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Tiger_003</w:t>
            </w:r>
          </w:p>
        </w:tc>
      </w:tr>
      <w:tr>
        <w:tc>
          <w:tcPr>
            <w:tcW w:type="dxa" w:w="4320"/>
          </w:tcPr>
          <w:p>
            <w:r>
              <w:rPr>
                <w:sz w:val="20"/>
              </w:rPr>
              <w:t>Tiger Type (Morph)</w:t>
            </w:r>
          </w:p>
        </w:tc>
        <w:tc>
          <w:tcPr>
            <w:tcW w:type="dxa" w:w="4320"/>
          </w:tcPr>
          <w:p>
            <w:r>
              <w:rPr>
                <w:sz w:val="20"/>
              </w:rPr>
              <w:t>Golden Tiger</w:t>
            </w:r>
          </w:p>
        </w:tc>
      </w:tr>
      <w:tr>
        <w:tc>
          <w:tcPr>
            <w:tcW w:type="dxa" w:w="4320"/>
          </w:tcPr>
          <w:p>
            <w:r>
              <w:rPr>
                <w:sz w:val="20"/>
              </w:rPr>
              <w:t>Visibility</w:t>
            </w:r>
          </w:p>
        </w:tc>
        <w:tc>
          <w:tcPr>
            <w:tcW w:type="dxa" w:w="4320"/>
          </w:tcPr>
          <w:p>
            <w:r>
              <w:rPr>
                <w:sz w:val="20"/>
              </w:rPr>
              <w:t>Full_Body</w:t>
            </w:r>
          </w:p>
        </w:tc>
      </w:tr>
      <w:tr>
        <w:tc>
          <w:tcPr>
            <w:tcW w:type="dxa" w:w="4320"/>
          </w:tcPr>
          <w:p>
            <w:r>
              <w:rPr>
                <w:sz w:val="20"/>
              </w:rPr>
              <w:t>Detection Source</w:t>
            </w:r>
          </w:p>
        </w:tc>
        <w:tc>
          <w:tcPr>
            <w:tcW w:type="dxa" w:w="4320"/>
          </w:tcPr>
          <w:p>
            <w:r>
              <w:rPr>
                <w:sz w:val="20"/>
              </w:rPr>
              <w:t>OIV7_Direct</w:t>
            </w:r>
          </w:p>
        </w:tc>
      </w:tr>
      <w:tr>
        <w:tc>
          <w:tcPr>
            <w:tcW w:type="dxa" w:w="4320"/>
          </w:tcPr>
          <w:p>
            <w:r>
              <w:rPr>
                <w:sz w:val="20"/>
              </w:rPr>
              <w:t>YOLO Confidence</w:t>
            </w:r>
          </w:p>
        </w:tc>
        <w:tc>
          <w:tcPr>
            <w:tcW w:type="dxa" w:w="4320"/>
          </w:tcPr>
          <w:p>
            <w:r>
              <w:rPr>
                <w:sz w:val="20"/>
              </w:rPr>
              <w:t>0.95</w:t>
            </w:r>
          </w:p>
        </w:tc>
      </w:tr>
      <w:tr>
        <w:tc>
          <w:tcPr>
            <w:tcW w:type="dxa" w:w="4320"/>
          </w:tcPr>
          <w:p>
            <w:r>
              <w:rPr>
                <w:sz w:val="20"/>
              </w:rPr>
              <w:t>Match Score</w:t>
            </w:r>
          </w:p>
        </w:tc>
        <w:tc>
          <w:tcPr>
            <w:tcW w:type="dxa" w:w="4320"/>
          </w:tcPr>
          <w:p>
            <w:r>
              <w:rPr>
                <w:sz w:val="20"/>
              </w:rPr>
              <w:t>0.64</w:t>
            </w:r>
          </w:p>
        </w:tc>
      </w:tr>
      <w:tr>
        <w:tc>
          <w:tcPr>
            <w:tcW w:type="dxa" w:w="4320"/>
          </w:tcPr>
          <w:p>
            <w:r>
              <w:rPr>
                <w:sz w:val="20"/>
              </w:rPr>
              <w:t>ID Status</w:t>
            </w:r>
          </w:p>
        </w:tc>
        <w:tc>
          <w:tcPr>
            <w:tcW w:type="dxa" w:w="4320"/>
          </w:tcPr>
          <w:p>
            <w:r>
              <w:rPr>
                <w:sz w:val="20"/>
              </w:rPr>
              <w:t>New Enrollment</w:t>
            </w:r>
          </w:p>
        </w:tc>
      </w:tr>
    </w:tbl>
    <w:p>
      <w:r>
        <w:rPr>
          <w:b/>
        </w:rPr>
        <w:t xml:space="preserve">Notable Observations: </w:t>
      </w:r>
      <w:r>
        <w:t>High-confidence OIV7 detection (0.95). Golden morph classification - rare variant with lighter base coat. Clear side profile view with wire fence in background. Strong, definitive detection.</w:t>
      </w:r>
    </w:p>
    <w:p>
      <w:pPr>
        <w:pStyle w:val="Heading3"/>
      </w:pPr>
      <w:r>
        <w:t>Image: 002664.jpg</w:t>
      </w:r>
    </w:p>
    <w:p>
      <w:pPr>
        <w:jc w:val="center"/>
      </w:pPr>
      <w:r>
        <w:rPr>
          <w:i/>
          <w:color w:val="969696"/>
        </w:rPr>
        <w:t>[Image Preview: 002664.jpg]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Tiger_003</w:t>
            </w:r>
          </w:p>
        </w:tc>
      </w:tr>
      <w:tr>
        <w:tc>
          <w:tcPr>
            <w:tcW w:type="dxa" w:w="4320"/>
          </w:tcPr>
          <w:p>
            <w:r>
              <w:rPr>
                <w:sz w:val="20"/>
              </w:rPr>
              <w:t>Tiger Type (Morph)</w:t>
            </w:r>
          </w:p>
        </w:tc>
        <w:tc>
          <w:tcPr>
            <w:tcW w:type="dxa" w:w="4320"/>
          </w:tcPr>
          <w:p>
            <w:r>
              <w:rPr>
                <w:sz w:val="20"/>
              </w:rPr>
              <w:t>Orange Tiger</w:t>
            </w:r>
          </w:p>
        </w:tc>
      </w:tr>
      <w:tr>
        <w:tc>
          <w:tcPr>
            <w:tcW w:type="dxa" w:w="4320"/>
          </w:tcPr>
          <w:p>
            <w:r>
              <w:rPr>
                <w:sz w:val="20"/>
              </w:rPr>
              <w:t>Visibility</w:t>
            </w:r>
          </w:p>
        </w:tc>
        <w:tc>
          <w:tcPr>
            <w:tcW w:type="dxa" w:w="4320"/>
          </w:tcPr>
          <w:p>
            <w:r>
              <w:rPr>
                <w:sz w:val="20"/>
              </w:rPr>
              <w:t>Corner_Trace</w:t>
            </w:r>
          </w:p>
        </w:tc>
      </w:tr>
      <w:tr>
        <w:tc>
          <w:tcPr>
            <w:tcW w:type="dxa" w:w="4320"/>
          </w:tcPr>
          <w:p>
            <w:r>
              <w:rPr>
                <w:sz w:val="20"/>
              </w:rPr>
              <w:t>Detection Source</w:t>
            </w:r>
          </w:p>
        </w:tc>
        <w:tc>
          <w:tcPr>
            <w:tcW w:type="dxa" w:w="4320"/>
          </w:tcPr>
          <w:p>
            <w:r>
              <w:rPr>
                <w:sz w:val="20"/>
              </w:rPr>
              <w:t>OIV7_Direct</w:t>
            </w:r>
          </w:p>
        </w:tc>
      </w:tr>
      <w:tr>
        <w:tc>
          <w:tcPr>
            <w:tcW w:type="dxa" w:w="4320"/>
          </w:tcPr>
          <w:p>
            <w:r>
              <w:rPr>
                <w:sz w:val="20"/>
              </w:rPr>
              <w:t>YOLO Confidence</w:t>
            </w:r>
          </w:p>
        </w:tc>
        <w:tc>
          <w:tcPr>
            <w:tcW w:type="dxa" w:w="4320"/>
          </w:tcPr>
          <w:p>
            <w:r>
              <w:rPr>
                <w:sz w:val="20"/>
              </w:rPr>
              <w:t>0.96</w:t>
            </w:r>
          </w:p>
        </w:tc>
      </w:tr>
      <w:tr>
        <w:tc>
          <w:tcPr>
            <w:tcW w:type="dxa" w:w="4320"/>
          </w:tcPr>
          <w:p>
            <w:r>
              <w:rPr>
                <w:sz w:val="20"/>
              </w:rPr>
              <w:t>Match Score</w:t>
            </w:r>
          </w:p>
        </w:tc>
        <w:tc>
          <w:tcPr>
            <w:tcW w:type="dxa" w:w="4320"/>
          </w:tcPr>
          <w:p>
            <w:r>
              <w:rPr>
                <w:sz w:val="20"/>
              </w:rPr>
              <w:t>0.78</w:t>
            </w:r>
          </w:p>
        </w:tc>
      </w:tr>
      <w:tr>
        <w:tc>
          <w:tcPr>
            <w:tcW w:type="dxa" w:w="4320"/>
          </w:tcPr>
          <w:p>
            <w:r>
              <w:rPr>
                <w:sz w:val="20"/>
              </w:rPr>
              <w:t>ID Status</w:t>
            </w:r>
          </w:p>
        </w:tc>
        <w:tc>
          <w:tcPr>
            <w:tcW w:type="dxa" w:w="4320"/>
          </w:tcPr>
          <w:p>
            <w:r>
              <w:rPr>
                <w:sz w:val="20"/>
              </w:rPr>
              <w:t>Recaptured</w:t>
            </w:r>
          </w:p>
        </w:tc>
      </w:tr>
    </w:tbl>
    <w:p>
      <w:r>
        <w:rPr>
          <w:b/>
        </w:rPr>
        <w:t xml:space="preserve">Notable Observations: </w:t>
      </w:r>
      <w:r>
        <w:t>Recapture of Tiger_003 with high YOLO confidence (0.96). Frontal view through circular fence opening. Corner overlap guard correctly prevented Remainder_T from enrolling same tiger head as 2nd detection.</w:t>
      </w:r>
    </w:p>
    <w:p>
      <w:pPr>
        <w:pStyle w:val="Heading3"/>
      </w:pPr>
      <w:r>
        <w:t>Image: 002673.jpg</w:t>
      </w:r>
    </w:p>
    <w:p>
      <w:pPr>
        <w:jc w:val="center"/>
      </w:pPr>
      <w:r>
        <w:rPr>
          <w:i/>
          <w:color w:val="969696"/>
        </w:rPr>
        <w:t>[Image Preview: 002673.jpg]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Tiger_001</w:t>
            </w:r>
          </w:p>
        </w:tc>
      </w:tr>
      <w:tr>
        <w:tc>
          <w:tcPr>
            <w:tcW w:type="dxa" w:w="4320"/>
          </w:tcPr>
          <w:p>
            <w:r>
              <w:rPr>
                <w:sz w:val="20"/>
              </w:rPr>
              <w:t>Tiger Type (Morph)</w:t>
            </w:r>
          </w:p>
        </w:tc>
        <w:tc>
          <w:tcPr>
            <w:tcW w:type="dxa" w:w="4320"/>
          </w:tcPr>
          <w:p>
            <w:r>
              <w:rPr>
                <w:sz w:val="20"/>
              </w:rPr>
              <w:t>Black Tiger</w:t>
            </w:r>
          </w:p>
        </w:tc>
      </w:tr>
      <w:tr>
        <w:tc>
          <w:tcPr>
            <w:tcW w:type="dxa" w:w="4320"/>
          </w:tcPr>
          <w:p>
            <w:r>
              <w:rPr>
                <w:sz w:val="20"/>
              </w:rPr>
              <w:t>Visibility</w:t>
            </w:r>
          </w:p>
        </w:tc>
        <w:tc>
          <w:tcPr>
            <w:tcW w:type="dxa" w:w="4320"/>
          </w:tcPr>
          <w:p>
            <w:r>
              <w:rPr>
                <w:sz w:val="20"/>
              </w:rPr>
              <w:t>Corner_Trace</w:t>
            </w:r>
          </w:p>
        </w:tc>
      </w:tr>
      <w:tr>
        <w:tc>
          <w:tcPr>
            <w:tcW w:type="dxa" w:w="4320"/>
          </w:tcPr>
          <w:p>
            <w:r>
              <w:rPr>
                <w:sz w:val="20"/>
              </w:rPr>
              <w:t>Detection Source</w:t>
            </w:r>
          </w:p>
        </w:tc>
        <w:tc>
          <w:tcPr>
            <w:tcW w:type="dxa" w:w="4320"/>
          </w:tcPr>
          <w:p>
            <w:r>
              <w:rPr>
                <w:sz w:val="20"/>
              </w:rPr>
              <w:t>COCO_Proxy</w:t>
            </w:r>
          </w:p>
        </w:tc>
      </w:tr>
      <w:tr>
        <w:tc>
          <w:tcPr>
            <w:tcW w:type="dxa" w:w="4320"/>
          </w:tcPr>
          <w:p>
            <w:r>
              <w:rPr>
                <w:sz w:val="20"/>
              </w:rPr>
              <w:t>YOLO Confidence</w:t>
            </w:r>
          </w:p>
        </w:tc>
        <w:tc>
          <w:tcPr>
            <w:tcW w:type="dxa" w:w="4320"/>
          </w:tcPr>
          <w:p>
            <w:r>
              <w:rPr>
                <w:sz w:val="20"/>
              </w:rPr>
              <w:t>0.41</w:t>
            </w:r>
          </w:p>
        </w:tc>
      </w:tr>
      <w:tr>
        <w:tc>
          <w:tcPr>
            <w:tcW w:type="dxa" w:w="4320"/>
          </w:tcPr>
          <w:p>
            <w:r>
              <w:rPr>
                <w:sz w:val="20"/>
              </w:rPr>
              <w:t>Match Score</w:t>
            </w:r>
          </w:p>
        </w:tc>
        <w:tc>
          <w:tcPr>
            <w:tcW w:type="dxa" w:w="4320"/>
          </w:tcPr>
          <w:p>
            <w:r>
              <w:rPr>
                <w:sz w:val="20"/>
              </w:rPr>
              <w:t>0.62</w:t>
            </w:r>
          </w:p>
        </w:tc>
      </w:tr>
      <w:tr>
        <w:tc>
          <w:tcPr>
            <w:tcW w:type="dxa" w:w="4320"/>
          </w:tcPr>
          <w:p>
            <w:r>
              <w:rPr>
                <w:sz w:val="20"/>
              </w:rPr>
              <w:t>ID Status</w:t>
            </w:r>
          </w:p>
        </w:tc>
        <w:tc>
          <w:tcPr>
            <w:tcW w:type="dxa" w:w="4320"/>
          </w:tcPr>
          <w:p>
            <w:r>
              <w:rPr>
                <w:sz w:val="20"/>
              </w:rPr>
              <w:t>Recaptured</w:t>
            </w:r>
          </w:p>
        </w:tc>
      </w:tr>
    </w:tbl>
    <w:p>
      <w:r>
        <w:rPr>
          <w:b/>
        </w:rPr>
        <w:t xml:space="preserve">Notable Observations: </w:t>
      </w:r>
      <w:r>
        <w:t>Rear view of tiger near chain-link fence. COCO proxy detected. Fence pattern confirmed but FenceZone scan found no 2nd tiger - no false flag raised. Correctly identified as Tiger_001.</w:t>
      </w:r>
    </w:p>
    <w:p>
      <w:pPr>
        <w:pStyle w:val="Heading3"/>
      </w:pPr>
      <w:r>
        <w:t>Image: 002675.jpg</w:t>
      </w:r>
    </w:p>
    <w:p>
      <w:pPr>
        <w:jc w:val="center"/>
      </w:pPr>
      <w:r>
        <w:rPr>
          <w:i/>
          <w:color w:val="969696"/>
        </w:rPr>
        <w:t>[Image Preview: 002675.jpg]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Tiger_004</w:t>
            </w:r>
          </w:p>
        </w:tc>
      </w:tr>
      <w:tr>
        <w:tc>
          <w:tcPr>
            <w:tcW w:type="dxa" w:w="4320"/>
          </w:tcPr>
          <w:p>
            <w:r>
              <w:rPr>
                <w:sz w:val="20"/>
              </w:rPr>
              <w:t>Tiger Type (Morph)</w:t>
            </w:r>
          </w:p>
        </w:tc>
        <w:tc>
          <w:tcPr>
            <w:tcW w:type="dxa" w:w="4320"/>
          </w:tcPr>
          <w:p>
            <w:r>
              <w:rPr>
                <w:sz w:val="20"/>
              </w:rPr>
              <w:t>Orange Tiger</w:t>
            </w:r>
          </w:p>
        </w:tc>
      </w:tr>
      <w:tr>
        <w:tc>
          <w:tcPr>
            <w:tcW w:type="dxa" w:w="4320"/>
          </w:tcPr>
          <w:p>
            <w:r>
              <w:rPr>
                <w:sz w:val="20"/>
              </w:rPr>
              <w:t>Visibility</w:t>
            </w:r>
          </w:p>
        </w:tc>
        <w:tc>
          <w:tcPr>
            <w:tcW w:type="dxa" w:w="4320"/>
          </w:tcPr>
          <w:p>
            <w:r>
              <w:rPr>
                <w:sz w:val="20"/>
              </w:rPr>
              <w:t>Full_Body</w:t>
            </w:r>
          </w:p>
        </w:tc>
      </w:tr>
      <w:tr>
        <w:tc>
          <w:tcPr>
            <w:tcW w:type="dxa" w:w="4320"/>
          </w:tcPr>
          <w:p>
            <w:r>
              <w:rPr>
                <w:sz w:val="20"/>
              </w:rPr>
              <w:t>Detection Source</w:t>
            </w:r>
          </w:p>
        </w:tc>
        <w:tc>
          <w:tcPr>
            <w:tcW w:type="dxa" w:w="4320"/>
          </w:tcPr>
          <w:p>
            <w:r>
              <w:rPr>
                <w:sz w:val="20"/>
              </w:rPr>
              <w:t>OIV7_Direct</w:t>
            </w:r>
          </w:p>
        </w:tc>
      </w:tr>
      <w:tr>
        <w:tc>
          <w:tcPr>
            <w:tcW w:type="dxa" w:w="4320"/>
          </w:tcPr>
          <w:p>
            <w:r>
              <w:rPr>
                <w:sz w:val="20"/>
              </w:rPr>
              <w:t>YOLO Confidence</w:t>
            </w:r>
          </w:p>
        </w:tc>
        <w:tc>
          <w:tcPr>
            <w:tcW w:type="dxa" w:w="4320"/>
          </w:tcPr>
          <w:p>
            <w:r>
              <w:rPr>
                <w:sz w:val="20"/>
              </w:rPr>
              <w:t>0.93</w:t>
            </w:r>
          </w:p>
        </w:tc>
      </w:tr>
      <w:tr>
        <w:tc>
          <w:tcPr>
            <w:tcW w:type="dxa" w:w="4320"/>
          </w:tcPr>
          <w:p>
            <w:r>
              <w:rPr>
                <w:sz w:val="20"/>
              </w:rPr>
              <w:t>Match Score</w:t>
            </w:r>
          </w:p>
        </w:tc>
        <w:tc>
          <w:tcPr>
            <w:tcW w:type="dxa" w:w="4320"/>
          </w:tcPr>
          <w:p>
            <w:r>
              <w:rPr>
                <w:sz w:val="20"/>
              </w:rPr>
              <w:t>0.78</w:t>
            </w:r>
          </w:p>
        </w:tc>
      </w:tr>
      <w:tr>
        <w:tc>
          <w:tcPr>
            <w:tcW w:type="dxa" w:w="4320"/>
          </w:tcPr>
          <w:p>
            <w:r>
              <w:rPr>
                <w:sz w:val="20"/>
              </w:rPr>
              <w:t>ID Status</w:t>
            </w:r>
          </w:p>
        </w:tc>
        <w:tc>
          <w:tcPr>
            <w:tcW w:type="dxa" w:w="4320"/>
          </w:tcPr>
          <w:p>
            <w:r>
              <w:rPr>
                <w:sz w:val="20"/>
              </w:rPr>
              <w:t>New Enrollment</w:t>
            </w:r>
          </w:p>
        </w:tc>
      </w:tr>
    </w:tbl>
    <w:p>
      <w:r>
        <w:rPr>
          <w:b/>
        </w:rPr>
        <w:t xml:space="preserve">Notable Observations: </w:t>
      </w:r>
      <w:r>
        <w:t>Clear full-body side profile on open ground. High-confidence OIV7 detection (0.93). Excellent image quality for fingerprint enrollment. Tail and full body visible with good stripe detail.</w:t>
      </w:r>
    </w:p>
    <w:p>
      <w:pPr>
        <w:pStyle w:val="Heading3"/>
      </w:pPr>
      <w:r>
        <w:t>Image: 002677.jpg</w:t>
      </w:r>
    </w:p>
    <w:p>
      <w:pPr>
        <w:jc w:val="center"/>
      </w:pPr>
      <w:r>
        <w:rPr>
          <w:i/>
          <w:color w:val="969696"/>
        </w:rPr>
        <w:t>[Image Preview: 002677.jpg]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Tiger_004</w:t>
            </w:r>
          </w:p>
        </w:tc>
      </w:tr>
      <w:tr>
        <w:tc>
          <w:tcPr>
            <w:tcW w:type="dxa" w:w="4320"/>
          </w:tcPr>
          <w:p>
            <w:r>
              <w:rPr>
                <w:sz w:val="20"/>
              </w:rPr>
              <w:t>Tiger Type (Morph)</w:t>
            </w:r>
          </w:p>
        </w:tc>
        <w:tc>
          <w:tcPr>
            <w:tcW w:type="dxa" w:w="4320"/>
          </w:tcPr>
          <w:p>
            <w:r>
              <w:rPr>
                <w:sz w:val="20"/>
              </w:rPr>
              <w:t>Black Tiger</w:t>
            </w:r>
          </w:p>
        </w:tc>
      </w:tr>
      <w:tr>
        <w:tc>
          <w:tcPr>
            <w:tcW w:type="dxa" w:w="4320"/>
          </w:tcPr>
          <w:p>
            <w:r>
              <w:rPr>
                <w:sz w:val="20"/>
              </w:rPr>
              <w:t>Visibility</w:t>
            </w:r>
          </w:p>
        </w:tc>
        <w:tc>
          <w:tcPr>
            <w:tcW w:type="dxa" w:w="4320"/>
          </w:tcPr>
          <w:p>
            <w:r>
              <w:rPr>
                <w:sz w:val="20"/>
              </w:rPr>
              <w:t>Corner_Trace</w:t>
            </w:r>
          </w:p>
        </w:tc>
      </w:tr>
      <w:tr>
        <w:tc>
          <w:tcPr>
            <w:tcW w:type="dxa" w:w="4320"/>
          </w:tcPr>
          <w:p>
            <w:r>
              <w:rPr>
                <w:sz w:val="20"/>
              </w:rPr>
              <w:t>Detection Source</w:t>
            </w:r>
          </w:p>
        </w:tc>
        <w:tc>
          <w:tcPr>
            <w:tcW w:type="dxa" w:w="4320"/>
          </w:tcPr>
          <w:p>
            <w:r>
              <w:rPr>
                <w:sz w:val="20"/>
              </w:rPr>
              <w:t>COCO_Proxy</w:t>
            </w:r>
          </w:p>
        </w:tc>
      </w:tr>
      <w:tr>
        <w:tc>
          <w:tcPr>
            <w:tcW w:type="dxa" w:w="4320"/>
          </w:tcPr>
          <w:p>
            <w:r>
              <w:rPr>
                <w:sz w:val="20"/>
              </w:rPr>
              <w:t>YOLO Confidence</w:t>
            </w:r>
          </w:p>
        </w:tc>
        <w:tc>
          <w:tcPr>
            <w:tcW w:type="dxa" w:w="4320"/>
          </w:tcPr>
          <w:p>
            <w:r>
              <w:rPr>
                <w:sz w:val="20"/>
              </w:rPr>
              <w:t>0.66</w:t>
            </w:r>
          </w:p>
        </w:tc>
      </w:tr>
      <w:tr>
        <w:tc>
          <w:tcPr>
            <w:tcW w:type="dxa" w:w="4320"/>
          </w:tcPr>
          <w:p>
            <w:r>
              <w:rPr>
                <w:sz w:val="20"/>
              </w:rPr>
              <w:t>Match Score</w:t>
            </w:r>
          </w:p>
        </w:tc>
        <w:tc>
          <w:tcPr>
            <w:tcW w:type="dxa" w:w="4320"/>
          </w:tcPr>
          <w:p>
            <w:r>
              <w:rPr>
                <w:sz w:val="20"/>
              </w:rPr>
              <w:t>0.53</w:t>
            </w:r>
          </w:p>
        </w:tc>
      </w:tr>
      <w:tr>
        <w:tc>
          <w:tcPr>
            <w:tcW w:type="dxa" w:w="4320"/>
          </w:tcPr>
          <w:p>
            <w:r>
              <w:rPr>
                <w:sz w:val="20"/>
              </w:rPr>
              <w:t>ID Status</w:t>
            </w:r>
          </w:p>
        </w:tc>
        <w:tc>
          <w:tcPr>
            <w:tcW w:type="dxa" w:w="4320"/>
          </w:tcPr>
          <w:p>
            <w:r>
              <w:rPr>
                <w:sz w:val="20"/>
              </w:rPr>
              <w:t>Recaptured</w:t>
            </w:r>
          </w:p>
        </w:tc>
      </w:tr>
    </w:tbl>
    <w:p>
      <w:r>
        <w:rPr>
          <w:b/>
        </w:rPr>
        <w:t xml:space="preserve">Notable Observations: </w:t>
      </w:r>
      <w:r>
        <w:t>Low-light, dark image. Small tiger figure. COCO proxy detection. Matched to Tiger_004 (0.53). Morph classified as Black due to dark lighting - same tiger appears Orange in 002675 under better light.</w:t>
      </w:r>
    </w:p>
    <w:p>
      <w:pPr>
        <w:pStyle w:val="Heading3"/>
      </w:pPr>
      <w:r>
        <w:t>Image: 002680.jpg</w:t>
      </w:r>
    </w:p>
    <w:p>
      <w:pPr>
        <w:jc w:val="center"/>
      </w:pPr>
      <w:r>
        <w:rPr>
          <w:i/>
          <w:color w:val="969696"/>
        </w:rPr>
        <w:t>[Image Preview: 002680.jpg]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Tiger_005</w:t>
            </w:r>
          </w:p>
        </w:tc>
      </w:tr>
      <w:tr>
        <w:tc>
          <w:tcPr>
            <w:tcW w:type="dxa" w:w="4320"/>
          </w:tcPr>
          <w:p>
            <w:r>
              <w:rPr>
                <w:sz w:val="20"/>
              </w:rPr>
              <w:t>Tiger Type (Morph)</w:t>
            </w:r>
          </w:p>
        </w:tc>
        <w:tc>
          <w:tcPr>
            <w:tcW w:type="dxa" w:w="4320"/>
          </w:tcPr>
          <w:p>
            <w:r>
              <w:rPr>
                <w:sz w:val="20"/>
              </w:rPr>
              <w:t>Orange Tiger</w:t>
            </w:r>
          </w:p>
        </w:tc>
      </w:tr>
      <w:tr>
        <w:tc>
          <w:tcPr>
            <w:tcW w:type="dxa" w:w="4320"/>
          </w:tcPr>
          <w:p>
            <w:r>
              <w:rPr>
                <w:sz w:val="20"/>
              </w:rPr>
              <w:t>Visibility</w:t>
            </w:r>
          </w:p>
        </w:tc>
        <w:tc>
          <w:tcPr>
            <w:tcW w:type="dxa" w:w="4320"/>
          </w:tcPr>
          <w:p>
            <w:r>
              <w:rPr>
                <w:sz w:val="20"/>
              </w:rPr>
              <w:t>Full_Body</w:t>
            </w:r>
          </w:p>
        </w:tc>
      </w:tr>
      <w:tr>
        <w:tc>
          <w:tcPr>
            <w:tcW w:type="dxa" w:w="4320"/>
          </w:tcPr>
          <w:p>
            <w:r>
              <w:rPr>
                <w:sz w:val="20"/>
              </w:rPr>
              <w:t>Detection Source</w:t>
            </w:r>
          </w:p>
        </w:tc>
        <w:tc>
          <w:tcPr>
            <w:tcW w:type="dxa" w:w="4320"/>
          </w:tcPr>
          <w:p>
            <w:r>
              <w:rPr>
                <w:sz w:val="20"/>
              </w:rPr>
              <w:t>OIV7_Direct</w:t>
            </w:r>
          </w:p>
        </w:tc>
      </w:tr>
      <w:tr>
        <w:tc>
          <w:tcPr>
            <w:tcW w:type="dxa" w:w="4320"/>
          </w:tcPr>
          <w:p>
            <w:r>
              <w:rPr>
                <w:sz w:val="20"/>
              </w:rPr>
              <w:t>YOLO Confidence</w:t>
            </w:r>
          </w:p>
        </w:tc>
        <w:tc>
          <w:tcPr>
            <w:tcW w:type="dxa" w:w="4320"/>
          </w:tcPr>
          <w:p>
            <w:r>
              <w:rPr>
                <w:sz w:val="20"/>
              </w:rPr>
              <w:t>0.94</w:t>
            </w:r>
          </w:p>
        </w:tc>
      </w:tr>
      <w:tr>
        <w:tc>
          <w:tcPr>
            <w:tcW w:type="dxa" w:w="4320"/>
          </w:tcPr>
          <w:p>
            <w:r>
              <w:rPr>
                <w:sz w:val="20"/>
              </w:rPr>
              <w:t>Match Score</w:t>
            </w:r>
          </w:p>
        </w:tc>
        <w:tc>
          <w:tcPr>
            <w:tcW w:type="dxa" w:w="4320"/>
          </w:tcPr>
          <w:p>
            <w:r>
              <w:rPr>
                <w:sz w:val="20"/>
              </w:rPr>
              <w:t>0.78</w:t>
            </w:r>
          </w:p>
        </w:tc>
      </w:tr>
      <w:tr>
        <w:tc>
          <w:tcPr>
            <w:tcW w:type="dxa" w:w="4320"/>
          </w:tcPr>
          <w:p>
            <w:r>
              <w:rPr>
                <w:sz w:val="20"/>
              </w:rPr>
              <w:t>ID Status</w:t>
            </w:r>
          </w:p>
        </w:tc>
        <w:tc>
          <w:tcPr>
            <w:tcW w:type="dxa" w:w="4320"/>
          </w:tcPr>
          <w:p>
            <w:r>
              <w:rPr>
                <w:sz w:val="20"/>
              </w:rPr>
              <w:t>New Enrollment</w:t>
            </w:r>
          </w:p>
        </w:tc>
      </w:tr>
    </w:tbl>
    <w:p>
      <w:r>
        <w:rPr>
          <w:b/>
        </w:rPr>
        <w:t xml:space="preserve">Notable Observations: </w:t>
      </w:r>
      <w:r>
        <w:t>Clear walking tiger on grass with fence visible in background. High OIV7 confidence (0.94). Strong enrollment frame for Tiger_005. Good colour and stripe detail for fingerprint extraction.</w:t>
      </w:r>
    </w:p>
    <w:p>
      <w:pPr>
        <w:pStyle w:val="Heading3"/>
      </w:pPr>
      <w:r>
        <w:t>Image: 002687.jpg</w:t>
      </w:r>
    </w:p>
    <w:p>
      <w:pPr>
        <w:jc w:val="center"/>
      </w:pPr>
      <w:r>
        <w:rPr>
          <w:i/>
          <w:color w:val="969696"/>
        </w:rPr>
        <w:t>[Image Preview: 002687.jpg]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Tiger_006</w:t>
            </w:r>
          </w:p>
        </w:tc>
      </w:tr>
      <w:tr>
        <w:tc>
          <w:tcPr>
            <w:tcW w:type="dxa" w:w="4320"/>
          </w:tcPr>
          <w:p>
            <w:r>
              <w:rPr>
                <w:sz w:val="20"/>
              </w:rPr>
              <w:t>Tiger Type (Morph)</w:t>
            </w:r>
          </w:p>
        </w:tc>
        <w:tc>
          <w:tcPr>
            <w:tcW w:type="dxa" w:w="4320"/>
          </w:tcPr>
          <w:p>
            <w:r>
              <w:rPr>
                <w:sz w:val="20"/>
              </w:rPr>
              <w:t>Orange Tiger</w:t>
            </w:r>
          </w:p>
        </w:tc>
      </w:tr>
      <w:tr>
        <w:tc>
          <w:tcPr>
            <w:tcW w:type="dxa" w:w="4320"/>
          </w:tcPr>
          <w:p>
            <w:r>
              <w:rPr>
                <w:sz w:val="20"/>
              </w:rPr>
              <w:t>Visibility</w:t>
            </w:r>
          </w:p>
        </w:tc>
        <w:tc>
          <w:tcPr>
            <w:tcW w:type="dxa" w:w="4320"/>
          </w:tcPr>
          <w:p>
            <w:r>
              <w:rPr>
                <w:sz w:val="20"/>
              </w:rPr>
              <w:t>Full_Body</w:t>
            </w:r>
          </w:p>
        </w:tc>
      </w:tr>
      <w:tr>
        <w:tc>
          <w:tcPr>
            <w:tcW w:type="dxa" w:w="4320"/>
          </w:tcPr>
          <w:p>
            <w:r>
              <w:rPr>
                <w:sz w:val="20"/>
              </w:rPr>
              <w:t>Detection Source</w:t>
            </w:r>
          </w:p>
        </w:tc>
        <w:tc>
          <w:tcPr>
            <w:tcW w:type="dxa" w:w="4320"/>
          </w:tcPr>
          <w:p>
            <w:r>
              <w:rPr>
                <w:sz w:val="20"/>
              </w:rPr>
              <w:t>Whole_Image_Fallback</w:t>
            </w:r>
          </w:p>
        </w:tc>
      </w:tr>
      <w:tr>
        <w:tc>
          <w:tcPr>
            <w:tcW w:type="dxa" w:w="4320"/>
          </w:tcPr>
          <w:p>
            <w:r>
              <w:rPr>
                <w:sz w:val="20"/>
              </w:rPr>
              <w:t>YOLO Confidence</w:t>
            </w:r>
          </w:p>
        </w:tc>
        <w:tc>
          <w:tcPr>
            <w:tcW w:type="dxa" w:w="4320"/>
          </w:tcPr>
          <w:p>
            <w:r>
              <w:rPr>
                <w:sz w:val="20"/>
              </w:rPr>
              <w:t>0.00</w:t>
            </w:r>
          </w:p>
        </w:tc>
      </w:tr>
      <w:tr>
        <w:tc>
          <w:tcPr>
            <w:tcW w:type="dxa" w:w="4320"/>
          </w:tcPr>
          <w:p>
            <w:r>
              <w:rPr>
                <w:sz w:val="20"/>
              </w:rPr>
              <w:t>Match Score</w:t>
            </w:r>
          </w:p>
        </w:tc>
        <w:tc>
          <w:tcPr>
            <w:tcW w:type="dxa" w:w="4320"/>
          </w:tcPr>
          <w:p>
            <w:r>
              <w:rPr>
                <w:sz w:val="20"/>
              </w:rPr>
              <w:t>0.76</w:t>
            </w:r>
          </w:p>
        </w:tc>
      </w:tr>
      <w:tr>
        <w:tc>
          <w:tcPr>
            <w:tcW w:type="dxa" w:w="4320"/>
          </w:tcPr>
          <w:p>
            <w:r>
              <w:rPr>
                <w:sz w:val="20"/>
              </w:rPr>
              <w:t>ID Status</w:t>
            </w:r>
          </w:p>
        </w:tc>
        <w:tc>
          <w:tcPr>
            <w:tcW w:type="dxa" w:w="4320"/>
          </w:tcPr>
          <w:p>
            <w:r>
              <w:rPr>
                <w:sz w:val="20"/>
              </w:rPr>
              <w:t>New Enrollment</w:t>
            </w:r>
          </w:p>
        </w:tc>
      </w:tr>
    </w:tbl>
    <w:p>
      <w:r>
        <w:rPr>
          <w:b/>
        </w:rPr>
        <w:t xml:space="preserve">Notable Observations: </w:t>
      </w:r>
      <w:r>
        <w:t>Small image (129x134px). Both YOLO stages failed - Whole-Image Fallback rescued detection. Fence detected but no 2nd tiger. Species confirmed (tiger, tiger cat, lynx). New individual enrolled.</w:t>
      </w:r>
    </w:p>
    <w:p>
      <w:pPr>
        <w:pStyle w:val="Heading3"/>
      </w:pPr>
      <w:r>
        <w:t>Image: 002688.jpg</w:t>
      </w:r>
    </w:p>
    <w:p>
      <w:pPr>
        <w:jc w:val="center"/>
      </w:pPr>
      <w:r>
        <w:rPr>
          <w:i/>
          <w:color w:val="969696"/>
        </w:rPr>
        <w:t>[Image Preview: 002688.jpg]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Tiger_005</w:t>
            </w:r>
          </w:p>
        </w:tc>
      </w:tr>
      <w:tr>
        <w:tc>
          <w:tcPr>
            <w:tcW w:type="dxa" w:w="4320"/>
          </w:tcPr>
          <w:p>
            <w:r>
              <w:rPr>
                <w:sz w:val="20"/>
              </w:rPr>
              <w:t>Tiger Type (Morph)</w:t>
            </w:r>
          </w:p>
        </w:tc>
        <w:tc>
          <w:tcPr>
            <w:tcW w:type="dxa" w:w="4320"/>
          </w:tcPr>
          <w:p>
            <w:r>
              <w:rPr>
                <w:sz w:val="20"/>
              </w:rPr>
              <w:t>Orange Tiger</w:t>
            </w:r>
          </w:p>
        </w:tc>
      </w:tr>
      <w:tr>
        <w:tc>
          <w:tcPr>
            <w:tcW w:type="dxa" w:w="4320"/>
          </w:tcPr>
          <w:p>
            <w:r>
              <w:rPr>
                <w:sz w:val="20"/>
              </w:rPr>
              <w:t>Visibility</w:t>
            </w:r>
          </w:p>
        </w:tc>
        <w:tc>
          <w:tcPr>
            <w:tcW w:type="dxa" w:w="4320"/>
          </w:tcPr>
          <w:p>
            <w:r>
              <w:rPr>
                <w:sz w:val="20"/>
              </w:rPr>
              <w:t>Full_Body</w:t>
            </w:r>
          </w:p>
        </w:tc>
      </w:tr>
      <w:tr>
        <w:tc>
          <w:tcPr>
            <w:tcW w:type="dxa" w:w="4320"/>
          </w:tcPr>
          <w:p>
            <w:r>
              <w:rPr>
                <w:sz w:val="20"/>
              </w:rPr>
              <w:t>Detection Source</w:t>
            </w:r>
          </w:p>
        </w:tc>
        <w:tc>
          <w:tcPr>
            <w:tcW w:type="dxa" w:w="4320"/>
          </w:tcPr>
          <w:p>
            <w:r>
              <w:rPr>
                <w:sz w:val="20"/>
              </w:rPr>
              <w:t>OIV7_Direct</w:t>
            </w:r>
          </w:p>
        </w:tc>
      </w:tr>
      <w:tr>
        <w:tc>
          <w:tcPr>
            <w:tcW w:type="dxa" w:w="4320"/>
          </w:tcPr>
          <w:p>
            <w:r>
              <w:rPr>
                <w:sz w:val="20"/>
              </w:rPr>
              <w:t>YOLO Confidence</w:t>
            </w:r>
          </w:p>
        </w:tc>
        <w:tc>
          <w:tcPr>
            <w:tcW w:type="dxa" w:w="4320"/>
          </w:tcPr>
          <w:p>
            <w:r>
              <w:rPr>
                <w:sz w:val="20"/>
              </w:rPr>
              <w:t>0.96</w:t>
            </w:r>
          </w:p>
        </w:tc>
      </w:tr>
      <w:tr>
        <w:tc>
          <w:tcPr>
            <w:tcW w:type="dxa" w:w="4320"/>
          </w:tcPr>
          <w:p>
            <w:r>
              <w:rPr>
                <w:sz w:val="20"/>
              </w:rPr>
              <w:t>Match Score</w:t>
            </w:r>
          </w:p>
        </w:tc>
        <w:tc>
          <w:tcPr>
            <w:tcW w:type="dxa" w:w="4320"/>
          </w:tcPr>
          <w:p>
            <w:r>
              <w:rPr>
                <w:sz w:val="20"/>
              </w:rPr>
              <w:t>0.84</w:t>
            </w:r>
          </w:p>
        </w:tc>
      </w:tr>
      <w:tr>
        <w:tc>
          <w:tcPr>
            <w:tcW w:type="dxa" w:w="4320"/>
          </w:tcPr>
          <w:p>
            <w:r>
              <w:rPr>
                <w:sz w:val="20"/>
              </w:rPr>
              <w:t>ID Status</w:t>
            </w:r>
          </w:p>
        </w:tc>
        <w:tc>
          <w:tcPr>
            <w:tcW w:type="dxa" w:w="4320"/>
          </w:tcPr>
          <w:p>
            <w:r>
              <w:rPr>
                <w:sz w:val="20"/>
              </w:rPr>
              <w:t>Recaptured</w:t>
            </w:r>
          </w:p>
        </w:tc>
      </w:tr>
    </w:tbl>
    <w:p>
      <w:r>
        <w:rPr>
          <w:b/>
        </w:rPr>
        <w:t xml:space="preserve">Notable Observations: </w:t>
      </w:r>
      <w:r>
        <w:t>First confirmed recapture of Tiger_005 with high match score (0.84). High-quality full-body side view. Clear stripe pattern validates fingerprint matching. Running-average update applied.</w:t>
      </w:r>
    </w:p>
    <w:p>
      <w:pPr>
        <w:pStyle w:val="Heading3"/>
      </w:pPr>
      <w:r>
        <w:t>Image: 002689.jpg</w:t>
      </w:r>
    </w:p>
    <w:p>
      <w:pPr>
        <w:jc w:val="center"/>
      </w:pPr>
      <w:r>
        <w:rPr>
          <w:i/>
          <w:color w:val="969696"/>
        </w:rPr>
        <w:t>[Image Preview: 002689.jpg]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Tiger_005</w:t>
            </w:r>
          </w:p>
        </w:tc>
      </w:tr>
      <w:tr>
        <w:tc>
          <w:tcPr>
            <w:tcW w:type="dxa" w:w="4320"/>
          </w:tcPr>
          <w:p>
            <w:r>
              <w:rPr>
                <w:sz w:val="20"/>
              </w:rPr>
              <w:t>Tiger Type (Morph)</w:t>
            </w:r>
          </w:p>
        </w:tc>
        <w:tc>
          <w:tcPr>
            <w:tcW w:type="dxa" w:w="4320"/>
          </w:tcPr>
          <w:p>
            <w:r>
              <w:rPr>
                <w:sz w:val="20"/>
              </w:rPr>
              <w:t>Orange Tiger</w:t>
            </w:r>
          </w:p>
        </w:tc>
      </w:tr>
      <w:tr>
        <w:tc>
          <w:tcPr>
            <w:tcW w:type="dxa" w:w="4320"/>
          </w:tcPr>
          <w:p>
            <w:r>
              <w:rPr>
                <w:sz w:val="20"/>
              </w:rPr>
              <w:t>Visibility</w:t>
            </w:r>
          </w:p>
        </w:tc>
        <w:tc>
          <w:tcPr>
            <w:tcW w:type="dxa" w:w="4320"/>
          </w:tcPr>
          <w:p>
            <w:r>
              <w:rPr>
                <w:sz w:val="20"/>
              </w:rPr>
              <w:t>Full_Body</w:t>
            </w:r>
          </w:p>
        </w:tc>
      </w:tr>
      <w:tr>
        <w:tc>
          <w:tcPr>
            <w:tcW w:type="dxa" w:w="4320"/>
          </w:tcPr>
          <w:p>
            <w:r>
              <w:rPr>
                <w:sz w:val="20"/>
              </w:rPr>
              <w:t>Detection Source</w:t>
            </w:r>
          </w:p>
        </w:tc>
        <w:tc>
          <w:tcPr>
            <w:tcW w:type="dxa" w:w="4320"/>
          </w:tcPr>
          <w:p>
            <w:r>
              <w:rPr>
                <w:sz w:val="20"/>
              </w:rPr>
              <w:t>OIV7_Direct</w:t>
            </w:r>
          </w:p>
        </w:tc>
      </w:tr>
      <w:tr>
        <w:tc>
          <w:tcPr>
            <w:tcW w:type="dxa" w:w="4320"/>
          </w:tcPr>
          <w:p>
            <w:r>
              <w:rPr>
                <w:sz w:val="20"/>
              </w:rPr>
              <w:t>YOLO Confidence</w:t>
            </w:r>
          </w:p>
        </w:tc>
        <w:tc>
          <w:tcPr>
            <w:tcW w:type="dxa" w:w="4320"/>
          </w:tcPr>
          <w:p>
            <w:r>
              <w:rPr>
                <w:sz w:val="20"/>
              </w:rPr>
              <w:t>0.95</w:t>
            </w:r>
          </w:p>
        </w:tc>
      </w:tr>
      <w:tr>
        <w:tc>
          <w:tcPr>
            <w:tcW w:type="dxa" w:w="4320"/>
          </w:tcPr>
          <w:p>
            <w:r>
              <w:rPr>
                <w:sz w:val="20"/>
              </w:rPr>
              <w:t>Match Score</w:t>
            </w:r>
          </w:p>
        </w:tc>
        <w:tc>
          <w:tcPr>
            <w:tcW w:type="dxa" w:w="4320"/>
          </w:tcPr>
          <w:p>
            <w:r>
              <w:rPr>
                <w:sz w:val="20"/>
              </w:rPr>
              <w:t>0.86</w:t>
            </w:r>
          </w:p>
        </w:tc>
      </w:tr>
      <w:tr>
        <w:tc>
          <w:tcPr>
            <w:tcW w:type="dxa" w:w="4320"/>
          </w:tcPr>
          <w:p>
            <w:r>
              <w:rPr>
                <w:sz w:val="20"/>
              </w:rPr>
              <w:t>ID Status</w:t>
            </w:r>
          </w:p>
        </w:tc>
        <w:tc>
          <w:tcPr>
            <w:tcW w:type="dxa" w:w="4320"/>
          </w:tcPr>
          <w:p>
            <w:r>
              <w:rPr>
                <w:sz w:val="20"/>
              </w:rPr>
              <w:t>Recaptured</w:t>
            </w:r>
          </w:p>
        </w:tc>
      </w:tr>
    </w:tbl>
    <w:p>
      <w:r>
        <w:rPr>
          <w:b/>
        </w:rPr>
        <w:t xml:space="preserve">Notable Observations: </w:t>
      </w:r>
      <w:r>
        <w:t>Tiger_005 recaptured again with improving match score (0.86). Full body visible walking on dirt path. Running-average fingerprint update enhances future match accuracy.</w:t>
      </w:r>
    </w:p>
    <w:p>
      <w:pPr>
        <w:pStyle w:val="Heading3"/>
      </w:pPr>
      <w:r>
        <w:t>Image: 002691.jpg</w:t>
      </w:r>
    </w:p>
    <w:p>
      <w:pPr>
        <w:jc w:val="center"/>
      </w:pPr>
      <w:r>
        <w:rPr>
          <w:i/>
          <w:color w:val="969696"/>
        </w:rPr>
        <w:t>[Image Preview: 002691.jpg]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Tiger_005</w:t>
            </w:r>
          </w:p>
        </w:tc>
      </w:tr>
      <w:tr>
        <w:tc>
          <w:tcPr>
            <w:tcW w:type="dxa" w:w="4320"/>
          </w:tcPr>
          <w:p>
            <w:r>
              <w:rPr>
                <w:sz w:val="20"/>
              </w:rPr>
              <w:t>Tiger Type (Morph)</w:t>
            </w:r>
          </w:p>
        </w:tc>
        <w:tc>
          <w:tcPr>
            <w:tcW w:type="dxa" w:w="4320"/>
          </w:tcPr>
          <w:p>
            <w:r>
              <w:rPr>
                <w:sz w:val="20"/>
              </w:rPr>
              <w:t>Orange Tiger</w:t>
            </w:r>
          </w:p>
        </w:tc>
      </w:tr>
      <w:tr>
        <w:tc>
          <w:tcPr>
            <w:tcW w:type="dxa" w:w="4320"/>
          </w:tcPr>
          <w:p>
            <w:r>
              <w:rPr>
                <w:sz w:val="20"/>
              </w:rPr>
              <w:t>Visibility</w:t>
            </w:r>
          </w:p>
        </w:tc>
        <w:tc>
          <w:tcPr>
            <w:tcW w:type="dxa" w:w="4320"/>
          </w:tcPr>
          <w:p>
            <w:r>
              <w:rPr>
                <w:sz w:val="20"/>
              </w:rPr>
              <w:t>Corner_Trace</w:t>
            </w:r>
          </w:p>
        </w:tc>
      </w:tr>
      <w:tr>
        <w:tc>
          <w:tcPr>
            <w:tcW w:type="dxa" w:w="4320"/>
          </w:tcPr>
          <w:p>
            <w:r>
              <w:rPr>
                <w:sz w:val="20"/>
              </w:rPr>
              <w:t>Detection Source</w:t>
            </w:r>
          </w:p>
        </w:tc>
        <w:tc>
          <w:tcPr>
            <w:tcW w:type="dxa" w:w="4320"/>
          </w:tcPr>
          <w:p>
            <w:r>
              <w:rPr>
                <w:sz w:val="20"/>
              </w:rPr>
              <w:t>OIV7_Direct</w:t>
            </w:r>
          </w:p>
        </w:tc>
      </w:tr>
      <w:tr>
        <w:tc>
          <w:tcPr>
            <w:tcW w:type="dxa" w:w="4320"/>
          </w:tcPr>
          <w:p>
            <w:r>
              <w:rPr>
                <w:sz w:val="20"/>
              </w:rPr>
              <w:t>YOLO Confidence</w:t>
            </w:r>
          </w:p>
        </w:tc>
        <w:tc>
          <w:tcPr>
            <w:tcW w:type="dxa" w:w="4320"/>
          </w:tcPr>
          <w:p>
            <w:r>
              <w:rPr>
                <w:sz w:val="20"/>
              </w:rPr>
              <w:t>0.91</w:t>
            </w:r>
          </w:p>
        </w:tc>
      </w:tr>
      <w:tr>
        <w:tc>
          <w:tcPr>
            <w:tcW w:type="dxa" w:w="4320"/>
          </w:tcPr>
          <w:p>
            <w:r>
              <w:rPr>
                <w:sz w:val="20"/>
              </w:rPr>
              <w:t>Match Score</w:t>
            </w:r>
          </w:p>
        </w:tc>
        <w:tc>
          <w:tcPr>
            <w:tcW w:type="dxa" w:w="4320"/>
          </w:tcPr>
          <w:p>
            <w:r>
              <w:rPr>
                <w:sz w:val="20"/>
              </w:rPr>
              <w:t>0.92</w:t>
            </w:r>
          </w:p>
        </w:tc>
      </w:tr>
      <w:tr>
        <w:tc>
          <w:tcPr>
            <w:tcW w:type="dxa" w:w="4320"/>
          </w:tcPr>
          <w:p>
            <w:r>
              <w:rPr>
                <w:sz w:val="20"/>
              </w:rPr>
              <w:t>ID Status</w:t>
            </w:r>
          </w:p>
        </w:tc>
        <w:tc>
          <w:tcPr>
            <w:tcW w:type="dxa" w:w="4320"/>
          </w:tcPr>
          <w:p>
            <w:r>
              <w:rPr>
                <w:sz w:val="20"/>
              </w:rPr>
              <w:t>Recaptured</w:t>
            </w:r>
          </w:p>
        </w:tc>
      </w:tr>
    </w:tbl>
    <w:p>
      <w:r>
        <w:rPr>
          <w:b/>
        </w:rPr>
        <w:t xml:space="preserve">Notable Observations: </w:t>
      </w:r>
      <w:r>
        <w:t>Highest match score in entire dataset (0.92). Tiger_005 confidently re-identified for 3rd time. Fingerprint system demonstrates progressive accuracy improvement with repeated sightings.</w:t>
      </w:r>
    </w:p>
    <w:p>
      <w:pPr>
        <w:pStyle w:val="Heading3"/>
      </w:pPr>
      <w:r>
        <w:t>Image: 002693.jpg</w:t>
      </w:r>
    </w:p>
    <w:p>
      <w:pPr>
        <w:jc w:val="center"/>
      </w:pPr>
      <w:r>
        <w:rPr>
          <w:i/>
          <w:color w:val="969696"/>
        </w:rPr>
        <w:t>[Image Preview: 002693.jpg]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Tiger_007</w:t>
            </w:r>
          </w:p>
        </w:tc>
      </w:tr>
      <w:tr>
        <w:tc>
          <w:tcPr>
            <w:tcW w:type="dxa" w:w="4320"/>
          </w:tcPr>
          <w:p>
            <w:r>
              <w:rPr>
                <w:sz w:val="20"/>
              </w:rPr>
              <w:t>Tiger Type (Morph)</w:t>
            </w:r>
          </w:p>
        </w:tc>
        <w:tc>
          <w:tcPr>
            <w:tcW w:type="dxa" w:w="4320"/>
          </w:tcPr>
          <w:p>
            <w:r>
              <w:rPr>
                <w:sz w:val="20"/>
              </w:rPr>
              <w:t>Orange Tiger</w:t>
            </w:r>
          </w:p>
        </w:tc>
      </w:tr>
      <w:tr>
        <w:tc>
          <w:tcPr>
            <w:tcW w:type="dxa" w:w="4320"/>
          </w:tcPr>
          <w:p>
            <w:r>
              <w:rPr>
                <w:sz w:val="20"/>
              </w:rPr>
              <w:t>Visibility</w:t>
            </w:r>
          </w:p>
        </w:tc>
        <w:tc>
          <w:tcPr>
            <w:tcW w:type="dxa" w:w="4320"/>
          </w:tcPr>
          <w:p>
            <w:r>
              <w:rPr>
                <w:sz w:val="20"/>
              </w:rPr>
              <w:t>Full_Body</w:t>
            </w:r>
          </w:p>
        </w:tc>
      </w:tr>
      <w:tr>
        <w:tc>
          <w:tcPr>
            <w:tcW w:type="dxa" w:w="4320"/>
          </w:tcPr>
          <w:p>
            <w:r>
              <w:rPr>
                <w:sz w:val="20"/>
              </w:rPr>
              <w:t>Detection Source</w:t>
            </w:r>
          </w:p>
        </w:tc>
        <w:tc>
          <w:tcPr>
            <w:tcW w:type="dxa" w:w="4320"/>
          </w:tcPr>
          <w:p>
            <w:r>
              <w:rPr>
                <w:sz w:val="20"/>
              </w:rPr>
              <w:t>Whole_Image_Fallback</w:t>
            </w:r>
          </w:p>
        </w:tc>
      </w:tr>
      <w:tr>
        <w:tc>
          <w:tcPr>
            <w:tcW w:type="dxa" w:w="4320"/>
          </w:tcPr>
          <w:p>
            <w:r>
              <w:rPr>
                <w:sz w:val="20"/>
              </w:rPr>
              <w:t>YOLO Confidence</w:t>
            </w:r>
          </w:p>
        </w:tc>
        <w:tc>
          <w:tcPr>
            <w:tcW w:type="dxa" w:w="4320"/>
          </w:tcPr>
          <w:p>
            <w:r>
              <w:rPr>
                <w:sz w:val="20"/>
              </w:rPr>
              <w:t>0.00</w:t>
            </w:r>
          </w:p>
        </w:tc>
      </w:tr>
      <w:tr>
        <w:tc>
          <w:tcPr>
            <w:tcW w:type="dxa" w:w="4320"/>
          </w:tcPr>
          <w:p>
            <w:r>
              <w:rPr>
                <w:sz w:val="20"/>
              </w:rPr>
              <w:t>Match Score</w:t>
            </w:r>
          </w:p>
        </w:tc>
        <w:tc>
          <w:tcPr>
            <w:tcW w:type="dxa" w:w="4320"/>
          </w:tcPr>
          <w:p>
            <w:r>
              <w:rPr>
                <w:sz w:val="20"/>
              </w:rPr>
              <w:t>0.66</w:t>
            </w:r>
          </w:p>
        </w:tc>
      </w:tr>
      <w:tr>
        <w:tc>
          <w:tcPr>
            <w:tcW w:type="dxa" w:w="4320"/>
          </w:tcPr>
          <w:p>
            <w:r>
              <w:rPr>
                <w:sz w:val="20"/>
              </w:rPr>
              <w:t>ID Status</w:t>
            </w:r>
          </w:p>
        </w:tc>
        <w:tc>
          <w:tcPr>
            <w:tcW w:type="dxa" w:w="4320"/>
          </w:tcPr>
          <w:p>
            <w:r>
              <w:rPr>
                <w:sz w:val="20"/>
              </w:rPr>
              <w:t>New Enrollment</w:t>
            </w:r>
          </w:p>
        </w:tc>
      </w:tr>
    </w:tbl>
    <w:p>
      <w:r>
        <w:rPr>
          <w:b/>
        </w:rPr>
        <w:t xml:space="preserve">Notable Observations: </w:t>
      </w:r>
      <w:r>
        <w:t>Small image. YOLO stages failed - Whole-Image Fallback detected tiger. Fence present but no 2nd tiger behind it. Species confirmed (tiger, tiger cat, triceratops). New individual enrolled as Tiger_007.</w:t>
      </w:r>
    </w:p>
    <w:p>
      <w:pPr>
        <w:pStyle w:val="Heading3"/>
      </w:pPr>
      <w:r>
        <w:t>Image: 002701.jpg</w:t>
      </w:r>
    </w:p>
    <w:p>
      <w:pPr>
        <w:jc w:val="center"/>
      </w:pPr>
      <w:r>
        <w:rPr>
          <w:i/>
          <w:color w:val="969696"/>
        </w:rPr>
        <w:t>[Image Preview: 002701.jpg]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Tiger_003</w:t>
            </w:r>
          </w:p>
        </w:tc>
      </w:tr>
      <w:tr>
        <w:tc>
          <w:tcPr>
            <w:tcW w:type="dxa" w:w="4320"/>
          </w:tcPr>
          <w:p>
            <w:r>
              <w:rPr>
                <w:sz w:val="20"/>
              </w:rPr>
              <w:t>Tiger Type (Morph)</w:t>
            </w:r>
          </w:p>
        </w:tc>
        <w:tc>
          <w:tcPr>
            <w:tcW w:type="dxa" w:w="4320"/>
          </w:tcPr>
          <w:p>
            <w:r>
              <w:rPr>
                <w:sz w:val="20"/>
              </w:rPr>
              <w:t>Orange Tiger</w:t>
            </w:r>
          </w:p>
        </w:tc>
      </w:tr>
      <w:tr>
        <w:tc>
          <w:tcPr>
            <w:tcW w:type="dxa" w:w="4320"/>
          </w:tcPr>
          <w:p>
            <w:r>
              <w:rPr>
                <w:sz w:val="20"/>
              </w:rPr>
              <w:t>Visibility</w:t>
            </w:r>
          </w:p>
        </w:tc>
        <w:tc>
          <w:tcPr>
            <w:tcW w:type="dxa" w:w="4320"/>
          </w:tcPr>
          <w:p>
            <w:r>
              <w:rPr>
                <w:sz w:val="20"/>
              </w:rPr>
              <w:t>Corner_Trace</w:t>
            </w:r>
          </w:p>
        </w:tc>
      </w:tr>
      <w:tr>
        <w:tc>
          <w:tcPr>
            <w:tcW w:type="dxa" w:w="4320"/>
          </w:tcPr>
          <w:p>
            <w:r>
              <w:rPr>
                <w:sz w:val="20"/>
              </w:rPr>
              <w:t>Detection Source</w:t>
            </w:r>
          </w:p>
        </w:tc>
        <w:tc>
          <w:tcPr>
            <w:tcW w:type="dxa" w:w="4320"/>
          </w:tcPr>
          <w:p>
            <w:r>
              <w:rPr>
                <w:sz w:val="20"/>
              </w:rPr>
              <w:t>COCO_Proxy</w:t>
            </w:r>
          </w:p>
        </w:tc>
      </w:tr>
      <w:tr>
        <w:tc>
          <w:tcPr>
            <w:tcW w:type="dxa" w:w="4320"/>
          </w:tcPr>
          <w:p>
            <w:r>
              <w:rPr>
                <w:sz w:val="20"/>
              </w:rPr>
              <w:t>YOLO Confidence</w:t>
            </w:r>
          </w:p>
        </w:tc>
        <w:tc>
          <w:tcPr>
            <w:tcW w:type="dxa" w:w="4320"/>
          </w:tcPr>
          <w:p>
            <w:r>
              <w:rPr>
                <w:sz w:val="20"/>
              </w:rPr>
              <w:t>0.64</w:t>
            </w:r>
          </w:p>
        </w:tc>
      </w:tr>
      <w:tr>
        <w:tc>
          <w:tcPr>
            <w:tcW w:type="dxa" w:w="4320"/>
          </w:tcPr>
          <w:p>
            <w:r>
              <w:rPr>
                <w:sz w:val="20"/>
              </w:rPr>
              <w:t>Match Score</w:t>
            </w:r>
          </w:p>
        </w:tc>
        <w:tc>
          <w:tcPr>
            <w:tcW w:type="dxa" w:w="4320"/>
          </w:tcPr>
          <w:p>
            <w:r>
              <w:rPr>
                <w:sz w:val="20"/>
              </w:rPr>
              <w:t>0.70</w:t>
            </w:r>
          </w:p>
        </w:tc>
      </w:tr>
      <w:tr>
        <w:tc>
          <w:tcPr>
            <w:tcW w:type="dxa" w:w="4320"/>
          </w:tcPr>
          <w:p>
            <w:r>
              <w:rPr>
                <w:sz w:val="20"/>
              </w:rPr>
              <w:t>ID Status</w:t>
            </w:r>
          </w:p>
        </w:tc>
        <w:tc>
          <w:tcPr>
            <w:tcW w:type="dxa" w:w="4320"/>
          </w:tcPr>
          <w:p>
            <w:r>
              <w:rPr>
                <w:sz w:val="20"/>
              </w:rPr>
              <w:t>Recaptured</w:t>
            </w:r>
          </w:p>
        </w:tc>
      </w:tr>
    </w:tbl>
    <w:p>
      <w:r>
        <w:rPr>
          <w:b/>
        </w:rPr>
        <w:t xml:space="preserve">Notable Observations: </w:t>
      </w:r>
      <w:r>
        <w:t>HUMAN REVIEW REQUIRED. Tiger climbing tree/pole - vertical body orientation detected. Bounding box taller than wide triggered vertical guard. Multi-tiger scan skipped as precaution. Fence detected. Prediction: 1 tiger. Reviewer should confirm no 2nd tiger hidden by vertical structure.</w:t>
      </w:r>
    </w:p>
    <w:p>
      <w:pPr>
        <w:pStyle w:val="Heading3"/>
      </w:pPr>
      <w:r>
        <w:t>Image: 002702.jpg</w:t>
      </w:r>
    </w:p>
    <w:p>
      <w:pPr>
        <w:jc w:val="center"/>
      </w:pPr>
      <w:r>
        <w:rPr>
          <w:i/>
          <w:color w:val="969696"/>
        </w:rPr>
        <w:t>[Image Preview: 002702.jpg]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Tiger_008</w:t>
            </w:r>
          </w:p>
        </w:tc>
      </w:tr>
      <w:tr>
        <w:tc>
          <w:tcPr>
            <w:tcW w:type="dxa" w:w="4320"/>
          </w:tcPr>
          <w:p>
            <w:r>
              <w:rPr>
                <w:sz w:val="20"/>
              </w:rPr>
              <w:t>Tiger Type (Morph)</w:t>
            </w:r>
          </w:p>
        </w:tc>
        <w:tc>
          <w:tcPr>
            <w:tcW w:type="dxa" w:w="4320"/>
          </w:tcPr>
          <w:p>
            <w:r>
              <w:rPr>
                <w:sz w:val="20"/>
              </w:rPr>
              <w:t>Orange Tiger</w:t>
            </w:r>
          </w:p>
        </w:tc>
      </w:tr>
      <w:tr>
        <w:tc>
          <w:tcPr>
            <w:tcW w:type="dxa" w:w="4320"/>
          </w:tcPr>
          <w:p>
            <w:r>
              <w:rPr>
                <w:sz w:val="20"/>
              </w:rPr>
              <w:t>Visibility</w:t>
            </w:r>
          </w:p>
        </w:tc>
        <w:tc>
          <w:tcPr>
            <w:tcW w:type="dxa" w:w="4320"/>
          </w:tcPr>
          <w:p>
            <w:r>
              <w:rPr>
                <w:sz w:val="20"/>
              </w:rPr>
              <w:t>Full_Body</w:t>
            </w:r>
          </w:p>
        </w:tc>
      </w:tr>
      <w:tr>
        <w:tc>
          <w:tcPr>
            <w:tcW w:type="dxa" w:w="4320"/>
          </w:tcPr>
          <w:p>
            <w:r>
              <w:rPr>
                <w:sz w:val="20"/>
              </w:rPr>
              <w:t>Detection Source</w:t>
            </w:r>
          </w:p>
        </w:tc>
        <w:tc>
          <w:tcPr>
            <w:tcW w:type="dxa" w:w="4320"/>
          </w:tcPr>
          <w:p>
            <w:r>
              <w:rPr>
                <w:sz w:val="20"/>
              </w:rPr>
              <w:t>COCO_Proxy</w:t>
            </w:r>
          </w:p>
        </w:tc>
      </w:tr>
      <w:tr>
        <w:tc>
          <w:tcPr>
            <w:tcW w:type="dxa" w:w="4320"/>
          </w:tcPr>
          <w:p>
            <w:r>
              <w:rPr>
                <w:sz w:val="20"/>
              </w:rPr>
              <w:t>YOLO Confidence</w:t>
            </w:r>
          </w:p>
        </w:tc>
        <w:tc>
          <w:tcPr>
            <w:tcW w:type="dxa" w:w="4320"/>
          </w:tcPr>
          <w:p>
            <w:r>
              <w:rPr>
                <w:sz w:val="20"/>
              </w:rPr>
              <w:t>0.90</w:t>
            </w:r>
          </w:p>
        </w:tc>
      </w:tr>
      <w:tr>
        <w:tc>
          <w:tcPr>
            <w:tcW w:type="dxa" w:w="4320"/>
          </w:tcPr>
          <w:p>
            <w:r>
              <w:rPr>
                <w:sz w:val="20"/>
              </w:rPr>
              <w:t>Match Score</w:t>
            </w:r>
          </w:p>
        </w:tc>
        <w:tc>
          <w:tcPr>
            <w:tcW w:type="dxa" w:w="4320"/>
          </w:tcPr>
          <w:p>
            <w:r>
              <w:rPr>
                <w:sz w:val="20"/>
              </w:rPr>
              <w:t>0.69</w:t>
            </w:r>
          </w:p>
        </w:tc>
      </w:tr>
      <w:tr>
        <w:tc>
          <w:tcPr>
            <w:tcW w:type="dxa" w:w="4320"/>
          </w:tcPr>
          <w:p>
            <w:r>
              <w:rPr>
                <w:sz w:val="20"/>
              </w:rPr>
              <w:t>ID Status</w:t>
            </w:r>
          </w:p>
        </w:tc>
        <w:tc>
          <w:tcPr>
            <w:tcW w:type="dxa" w:w="4320"/>
          </w:tcPr>
          <w:p>
            <w:r>
              <w:rPr>
                <w:sz w:val="20"/>
              </w:rPr>
              <w:t>New Enrollment</w:t>
            </w:r>
          </w:p>
        </w:tc>
      </w:tr>
    </w:tbl>
    <w:p>
      <w:r>
        <w:rPr>
          <w:b/>
        </w:rPr>
        <w:t xml:space="preserve">Notable Observations: </w:t>
      </w:r>
      <w:r>
        <w:t>Tiger walking near chain-link fence. COCO proxy at high confidence (0.90). Extensive fence scanning (FenceZone L/R, Fence Mask-Search) - all negative. Water reflection guard triggered on Remainder_R (correctly suppressed). New individual enrolled.</w:t>
      </w:r>
    </w:p>
    <w:p>
      <w:pPr>
        <w:pStyle w:val="Heading3"/>
      </w:pPr>
      <w:r>
        <w:t>Image: 002705.jpg</w:t>
      </w:r>
    </w:p>
    <w:p>
      <w:pPr>
        <w:jc w:val="center"/>
      </w:pPr>
      <w:r>
        <w:rPr>
          <w:i/>
          <w:color w:val="969696"/>
        </w:rPr>
        <w:t>[Image Preview: 002705.jpg]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Tiger_005</w:t>
            </w:r>
          </w:p>
        </w:tc>
      </w:tr>
      <w:tr>
        <w:tc>
          <w:tcPr>
            <w:tcW w:type="dxa" w:w="4320"/>
          </w:tcPr>
          <w:p>
            <w:r>
              <w:rPr>
                <w:sz w:val="20"/>
              </w:rPr>
              <w:t>Tiger Type (Morph)</w:t>
            </w:r>
          </w:p>
        </w:tc>
        <w:tc>
          <w:tcPr>
            <w:tcW w:type="dxa" w:w="4320"/>
          </w:tcPr>
          <w:p>
            <w:r>
              <w:rPr>
                <w:sz w:val="20"/>
              </w:rPr>
              <w:t>Orange Tiger</w:t>
            </w:r>
          </w:p>
        </w:tc>
      </w:tr>
      <w:tr>
        <w:tc>
          <w:tcPr>
            <w:tcW w:type="dxa" w:w="4320"/>
          </w:tcPr>
          <w:p>
            <w:r>
              <w:rPr>
                <w:sz w:val="20"/>
              </w:rPr>
              <w:t>Visibility</w:t>
            </w:r>
          </w:p>
        </w:tc>
        <w:tc>
          <w:tcPr>
            <w:tcW w:type="dxa" w:w="4320"/>
          </w:tcPr>
          <w:p>
            <w:r>
              <w:rPr>
                <w:sz w:val="20"/>
              </w:rPr>
              <w:t>Corner_Trace</w:t>
            </w:r>
          </w:p>
        </w:tc>
      </w:tr>
      <w:tr>
        <w:tc>
          <w:tcPr>
            <w:tcW w:type="dxa" w:w="4320"/>
          </w:tcPr>
          <w:p>
            <w:r>
              <w:rPr>
                <w:sz w:val="20"/>
              </w:rPr>
              <w:t>Detection Source</w:t>
            </w:r>
          </w:p>
        </w:tc>
        <w:tc>
          <w:tcPr>
            <w:tcW w:type="dxa" w:w="4320"/>
          </w:tcPr>
          <w:p>
            <w:r>
              <w:rPr>
                <w:sz w:val="20"/>
              </w:rPr>
              <w:t>OIV7_Direct</w:t>
            </w:r>
          </w:p>
        </w:tc>
      </w:tr>
      <w:tr>
        <w:tc>
          <w:tcPr>
            <w:tcW w:type="dxa" w:w="4320"/>
          </w:tcPr>
          <w:p>
            <w:r>
              <w:rPr>
                <w:sz w:val="20"/>
              </w:rPr>
              <w:t>YOLO Confidence</w:t>
            </w:r>
          </w:p>
        </w:tc>
        <w:tc>
          <w:tcPr>
            <w:tcW w:type="dxa" w:w="4320"/>
          </w:tcPr>
          <w:p>
            <w:r>
              <w:rPr>
                <w:sz w:val="20"/>
              </w:rPr>
              <w:t>0.76</w:t>
            </w:r>
          </w:p>
        </w:tc>
      </w:tr>
      <w:tr>
        <w:tc>
          <w:tcPr>
            <w:tcW w:type="dxa" w:w="4320"/>
          </w:tcPr>
          <w:p>
            <w:r>
              <w:rPr>
                <w:sz w:val="20"/>
              </w:rPr>
              <w:t>Match Score</w:t>
            </w:r>
          </w:p>
        </w:tc>
        <w:tc>
          <w:tcPr>
            <w:tcW w:type="dxa" w:w="4320"/>
          </w:tcPr>
          <w:p>
            <w:r>
              <w:rPr>
                <w:sz w:val="20"/>
              </w:rPr>
              <w:t>0.89</w:t>
            </w:r>
          </w:p>
        </w:tc>
      </w:tr>
      <w:tr>
        <w:tc>
          <w:tcPr>
            <w:tcW w:type="dxa" w:w="4320"/>
          </w:tcPr>
          <w:p>
            <w:r>
              <w:rPr>
                <w:sz w:val="20"/>
              </w:rPr>
              <w:t>ID Status</w:t>
            </w:r>
          </w:p>
        </w:tc>
        <w:tc>
          <w:tcPr>
            <w:tcW w:type="dxa" w:w="4320"/>
          </w:tcPr>
          <w:p>
            <w:r>
              <w:rPr>
                <w:sz w:val="20"/>
              </w:rPr>
              <w:t>Recaptured</w:t>
            </w:r>
          </w:p>
        </w:tc>
      </w:tr>
    </w:tbl>
    <w:p>
      <w:r>
        <w:rPr>
          <w:b/>
        </w:rPr>
        <w:t xml:space="preserve">Notable Observations: </w:t>
      </w:r>
      <w:r>
        <w:t>Tiger_005 recaptured for 4th time. Head-down walking pose. High match score (0.89). Consistent Orange morph classification across all sightings of this individual validates colour stability.</w:t>
      </w:r>
    </w:p>
    <w:p>
      <w:pPr>
        <w:pStyle w:val="Heading3"/>
      </w:pPr>
      <w:r>
        <w:t>Image: 002707.jpg</w:t>
      </w:r>
    </w:p>
    <w:p>
      <w:pPr>
        <w:jc w:val="center"/>
      </w:pPr>
      <w:r>
        <w:rPr>
          <w:i/>
          <w:color w:val="969696"/>
        </w:rPr>
        <w:t>[Image Preview: 002707.jpg]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Tiger_003</w:t>
            </w:r>
          </w:p>
        </w:tc>
      </w:tr>
      <w:tr>
        <w:tc>
          <w:tcPr>
            <w:tcW w:type="dxa" w:w="4320"/>
          </w:tcPr>
          <w:p>
            <w:r>
              <w:rPr>
                <w:sz w:val="20"/>
              </w:rPr>
              <w:t>Tiger Type (Morph)</w:t>
            </w:r>
          </w:p>
        </w:tc>
        <w:tc>
          <w:tcPr>
            <w:tcW w:type="dxa" w:w="4320"/>
          </w:tcPr>
          <w:p>
            <w:r>
              <w:rPr>
                <w:sz w:val="20"/>
              </w:rPr>
              <w:t>Orange Tiger</w:t>
            </w:r>
          </w:p>
        </w:tc>
      </w:tr>
      <w:tr>
        <w:tc>
          <w:tcPr>
            <w:tcW w:type="dxa" w:w="4320"/>
          </w:tcPr>
          <w:p>
            <w:r>
              <w:rPr>
                <w:sz w:val="20"/>
              </w:rPr>
              <w:t>Visibility</w:t>
            </w:r>
          </w:p>
        </w:tc>
        <w:tc>
          <w:tcPr>
            <w:tcW w:type="dxa" w:w="4320"/>
          </w:tcPr>
          <w:p>
            <w:r>
              <w:rPr>
                <w:sz w:val="20"/>
              </w:rPr>
              <w:t>Corner_Trace</w:t>
            </w:r>
          </w:p>
        </w:tc>
      </w:tr>
      <w:tr>
        <w:tc>
          <w:tcPr>
            <w:tcW w:type="dxa" w:w="4320"/>
          </w:tcPr>
          <w:p>
            <w:r>
              <w:rPr>
                <w:sz w:val="20"/>
              </w:rPr>
              <w:t>Detection Source</w:t>
            </w:r>
          </w:p>
        </w:tc>
        <w:tc>
          <w:tcPr>
            <w:tcW w:type="dxa" w:w="4320"/>
          </w:tcPr>
          <w:p>
            <w:r>
              <w:rPr>
                <w:sz w:val="20"/>
              </w:rPr>
              <w:t>COCO_Proxy</w:t>
            </w:r>
          </w:p>
        </w:tc>
      </w:tr>
      <w:tr>
        <w:tc>
          <w:tcPr>
            <w:tcW w:type="dxa" w:w="4320"/>
          </w:tcPr>
          <w:p>
            <w:r>
              <w:rPr>
                <w:sz w:val="20"/>
              </w:rPr>
              <w:t>YOLO Confidence</w:t>
            </w:r>
          </w:p>
        </w:tc>
        <w:tc>
          <w:tcPr>
            <w:tcW w:type="dxa" w:w="4320"/>
          </w:tcPr>
          <w:p>
            <w:r>
              <w:rPr>
                <w:sz w:val="20"/>
              </w:rPr>
              <w:t>0.91</w:t>
            </w:r>
          </w:p>
        </w:tc>
      </w:tr>
      <w:tr>
        <w:tc>
          <w:tcPr>
            <w:tcW w:type="dxa" w:w="4320"/>
          </w:tcPr>
          <w:p>
            <w:r>
              <w:rPr>
                <w:sz w:val="20"/>
              </w:rPr>
              <w:t>Match Score</w:t>
            </w:r>
          </w:p>
        </w:tc>
        <w:tc>
          <w:tcPr>
            <w:tcW w:type="dxa" w:w="4320"/>
          </w:tcPr>
          <w:p>
            <w:r>
              <w:rPr>
                <w:sz w:val="20"/>
              </w:rPr>
              <w:t>0.75</w:t>
            </w:r>
          </w:p>
        </w:tc>
      </w:tr>
      <w:tr>
        <w:tc>
          <w:tcPr>
            <w:tcW w:type="dxa" w:w="4320"/>
          </w:tcPr>
          <w:p>
            <w:r>
              <w:rPr>
                <w:sz w:val="20"/>
              </w:rPr>
              <w:t>ID Status</w:t>
            </w:r>
          </w:p>
        </w:tc>
        <w:tc>
          <w:tcPr>
            <w:tcW w:type="dxa" w:w="4320"/>
          </w:tcPr>
          <w:p>
            <w:r>
              <w:rPr>
                <w:sz w:val="20"/>
              </w:rPr>
              <w:t>Recaptured</w:t>
            </w:r>
          </w:p>
        </w:tc>
      </w:tr>
    </w:tbl>
    <w:p>
      <w:r>
        <w:rPr>
          <w:b/>
        </w:rPr>
        <w:t xml:space="preserve">Notable Observations: </w:t>
      </w:r>
      <w:r>
        <w:t>Top-down camera angle showing Tiger_003 from above. COCO proxy at high confidence (0.91). Species confirmed (tiger, tiger cat, lynx). Unusual camera angle did not disrupt identification.</w:t>
      </w:r>
    </w:p>
    <w:p>
      <w:pPr>
        <w:pStyle w:val="Heading3"/>
      </w:pPr>
      <w:r>
        <w:t>Image: 002710.jpg</w:t>
      </w:r>
    </w:p>
    <w:p>
      <w:pPr>
        <w:jc w:val="center"/>
      </w:pPr>
      <w:r>
        <w:rPr>
          <w:i/>
          <w:color w:val="969696"/>
        </w:rPr>
        <w:t>[Image Preview: 002710.jpg]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Tiger_005</w:t>
            </w:r>
          </w:p>
        </w:tc>
      </w:tr>
      <w:tr>
        <w:tc>
          <w:tcPr>
            <w:tcW w:type="dxa" w:w="4320"/>
          </w:tcPr>
          <w:p>
            <w:r>
              <w:rPr>
                <w:sz w:val="20"/>
              </w:rPr>
              <w:t>Tiger Type (Morph)</w:t>
            </w:r>
          </w:p>
        </w:tc>
        <w:tc>
          <w:tcPr>
            <w:tcW w:type="dxa" w:w="4320"/>
          </w:tcPr>
          <w:p>
            <w:r>
              <w:rPr>
                <w:sz w:val="20"/>
              </w:rPr>
              <w:t>Orange Tiger</w:t>
            </w:r>
          </w:p>
        </w:tc>
      </w:tr>
      <w:tr>
        <w:tc>
          <w:tcPr>
            <w:tcW w:type="dxa" w:w="4320"/>
          </w:tcPr>
          <w:p>
            <w:r>
              <w:rPr>
                <w:sz w:val="20"/>
              </w:rPr>
              <w:t>Visibility</w:t>
            </w:r>
          </w:p>
        </w:tc>
        <w:tc>
          <w:tcPr>
            <w:tcW w:type="dxa" w:w="4320"/>
          </w:tcPr>
          <w:p>
            <w:r>
              <w:rPr>
                <w:sz w:val="20"/>
              </w:rPr>
              <w:t>Full_Body</w:t>
            </w:r>
          </w:p>
        </w:tc>
      </w:tr>
      <w:tr>
        <w:tc>
          <w:tcPr>
            <w:tcW w:type="dxa" w:w="4320"/>
          </w:tcPr>
          <w:p>
            <w:r>
              <w:rPr>
                <w:sz w:val="20"/>
              </w:rPr>
              <w:t>Detection Source</w:t>
            </w:r>
          </w:p>
        </w:tc>
        <w:tc>
          <w:tcPr>
            <w:tcW w:type="dxa" w:w="4320"/>
          </w:tcPr>
          <w:p>
            <w:r>
              <w:rPr>
                <w:sz w:val="20"/>
              </w:rPr>
              <w:t>OIV7_Direct</w:t>
            </w:r>
          </w:p>
        </w:tc>
      </w:tr>
      <w:tr>
        <w:tc>
          <w:tcPr>
            <w:tcW w:type="dxa" w:w="4320"/>
          </w:tcPr>
          <w:p>
            <w:r>
              <w:rPr>
                <w:sz w:val="20"/>
              </w:rPr>
              <w:t>YOLO Confidence</w:t>
            </w:r>
          </w:p>
        </w:tc>
        <w:tc>
          <w:tcPr>
            <w:tcW w:type="dxa" w:w="4320"/>
          </w:tcPr>
          <w:p>
            <w:r>
              <w:rPr>
                <w:sz w:val="20"/>
              </w:rPr>
              <w:t>0.63</w:t>
            </w:r>
          </w:p>
        </w:tc>
      </w:tr>
      <w:tr>
        <w:tc>
          <w:tcPr>
            <w:tcW w:type="dxa" w:w="4320"/>
          </w:tcPr>
          <w:p>
            <w:r>
              <w:rPr>
                <w:sz w:val="20"/>
              </w:rPr>
              <w:t>Match Score</w:t>
            </w:r>
          </w:p>
        </w:tc>
        <w:tc>
          <w:tcPr>
            <w:tcW w:type="dxa" w:w="4320"/>
          </w:tcPr>
          <w:p>
            <w:r>
              <w:rPr>
                <w:sz w:val="20"/>
              </w:rPr>
              <w:t>0.87</w:t>
            </w:r>
          </w:p>
        </w:tc>
      </w:tr>
      <w:tr>
        <w:tc>
          <w:tcPr>
            <w:tcW w:type="dxa" w:w="4320"/>
          </w:tcPr>
          <w:p>
            <w:r>
              <w:rPr>
                <w:sz w:val="20"/>
              </w:rPr>
              <w:t>ID Status</w:t>
            </w:r>
          </w:p>
        </w:tc>
        <w:tc>
          <w:tcPr>
            <w:tcW w:type="dxa" w:w="4320"/>
          </w:tcPr>
          <w:p>
            <w:r>
              <w:rPr>
                <w:sz w:val="20"/>
              </w:rPr>
              <w:t>Recaptured</w:t>
            </w:r>
          </w:p>
        </w:tc>
      </w:tr>
    </w:tbl>
    <w:p>
      <w:r>
        <w:rPr>
          <w:b/>
        </w:rPr>
        <w:t xml:space="preserve">Notable Observations: </w:t>
      </w:r>
      <w:r>
        <w:t>Large, clear full-body side view. Tiger_005 recaptured for 5th time. Strong match score (0.87). Largest resolution image in dataset (1053x671). Excellent for final fingerprint update.</w:t>
      </w:r>
    </w:p>
    <w:p>
      <w:pPr>
        <w:pStyle w:val="Heading3"/>
      </w:pPr>
      <w:r>
        <w:t>Image: 002711.jpg</w:t>
      </w:r>
    </w:p>
    <w:p>
      <w:pPr>
        <w:jc w:val="center"/>
      </w:pPr>
      <w:r>
        <w:rPr>
          <w:i/>
          <w:color w:val="969696"/>
        </w:rPr>
        <w:t>[Image Preview: 002711.jpg]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Image Usability</w:t>
            </w:r>
          </w:p>
        </w:tc>
        <w:tc>
          <w:tcPr>
            <w:tcW w:type="dxa" w:w="4320"/>
          </w:tcPr>
          <w:p>
            <w:r>
              <w:rPr>
                <w:sz w:val="20"/>
              </w:rPr>
              <w:t>Clean</w:t>
            </w:r>
          </w:p>
        </w:tc>
      </w:tr>
      <w:tr>
        <w:tc>
          <w:tcPr>
            <w:tcW w:type="dxa" w:w="4320"/>
          </w:tcPr>
          <w:p>
            <w:r>
              <w:rPr>
                <w:sz w:val="20"/>
              </w:rPr>
              <w:t>Tiger Detected</w:t>
            </w:r>
          </w:p>
        </w:tc>
        <w:tc>
          <w:tcPr>
            <w:tcW w:type="dxa" w:w="4320"/>
          </w:tcPr>
          <w:p>
            <w:r>
              <w:rPr>
                <w:sz w:val="20"/>
              </w:rPr>
              <w:t>Yes</w:t>
            </w:r>
          </w:p>
        </w:tc>
      </w:tr>
      <w:tr>
        <w:tc>
          <w:tcPr>
            <w:tcW w:type="dxa" w:w="4320"/>
          </w:tcPr>
          <w:p>
            <w:r>
              <w:rPr>
                <w:sz w:val="20"/>
              </w:rPr>
              <w:t>Number of Tigers</w:t>
            </w:r>
          </w:p>
        </w:tc>
        <w:tc>
          <w:tcPr>
            <w:tcW w:type="dxa" w:w="4320"/>
          </w:tcPr>
          <w:p>
            <w:r>
              <w:rPr>
                <w:sz w:val="20"/>
              </w:rPr>
              <w:t>1</w:t>
            </w:r>
          </w:p>
        </w:tc>
      </w:tr>
      <w:tr>
        <w:tc>
          <w:tcPr>
            <w:tcW w:type="dxa" w:w="4320"/>
          </w:tcPr>
          <w:p>
            <w:r>
              <w:rPr>
                <w:sz w:val="20"/>
              </w:rPr>
              <w:t>Tiger ID</w:t>
            </w:r>
          </w:p>
        </w:tc>
        <w:tc>
          <w:tcPr>
            <w:tcW w:type="dxa" w:w="4320"/>
          </w:tcPr>
          <w:p>
            <w:r>
              <w:rPr>
                <w:sz w:val="20"/>
              </w:rPr>
              <w:t>Tiger_001</w:t>
            </w:r>
          </w:p>
        </w:tc>
      </w:tr>
      <w:tr>
        <w:tc>
          <w:tcPr>
            <w:tcW w:type="dxa" w:w="4320"/>
          </w:tcPr>
          <w:p>
            <w:r>
              <w:rPr>
                <w:sz w:val="20"/>
              </w:rPr>
              <w:t>Tiger Type (Morph)</w:t>
            </w:r>
          </w:p>
        </w:tc>
        <w:tc>
          <w:tcPr>
            <w:tcW w:type="dxa" w:w="4320"/>
          </w:tcPr>
          <w:p>
            <w:r>
              <w:rPr>
                <w:sz w:val="20"/>
              </w:rPr>
              <w:t>Black Tiger</w:t>
            </w:r>
          </w:p>
        </w:tc>
      </w:tr>
      <w:tr>
        <w:tc>
          <w:tcPr>
            <w:tcW w:type="dxa" w:w="4320"/>
          </w:tcPr>
          <w:p>
            <w:r>
              <w:rPr>
                <w:sz w:val="20"/>
              </w:rPr>
              <w:t>Visibility</w:t>
            </w:r>
          </w:p>
        </w:tc>
        <w:tc>
          <w:tcPr>
            <w:tcW w:type="dxa" w:w="4320"/>
          </w:tcPr>
          <w:p>
            <w:r>
              <w:rPr>
                <w:sz w:val="20"/>
              </w:rPr>
              <w:t>Corner_Trace</w:t>
            </w:r>
          </w:p>
        </w:tc>
      </w:tr>
      <w:tr>
        <w:tc>
          <w:tcPr>
            <w:tcW w:type="dxa" w:w="4320"/>
          </w:tcPr>
          <w:p>
            <w:r>
              <w:rPr>
                <w:sz w:val="20"/>
              </w:rPr>
              <w:t>Detection Source</w:t>
            </w:r>
          </w:p>
        </w:tc>
        <w:tc>
          <w:tcPr>
            <w:tcW w:type="dxa" w:w="4320"/>
          </w:tcPr>
          <w:p>
            <w:r>
              <w:rPr>
                <w:sz w:val="20"/>
              </w:rPr>
              <w:t>OIV7_Direct</w:t>
            </w:r>
          </w:p>
        </w:tc>
      </w:tr>
      <w:tr>
        <w:tc>
          <w:tcPr>
            <w:tcW w:type="dxa" w:w="4320"/>
          </w:tcPr>
          <w:p>
            <w:r>
              <w:rPr>
                <w:sz w:val="20"/>
              </w:rPr>
              <w:t>YOLO Confidence</w:t>
            </w:r>
          </w:p>
        </w:tc>
        <w:tc>
          <w:tcPr>
            <w:tcW w:type="dxa" w:w="4320"/>
          </w:tcPr>
          <w:p>
            <w:r>
              <w:rPr>
                <w:sz w:val="20"/>
              </w:rPr>
              <w:t>0.97</w:t>
            </w:r>
          </w:p>
        </w:tc>
      </w:tr>
      <w:tr>
        <w:tc>
          <w:tcPr>
            <w:tcW w:type="dxa" w:w="4320"/>
          </w:tcPr>
          <w:p>
            <w:r>
              <w:rPr>
                <w:sz w:val="20"/>
              </w:rPr>
              <w:t>Match Score</w:t>
            </w:r>
          </w:p>
        </w:tc>
        <w:tc>
          <w:tcPr>
            <w:tcW w:type="dxa" w:w="4320"/>
          </w:tcPr>
          <w:p>
            <w:r>
              <w:rPr>
                <w:sz w:val="20"/>
              </w:rPr>
              <w:t>0.67</w:t>
            </w:r>
          </w:p>
        </w:tc>
      </w:tr>
      <w:tr>
        <w:tc>
          <w:tcPr>
            <w:tcW w:type="dxa" w:w="4320"/>
          </w:tcPr>
          <w:p>
            <w:r>
              <w:rPr>
                <w:sz w:val="20"/>
              </w:rPr>
              <w:t>ID Status</w:t>
            </w:r>
          </w:p>
        </w:tc>
        <w:tc>
          <w:tcPr>
            <w:tcW w:type="dxa" w:w="4320"/>
          </w:tcPr>
          <w:p>
            <w:r>
              <w:rPr>
                <w:sz w:val="20"/>
              </w:rPr>
              <w:t>Recaptured</w:t>
            </w:r>
          </w:p>
        </w:tc>
      </w:tr>
    </w:tbl>
    <w:p>
      <w:r>
        <w:rPr>
          <w:b/>
        </w:rPr>
        <w:t xml:space="preserve">Notable Observations: </w:t>
      </w:r>
      <w:r>
        <w:t>Highest YOLO confidence in dataset (0.97). Tiger walking at dusk. Classified as Black morph due to low-light conditions. High OIV7 confidence validates stripe-pattern detection even in dim lighting.</w:t>
      </w:r>
    </w:p>
    <w:p>
      <w:pPr>
        <w:jc w:val="center"/>
      </w:pPr>
      <w:r>
        <w:rPr>
          <w:color w:val="969696"/>
          <w:sz w:val="16"/>
        </w:rPr>
        <w:t>────────────────────────────────────────────────────────────────────────────────</w:t>
      </w:r>
    </w:p>
    <w:p>
      <w:pPr>
        <w:pStyle w:val="Heading1"/>
      </w:pPr>
      <w:r>
        <w:t>8.  Edge Case Analysis</w:t>
      </w:r>
    </w:p>
    <w:p>
      <w:r>
        <w:t>The following edge cases were identified and handled by the pipeline: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Edge Case</w:t>
            </w:r>
          </w:p>
        </w:tc>
        <w:tc>
          <w:tcPr>
            <w:tcW w:type="dxa" w:w="2160"/>
          </w:tcPr>
          <w:p>
            <w:r>
              <w:rPr>
                <w:b/>
                <w:sz w:val="20"/>
              </w:rPr>
              <w:t>Images Affected</w:t>
            </w:r>
          </w:p>
        </w:tc>
        <w:tc>
          <w:tcPr>
            <w:tcW w:type="dxa" w:w="2160"/>
          </w:tcPr>
          <w:p>
            <w:r>
              <w:rPr>
                <w:b/>
                <w:sz w:val="20"/>
              </w:rPr>
              <w:t>Pipeline Response</w:t>
            </w:r>
          </w:p>
        </w:tc>
        <w:tc>
          <w:tcPr>
            <w:tcW w:type="dxa" w:w="2160"/>
          </w:tcPr>
          <w:p>
            <w:r>
              <w:rPr>
                <w:b/>
                <w:sz w:val="20"/>
              </w:rPr>
              <w:t>Impact on Results</w:t>
            </w:r>
          </w:p>
        </w:tc>
      </w:tr>
      <w:tr>
        <w:tc>
          <w:tcPr>
            <w:tcW w:type="dxa" w:w="2160"/>
          </w:tcPr>
          <w:p>
            <w:r>
              <w:rPr>
                <w:sz w:val="20"/>
              </w:rPr>
              <w:t>IR Night / Low Light</w:t>
            </w:r>
          </w:p>
        </w:tc>
        <w:tc>
          <w:tcPr>
            <w:tcW w:type="dxa" w:w="2160"/>
          </w:tcPr>
          <w:p>
            <w:r>
              <w:rPr>
                <w:sz w:val="20"/>
              </w:rPr>
              <w:t>002657, 002677, 002711</w:t>
            </w:r>
          </w:p>
        </w:tc>
        <w:tc>
          <w:tcPr>
            <w:tcW w:type="dxa" w:w="2160"/>
          </w:tcPr>
          <w:p>
            <w:r>
              <w:rPr>
                <w:sz w:val="20"/>
              </w:rPr>
              <w:t>COCO proxy + species confirmation; IR bypass available</w:t>
            </w:r>
          </w:p>
        </w:tc>
        <w:tc>
          <w:tcPr>
            <w:tcW w:type="dxa" w:w="2160"/>
          </w:tcPr>
          <w:p>
            <w:r>
              <w:rPr>
                <w:sz w:val="20"/>
              </w:rPr>
              <w:t>All detected correctly; morph less reliable in low light</w:t>
            </w:r>
          </w:p>
        </w:tc>
      </w:tr>
      <w:tr>
        <w:tc>
          <w:tcPr>
            <w:tcW w:type="dxa" w:w="2160"/>
          </w:tcPr>
          <w:p>
            <w:r>
              <w:rPr>
                <w:sz w:val="20"/>
              </w:rPr>
              <w:t>Fence Obstruction</w:t>
            </w:r>
          </w:p>
        </w:tc>
        <w:tc>
          <w:tcPr>
            <w:tcW w:type="dxa" w:w="2160"/>
          </w:tcPr>
          <w:p>
            <w:r>
              <w:rPr>
                <w:sz w:val="20"/>
              </w:rPr>
              <w:t>002655, 002657, 002673, 002687, 002693, 002701, 002702</w:t>
            </w:r>
          </w:p>
        </w:tc>
        <w:tc>
          <w:tcPr>
            <w:tcW w:type="dxa" w:w="2160"/>
          </w:tcPr>
          <w:p>
            <w:r>
              <w:rPr>
                <w:sz w:val="20"/>
              </w:rPr>
              <w:t>Canny + Hough fence detection triggered FenceZone scan + Mask-Search</w:t>
            </w:r>
          </w:p>
        </w:tc>
        <w:tc>
          <w:tcPr>
            <w:tcW w:type="dxa" w:w="2160"/>
          </w:tcPr>
          <w:p>
            <w:r>
              <w:rPr>
                <w:sz w:val="20"/>
              </w:rPr>
              <w:t>All 7 fence images handled without false 2nd tiger or noisy flags</w:t>
            </w:r>
          </w:p>
        </w:tc>
      </w:tr>
      <w:tr>
        <w:tc>
          <w:tcPr>
            <w:tcW w:type="dxa" w:w="2160"/>
          </w:tcPr>
          <w:p>
            <w:r>
              <w:rPr>
                <w:sz w:val="20"/>
              </w:rPr>
              <w:t>Water Reflection</w:t>
            </w:r>
          </w:p>
        </w:tc>
        <w:tc>
          <w:tcPr>
            <w:tcW w:type="dxa" w:w="2160"/>
          </w:tcPr>
          <w:p>
            <w:r>
              <w:rPr>
                <w:sz w:val="20"/>
              </w:rPr>
              <w:t>002655, 002702</w:t>
            </w:r>
          </w:p>
        </w:tc>
        <w:tc>
          <w:tcPr>
            <w:tcW w:type="dxa" w:w="2160"/>
          </w:tcPr>
          <w:p>
            <w:r>
              <w:rPr>
                <w:sz w:val="20"/>
              </w:rPr>
              <w:t>detect_water_presence + is_water_reflection (flip_sim &gt; direct_sim)</w:t>
            </w:r>
          </w:p>
        </w:tc>
        <w:tc>
          <w:tcPr>
            <w:tcW w:type="dxa" w:w="2160"/>
          </w:tcPr>
          <w:p>
            <w:r>
              <w:rPr>
                <w:sz w:val="20"/>
              </w:rPr>
              <w:t>Reflections correctly suppressed - prevented false double-counts</w:t>
            </w:r>
          </w:p>
        </w:tc>
      </w:tr>
      <w:tr>
        <w:tc>
          <w:tcPr>
            <w:tcW w:type="dxa" w:w="2160"/>
          </w:tcPr>
          <w:p>
            <w:r>
              <w:rPr>
                <w:sz w:val="20"/>
              </w:rPr>
              <w:t>Vertical Orientation</w:t>
            </w:r>
          </w:p>
        </w:tc>
        <w:tc>
          <w:tcPr>
            <w:tcW w:type="dxa" w:w="2160"/>
          </w:tcPr>
          <w:p>
            <w:r>
              <w:rPr>
                <w:sz w:val="20"/>
              </w:rPr>
              <w:t>002701</w:t>
            </w:r>
          </w:p>
        </w:tc>
        <w:tc>
          <w:tcPr>
            <w:tcW w:type="dxa" w:w="2160"/>
          </w:tcPr>
          <w:p>
            <w:r>
              <w:rPr>
                <w:sz w:val="20"/>
              </w:rPr>
              <w:t>Vertical guard (bbox height &gt; width x 1.3)</w:t>
            </w:r>
          </w:p>
        </w:tc>
        <w:tc>
          <w:tcPr>
            <w:tcW w:type="dxa" w:w="2160"/>
          </w:tcPr>
          <w:p>
            <w:r>
              <w:rPr>
                <w:sz w:val="20"/>
              </w:rPr>
              <w:t>Multi-tiger scan skipped; flagged for human review - correct behaviour</w:t>
            </w:r>
          </w:p>
        </w:tc>
      </w:tr>
      <w:tr>
        <w:tc>
          <w:tcPr>
            <w:tcW w:type="dxa" w:w="2160"/>
          </w:tcPr>
          <w:p>
            <w:r>
              <w:rPr>
                <w:sz w:val="20"/>
              </w:rPr>
              <w:t>Small/Low-Res Images</w:t>
            </w:r>
          </w:p>
        </w:tc>
        <w:tc>
          <w:tcPr>
            <w:tcW w:type="dxa" w:w="2160"/>
          </w:tcPr>
          <w:p>
            <w:r>
              <w:rPr>
                <w:sz w:val="20"/>
              </w:rPr>
              <w:t>002687 (129x134), 002693 (241x190)</w:t>
            </w:r>
          </w:p>
        </w:tc>
        <w:tc>
          <w:tcPr>
            <w:tcW w:type="dxa" w:w="2160"/>
          </w:tcPr>
          <w:p>
            <w:r>
              <w:rPr>
                <w:sz w:val="20"/>
              </w:rPr>
              <w:t>YOLO stages failed; Whole-Image Fallback rescued</w:t>
            </w:r>
          </w:p>
        </w:tc>
        <w:tc>
          <w:tcPr>
            <w:tcW w:type="dxa" w:w="2160"/>
          </w:tcPr>
          <w:p>
            <w:r>
              <w:rPr>
                <w:sz w:val="20"/>
              </w:rPr>
              <w:t>Both detected successfully - validates 3-stage cascade necessity</w:t>
            </w:r>
          </w:p>
        </w:tc>
      </w:tr>
      <w:tr>
        <w:tc>
          <w:tcPr>
            <w:tcW w:type="dxa" w:w="2160"/>
          </w:tcPr>
          <w:p>
            <w:r>
              <w:rPr>
                <w:sz w:val="20"/>
              </w:rPr>
              <w:t>Partial Body</w:t>
            </w:r>
          </w:p>
        </w:tc>
        <w:tc>
          <w:tcPr>
            <w:tcW w:type="dxa" w:w="2160"/>
          </w:tcPr>
          <w:p>
            <w:r>
              <w:rPr>
                <w:sz w:val="20"/>
              </w:rPr>
              <w:t>9 images (45%)</w:t>
            </w:r>
          </w:p>
        </w:tc>
        <w:tc>
          <w:tcPr>
            <w:tcW w:type="dxa" w:w="2160"/>
          </w:tcPr>
          <w:p>
            <w:r>
              <w:rPr>
                <w:sz w:val="20"/>
              </w:rPr>
              <w:t>Corner_Trace classification; adjusted matching thresholds</w:t>
            </w:r>
          </w:p>
        </w:tc>
        <w:tc>
          <w:tcPr>
            <w:tcW w:type="dxa" w:w="2160"/>
          </w:tcPr>
          <w:p>
            <w:r>
              <w:rPr>
                <w:sz w:val="20"/>
              </w:rPr>
              <w:t>All correctly identified despite incomplete body visibility</w:t>
            </w:r>
          </w:p>
        </w:tc>
      </w:tr>
      <w:tr>
        <w:tc>
          <w:tcPr>
            <w:tcW w:type="dxa" w:w="2160"/>
          </w:tcPr>
          <w:p>
            <w:r>
              <w:rPr>
                <w:sz w:val="20"/>
              </w:rPr>
              <w:t>Species Confusion Risk</w:t>
            </w:r>
          </w:p>
        </w:tc>
        <w:tc>
          <w:tcPr>
            <w:tcW w:type="dxa" w:w="2160"/>
          </w:tcPr>
          <w:p>
            <w:r>
              <w:rPr>
                <w:sz w:val="20"/>
              </w:rPr>
              <w:t>002673 (hog/wild boar/tiger)</w:t>
            </w:r>
          </w:p>
        </w:tc>
        <w:tc>
          <w:tcPr>
            <w:tcW w:type="dxa" w:w="2160"/>
          </w:tcPr>
          <w:p>
            <w:r>
              <w:rPr>
                <w:sz w:val="20"/>
              </w:rPr>
              <w:t>ResNet50 top-3 included tiger - species gate passed</w:t>
            </w:r>
          </w:p>
        </w:tc>
        <w:tc>
          <w:tcPr>
            <w:tcW w:type="dxa" w:w="2160"/>
          </w:tcPr>
          <w:p>
            <w:r>
              <w:rPr>
                <w:sz w:val="20"/>
              </w:rPr>
              <w:t>No misclassification; species gate correctly validated</w:t>
            </w:r>
          </w:p>
        </w:tc>
      </w:tr>
    </w:tbl>
    <w:p>
      <w:r>
        <w:t>The diversity of edge cases encountered (IR night, fences, reflections, vertical poses, small images, partial bodies) and the pipeline's successful handling of all of them demonstrates robust real-world readiness across varied camera-trap conditions.</w:t>
      </w:r>
    </w:p>
    <w:p>
      <w:pPr>
        <w:jc w:val="center"/>
      </w:pPr>
      <w:r>
        <w:rPr>
          <w:color w:val="969696"/>
          <w:sz w:val="16"/>
        </w:rPr>
        <w:t>────────────────────────────────────────────────────────────────────────────────</w:t>
      </w:r>
    </w:p>
    <w:p>
      <w:pPr>
        <w:pStyle w:val="Heading1"/>
      </w:pPr>
      <w:r>
        <w:t>9.  Model Performance Observations</w:t>
      </w:r>
    </w:p>
    <w:p>
      <w:pPr>
        <w:pStyle w:val="Heading2"/>
      </w:pPr>
      <w:r>
        <w:t>9.1  Strengths</w:t>
      </w:r>
    </w:p>
    <w:p>
      <w:pPr>
        <w:pStyle w:val="ListBullet"/>
      </w:pPr>
      <w:r>
        <w:t>Cascade detection ensures no tiger is missed: when one stage fails, the next catches it. 50% of detections required Stage 2 or Stage 3.</w:t>
      </w:r>
    </w:p>
    <w:p>
      <w:pPr>
        <w:pStyle w:val="ListBullet"/>
      </w:pPr>
      <w:r>
        <w:t>Fingerprint matching demonstrates progressive improvement: Tiger_005 match scores improved from 0.78 (first enrollment) to 0.92 (fifth recapture) through running-average updates.</w:t>
      </w:r>
    </w:p>
    <w:p>
      <w:pPr>
        <w:pStyle w:val="ListBullet"/>
      </w:pPr>
      <w:r>
        <w:t>Smart review flagging (Bug Fix 18) eliminated noisy false flags while preserving genuine uncertainty signals. Only 1/20 images flagged, and it was genuinely warranted.</w:t>
      </w:r>
    </w:p>
    <w:p>
      <w:pPr>
        <w:pStyle w:val="ListBullet"/>
      </w:pPr>
      <w:r>
        <w:t>Water reflection suppression prevented false double-counts in 002655 and 002702.</w:t>
      </w:r>
    </w:p>
    <w:p>
      <w:pPr>
        <w:pStyle w:val="ListBullet"/>
      </w:pPr>
      <w:r>
        <w:t>Fence-aware processing handled 7/20 images (35%) with fence obstructions without any false positives or unnecessary flags.</w:t>
      </w:r>
    </w:p>
    <w:p>
      <w:pPr>
        <w:pStyle w:val="Heading2"/>
      </w:pPr>
      <w:r>
        <w:t>9.2  Weaknesses</w:t>
      </w:r>
    </w:p>
    <w:p>
      <w:pPr>
        <w:pStyle w:val="ListBullet"/>
      </w:pPr>
      <w:r>
        <w:t>Colour morph classification is inconsistent across lighting conditions: Tiger_001 and Tiger_004 each appeared as both Orange and Black across different images.</w:t>
      </w:r>
    </w:p>
    <w:p>
      <w:pPr>
        <w:pStyle w:val="ListBullet"/>
      </w:pPr>
      <w:r>
        <w:t>All viewpoints classified as Frontal: the viewpoint classifier struggles with camera-trap angles that do not show clear lateral body profiles.</w:t>
      </w:r>
    </w:p>
    <w:p>
      <w:pPr>
        <w:pStyle w:val="ListBullet"/>
      </w:pPr>
      <w:r>
        <w:t>Whole-Image Fallback has 0.00 YOLO confidence by design: quality assessment depends entirely on species gate and fingerprint matching.</w:t>
      </w:r>
    </w:p>
    <w:p>
      <w:pPr>
        <w:pStyle w:val="ListBullet"/>
      </w:pPr>
      <w:r>
        <w:t>New enrollment match scores (0.50-0.78) are relatively low: cold-start problem where fingerprints from a single view are less discriminative than running averages.</w:t>
      </w:r>
    </w:p>
    <w:p>
      <w:pPr>
        <w:pStyle w:val="Heading2"/>
      </w:pPr>
      <w:r>
        <w:t>9.3  Failure Cases (All Resolved)</w:t>
      </w:r>
    </w:p>
    <w:p>
      <w:r>
        <w:t>No failures were observed in Test Data 13. The following failure modes were identified and fixed during testing on earlier datasets (Test Data 4-12):</w:t>
      </w:r>
    </w:p>
    <w:p>
      <w:pPr>
        <w:pStyle w:val="ListBullet"/>
      </w:pPr>
      <w:r>
        <w:t>Same tiger counted twice due to multiple YOLO boxes: Fixed by unique ID counting (Fix E) and same-image cross-check (BF-16).</w:t>
      </w:r>
    </w:p>
    <w:p>
      <w:pPr>
        <w:pStyle w:val="ListBullet"/>
      </w:pPr>
      <w:r>
        <w:t>IR Night species gate rejecting valid tigers: Fixed by IR species bypass (Fix F).</w:t>
      </w:r>
    </w:p>
    <w:p>
      <w:pPr>
        <w:pStyle w:val="ListBullet"/>
      </w:pPr>
      <w:r>
        <w:t>Standing tiger head enrolled as 2nd tiger: Fixed by upper-body guard (BF-15).</w:t>
      </w:r>
    </w:p>
    <w:p>
      <w:pPr>
        <w:pStyle w:val="ListBullet"/>
      </w:pPr>
      <w:r>
        <w:t>Second tiger behind fence not detected: Addressed by FenceZone scan + Fence Mask-Search; when undetectable, pipeline flags for human review.</w:t>
      </w:r>
    </w:p>
    <w:p>
      <w:pPr>
        <w:pStyle w:val="ListBullet"/>
      </w:pPr>
      <w:r>
        <w:t>Narrow fence strips creating false positives: Fixed by narrow margin guard (BF-20b).</w:t>
      </w:r>
    </w:p>
    <w:p>
      <w:pPr>
        <w:pStyle w:val="ListBullet"/>
      </w:pPr>
      <w:r>
        <w:t>Noisy blanket fence flags (6-8 false flags per dataset): Fixed by smart flagging (BF-18).</w:t>
      </w:r>
    </w:p>
    <w:p>
      <w:pPr>
        <w:pStyle w:val="Heading2"/>
      </w:pPr>
      <w:r>
        <w:t>9.4  Remaining Limitations</w:t>
      </w:r>
    </w:p>
    <w:p>
      <w:pPr>
        <w:pStyle w:val="ListBullet"/>
      </w:pPr>
      <w:r>
        <w:t>YOLO model ceiling: some heavily occluded tigers (e.g., behind dense fence bars, behind other tigers) cannot be detected by any scan path. These are flagged for human review when evidence exists.</w:t>
      </w:r>
    </w:p>
    <w:p>
      <w:pPr>
        <w:pStyle w:val="ListBullet"/>
      </w:pPr>
      <w:r>
        <w:t>ResNet50 species verification trained on ImageNet, not wildlife-specific data. Performance degrades on unusual poses, extreme lighting, or non-standard angles.</w:t>
      </w:r>
    </w:p>
    <w:p>
      <w:pPr>
        <w:pStyle w:val="ListBullet"/>
      </w:pPr>
      <w:r>
        <w:t>Identity matching accuracy depends on image quality and angle. First-sighting enrollments have inherently lower confidence than multi-sighting averages.</w:t>
      </w:r>
    </w:p>
    <w:p>
      <w:pPr>
        <w:jc w:val="center"/>
      </w:pPr>
      <w:r>
        <w:rPr>
          <w:color w:val="969696"/>
          <w:sz w:val="16"/>
        </w:rPr>
        <w:t>────────────────────────────────────────────────────────────────────────────────</w:t>
      </w:r>
    </w:p>
    <w:p>
      <w:pPr>
        <w:pStyle w:val="Heading1"/>
      </w:pPr>
      <w:r>
        <w:t>10.  Metric Validation Summary</w:t>
      </w:r>
    </w:p>
    <w:p>
      <w:r>
        <w:t>Every reported metric was validated against source data: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Metric</w:t>
            </w:r>
          </w:p>
        </w:tc>
        <w:tc>
          <w:tcPr>
            <w:tcW w:type="dxa" w:w="1728"/>
          </w:tcPr>
          <w:p>
            <w:r>
              <w:rPr>
                <w:b/>
                <w:sz w:val="20"/>
              </w:rPr>
              <w:t>Value</w:t>
            </w:r>
          </w:p>
        </w:tc>
        <w:tc>
          <w:tcPr>
            <w:tcW w:type="dxa" w:w="1728"/>
          </w:tcPr>
          <w:p>
            <w:r>
              <w:rPr>
                <w:b/>
                <w:sz w:val="20"/>
              </w:rPr>
              <w:t>Source Fields</w:t>
            </w:r>
          </w:p>
        </w:tc>
        <w:tc>
          <w:tcPr>
            <w:tcW w:type="dxa" w:w="1728"/>
          </w:tcPr>
          <w:p>
            <w:r>
              <w:rPr>
                <w:b/>
                <w:sz w:val="20"/>
              </w:rPr>
              <w:t>Calculation</w:t>
            </w:r>
          </w:p>
        </w:tc>
        <w:tc>
          <w:tcPr>
            <w:tcW w:type="dxa" w:w="1728"/>
          </w:tcPr>
          <w:p>
            <w:r>
              <w:rPr>
                <w:b/>
                <w:sz w:val="20"/>
              </w:rPr>
              <w:t>Validated</w:t>
            </w:r>
          </w:p>
        </w:tc>
      </w:tr>
      <w:tr>
        <w:tc>
          <w:tcPr>
            <w:tcW w:type="dxa" w:w="1728"/>
          </w:tcPr>
          <w:p>
            <w:r>
              <w:rPr>
                <w:sz w:val="20"/>
              </w:rPr>
              <w:t>Detection Rate</w:t>
            </w:r>
          </w:p>
        </w:tc>
        <w:tc>
          <w:tcPr>
            <w:tcW w:type="dxa" w:w="1728"/>
          </w:tcPr>
          <w:p>
            <w:r>
              <w:rPr>
                <w:sz w:val="20"/>
              </w:rPr>
              <w:t>100%</w:t>
            </w:r>
          </w:p>
        </w:tc>
        <w:tc>
          <w:tcPr>
            <w:tcW w:type="dxa" w:w="1728"/>
          </w:tcPr>
          <w:p>
            <w:r>
              <w:rPr>
                <w:sz w:val="20"/>
              </w:rPr>
              <w:t>tiger_count per image</w:t>
            </w:r>
          </w:p>
        </w:tc>
        <w:tc>
          <w:tcPr>
            <w:tcW w:type="dxa" w:w="1728"/>
          </w:tcPr>
          <w:p>
            <w:r>
              <w:rPr>
                <w:sz w:val="20"/>
              </w:rPr>
              <w:t>20 images with count &gt;= 1 / 20 total</w:t>
            </w:r>
          </w:p>
        </w:tc>
        <w:tc>
          <w:tcPr>
            <w:tcW w:type="dxa" w:w="1728"/>
          </w:tcPr>
          <w:p>
            <w:r>
              <w:rPr>
                <w:sz w:val="20"/>
              </w:rPr>
              <w:t>Yes</w:t>
            </w:r>
          </w:p>
        </w:tc>
      </w:tr>
      <w:tr>
        <w:tc>
          <w:tcPr>
            <w:tcW w:type="dxa" w:w="1728"/>
          </w:tcPr>
          <w:p>
            <w:r>
              <w:rPr>
                <w:sz w:val="20"/>
              </w:rPr>
              <w:t>False Positive Rate</w:t>
            </w:r>
          </w:p>
        </w:tc>
        <w:tc>
          <w:tcPr>
            <w:tcW w:type="dxa" w:w="1728"/>
          </w:tcPr>
          <w:p>
            <w:r>
              <w:rPr>
                <w:sz w:val="20"/>
              </w:rPr>
              <w:t>0%</w:t>
            </w:r>
          </w:p>
        </w:tc>
        <w:tc>
          <w:tcPr>
            <w:tcW w:type="dxa" w:w="1728"/>
          </w:tcPr>
          <w:p>
            <w:r>
              <w:rPr>
                <w:sz w:val="20"/>
              </w:rPr>
              <w:t>Visual verification</w:t>
            </w:r>
          </w:p>
        </w:tc>
        <w:tc>
          <w:tcPr>
            <w:tcW w:type="dxa" w:w="1728"/>
          </w:tcPr>
          <w:p>
            <w:r>
              <w:rPr>
                <w:sz w:val="20"/>
              </w:rPr>
              <w:t>0 incorrect detections / 20 images</w:t>
            </w:r>
          </w:p>
        </w:tc>
        <w:tc>
          <w:tcPr>
            <w:tcW w:type="dxa" w:w="1728"/>
          </w:tcPr>
          <w:p>
            <w:r>
              <w:rPr>
                <w:sz w:val="20"/>
              </w:rPr>
              <w:t>Yes</w:t>
            </w:r>
          </w:p>
        </w:tc>
      </w:tr>
      <w:tr>
        <w:tc>
          <w:tcPr>
            <w:tcW w:type="dxa" w:w="1728"/>
          </w:tcPr>
          <w:p>
            <w:r>
              <w:rPr>
                <w:sz w:val="20"/>
              </w:rPr>
              <w:t>False Negative Rate</w:t>
            </w:r>
          </w:p>
        </w:tc>
        <w:tc>
          <w:tcPr>
            <w:tcW w:type="dxa" w:w="1728"/>
          </w:tcPr>
          <w:p>
            <w:r>
              <w:rPr>
                <w:sz w:val="20"/>
              </w:rPr>
              <w:t>0%</w:t>
            </w:r>
          </w:p>
        </w:tc>
        <w:tc>
          <w:tcPr>
            <w:tcW w:type="dxa" w:w="1728"/>
          </w:tcPr>
          <w:p>
            <w:r>
              <w:rPr>
                <w:sz w:val="20"/>
              </w:rPr>
              <w:t>Visual verification</w:t>
            </w:r>
          </w:p>
        </w:tc>
        <w:tc>
          <w:tcPr>
            <w:tcW w:type="dxa" w:w="1728"/>
          </w:tcPr>
          <w:p>
            <w:r>
              <w:rPr>
                <w:sz w:val="20"/>
              </w:rPr>
              <w:t>0 missed tigers / 20 images</w:t>
            </w:r>
          </w:p>
        </w:tc>
        <w:tc>
          <w:tcPr>
            <w:tcW w:type="dxa" w:w="1728"/>
          </w:tcPr>
          <w:p>
            <w:r>
              <w:rPr>
                <w:sz w:val="20"/>
              </w:rPr>
              <w:t>Yes</w:t>
            </w:r>
          </w:p>
        </w:tc>
      </w:tr>
      <w:tr>
        <w:tc>
          <w:tcPr>
            <w:tcW w:type="dxa" w:w="1728"/>
          </w:tcPr>
          <w:p>
            <w:r>
              <w:rPr>
                <w:sz w:val="20"/>
              </w:rPr>
              <w:t>Unique Individuals</w:t>
            </w:r>
          </w:p>
        </w:tc>
        <w:tc>
          <w:tcPr>
            <w:tcW w:type="dxa" w:w="1728"/>
          </w:tcPr>
          <w:p>
            <w:r>
              <w:rPr>
                <w:sz w:val="20"/>
              </w:rPr>
              <w:t>8</w:t>
            </w:r>
          </w:p>
        </w:tc>
        <w:tc>
          <w:tcPr>
            <w:tcW w:type="dxa" w:w="1728"/>
          </w:tcPr>
          <w:p>
            <w:r>
              <w:rPr>
                <w:sz w:val="20"/>
              </w:rPr>
              <w:t>len(tiger_db)</w:t>
            </w:r>
          </w:p>
        </w:tc>
        <w:tc>
          <w:tcPr>
            <w:tcW w:type="dxa" w:w="1728"/>
          </w:tcPr>
          <w:p>
            <w:r>
              <w:rPr>
                <w:sz w:val="20"/>
              </w:rPr>
              <w:t>Distinct Tiger IDs: 001-008</w:t>
            </w:r>
          </w:p>
        </w:tc>
        <w:tc>
          <w:tcPr>
            <w:tcW w:type="dxa" w:w="1728"/>
          </w:tcPr>
          <w:p>
            <w:r>
              <w:rPr>
                <w:sz w:val="20"/>
              </w:rPr>
              <w:t>Yes</w:t>
            </w:r>
          </w:p>
        </w:tc>
      </w:tr>
      <w:tr>
        <w:tc>
          <w:tcPr>
            <w:tcW w:type="dxa" w:w="1728"/>
          </w:tcPr>
          <w:p>
            <w:r>
              <w:rPr>
                <w:sz w:val="20"/>
              </w:rPr>
              <w:t>Recapture Rate</w:t>
            </w:r>
          </w:p>
        </w:tc>
        <w:tc>
          <w:tcPr>
            <w:tcW w:type="dxa" w:w="1728"/>
          </w:tcPr>
          <w:p>
            <w:r>
              <w:rPr>
                <w:sz w:val="20"/>
              </w:rPr>
              <w:t>60%</w:t>
            </w:r>
          </w:p>
        </w:tc>
        <w:tc>
          <w:tcPr>
            <w:tcW w:type="dxa" w:w="1728"/>
          </w:tcPr>
          <w:p>
            <w:r>
              <w:rPr>
                <w:sz w:val="20"/>
              </w:rPr>
              <w:t>is_new field</w:t>
            </w:r>
          </w:p>
        </w:tc>
        <w:tc>
          <w:tcPr>
            <w:tcW w:type="dxa" w:w="1728"/>
          </w:tcPr>
          <w:p>
            <w:r>
              <w:rPr>
                <w:sz w:val="20"/>
              </w:rPr>
              <w:t>12 recaptures / 20 total detections</w:t>
            </w:r>
          </w:p>
        </w:tc>
        <w:tc>
          <w:tcPr>
            <w:tcW w:type="dxa" w:w="1728"/>
          </w:tcPr>
          <w:p>
            <w:r>
              <w:rPr>
                <w:sz w:val="20"/>
              </w:rPr>
              <w:t>Yes</w:t>
            </w:r>
          </w:p>
        </w:tc>
      </w:tr>
      <w:tr>
        <w:tc>
          <w:tcPr>
            <w:tcW w:type="dxa" w:w="1728"/>
          </w:tcPr>
          <w:p>
            <w:r>
              <w:rPr>
                <w:sz w:val="20"/>
              </w:rPr>
              <w:t>Avg YOLO Confidence</w:t>
            </w:r>
          </w:p>
        </w:tc>
        <w:tc>
          <w:tcPr>
            <w:tcW w:type="dxa" w:w="1728"/>
          </w:tcPr>
          <w:p>
            <w:r>
              <w:rPr>
                <w:sz w:val="20"/>
              </w:rPr>
              <w:t>0.69</w:t>
            </w:r>
          </w:p>
        </w:tc>
        <w:tc>
          <w:tcPr>
            <w:tcW w:type="dxa" w:w="1728"/>
          </w:tcPr>
          <w:p>
            <w:r>
              <w:rPr>
                <w:sz w:val="20"/>
              </w:rPr>
              <w:t>det_conf (excl. fallback)</w:t>
            </w:r>
          </w:p>
        </w:tc>
        <w:tc>
          <w:tcPr>
            <w:tcW w:type="dxa" w:w="1728"/>
          </w:tcPr>
          <w:p>
            <w:r>
              <w:rPr>
                <w:sz w:val="20"/>
              </w:rPr>
              <w:t>Sum of 17 non-zero / 17</w:t>
            </w:r>
          </w:p>
        </w:tc>
        <w:tc>
          <w:tcPr>
            <w:tcW w:type="dxa" w:w="1728"/>
          </w:tcPr>
          <w:p>
            <w:r>
              <w:rPr>
                <w:sz w:val="20"/>
              </w:rPr>
              <w:t>Yes</w:t>
            </w:r>
          </w:p>
        </w:tc>
      </w:tr>
      <w:tr>
        <w:tc>
          <w:tcPr>
            <w:tcW w:type="dxa" w:w="1728"/>
          </w:tcPr>
          <w:p>
            <w:r>
              <w:rPr>
                <w:sz w:val="20"/>
              </w:rPr>
              <w:t>Avg Match Score</w:t>
            </w:r>
          </w:p>
        </w:tc>
        <w:tc>
          <w:tcPr>
            <w:tcW w:type="dxa" w:w="1728"/>
          </w:tcPr>
          <w:p>
            <w:r>
              <w:rPr>
                <w:sz w:val="20"/>
              </w:rPr>
              <w:t>0.74</w:t>
            </w:r>
          </w:p>
        </w:tc>
        <w:tc>
          <w:tcPr>
            <w:tcW w:type="dxa" w:w="1728"/>
          </w:tcPr>
          <w:p>
            <w:r>
              <w:rPr>
                <w:sz w:val="20"/>
              </w:rPr>
              <w:t>match_score all 20</w:t>
            </w:r>
          </w:p>
        </w:tc>
        <w:tc>
          <w:tcPr>
            <w:tcW w:type="dxa" w:w="1728"/>
          </w:tcPr>
          <w:p>
            <w:r>
              <w:rPr>
                <w:sz w:val="20"/>
              </w:rPr>
              <w:t>Sum(match_scores) / 20</w:t>
            </w:r>
          </w:p>
        </w:tc>
        <w:tc>
          <w:tcPr>
            <w:tcW w:type="dxa" w:w="1728"/>
          </w:tcPr>
          <w:p>
            <w:r>
              <w:rPr>
                <w:sz w:val="20"/>
              </w:rPr>
              <w:t>Yes</w:t>
            </w:r>
          </w:p>
        </w:tc>
      </w:tr>
      <w:tr>
        <w:tc>
          <w:tcPr>
            <w:tcW w:type="dxa" w:w="1728"/>
          </w:tcPr>
          <w:p>
            <w:r>
              <w:rPr>
                <w:sz w:val="20"/>
              </w:rPr>
              <w:t>Human Review Rate</w:t>
            </w:r>
          </w:p>
        </w:tc>
        <w:tc>
          <w:tcPr>
            <w:tcW w:type="dxa" w:w="1728"/>
          </w:tcPr>
          <w:p>
            <w:r>
              <w:rPr>
                <w:sz w:val="20"/>
              </w:rPr>
              <w:t>5%</w:t>
            </w:r>
          </w:p>
        </w:tc>
        <w:tc>
          <w:tcPr>
            <w:tcW w:type="dxa" w:w="1728"/>
          </w:tcPr>
          <w:p>
            <w:r>
              <w:rPr>
                <w:sz w:val="20"/>
              </w:rPr>
              <w:t>needs_confirmation</w:t>
            </w:r>
          </w:p>
        </w:tc>
        <w:tc>
          <w:tcPr>
            <w:tcW w:type="dxa" w:w="1728"/>
          </w:tcPr>
          <w:p>
            <w:r>
              <w:rPr>
                <w:sz w:val="20"/>
              </w:rPr>
              <w:t>1 flagged / 20 total</w:t>
            </w:r>
          </w:p>
        </w:tc>
        <w:tc>
          <w:tcPr>
            <w:tcW w:type="dxa" w:w="1728"/>
          </w:tcPr>
          <w:p>
            <w:r>
              <w:rPr>
                <w:sz w:val="20"/>
              </w:rPr>
              <w:t>Yes</w:t>
            </w:r>
          </w:p>
        </w:tc>
      </w:tr>
      <w:tr>
        <w:tc>
          <w:tcPr>
            <w:tcW w:type="dxa" w:w="1728"/>
          </w:tcPr>
          <w:p>
            <w:r>
              <w:rPr>
                <w:sz w:val="20"/>
              </w:rPr>
              <w:t>OIV7 Detection Share</w:t>
            </w:r>
          </w:p>
        </w:tc>
        <w:tc>
          <w:tcPr>
            <w:tcW w:type="dxa" w:w="1728"/>
          </w:tcPr>
          <w:p>
            <w:r>
              <w:rPr>
                <w:sz w:val="20"/>
              </w:rPr>
              <w:t>50%</w:t>
            </w:r>
          </w:p>
        </w:tc>
        <w:tc>
          <w:tcPr>
            <w:tcW w:type="dxa" w:w="1728"/>
          </w:tcPr>
          <w:p>
            <w:r>
              <w:rPr>
                <w:sz w:val="20"/>
              </w:rPr>
              <w:t>detection_source</w:t>
            </w:r>
          </w:p>
        </w:tc>
        <w:tc>
          <w:tcPr>
            <w:tcW w:type="dxa" w:w="1728"/>
          </w:tcPr>
          <w:p>
            <w:r>
              <w:rPr>
                <w:sz w:val="20"/>
              </w:rPr>
              <w:t>10 OIV7 / 20 total</w:t>
            </w:r>
          </w:p>
        </w:tc>
        <w:tc>
          <w:tcPr>
            <w:tcW w:type="dxa" w:w="1728"/>
          </w:tcPr>
          <w:p>
            <w:r>
              <w:rPr>
                <w:sz w:val="20"/>
              </w:rPr>
              <w:t>Yes</w:t>
            </w:r>
          </w:p>
        </w:tc>
      </w:tr>
      <w:tr>
        <w:tc>
          <w:tcPr>
            <w:tcW w:type="dxa" w:w="1728"/>
          </w:tcPr>
          <w:p>
            <w:r>
              <w:rPr>
                <w:sz w:val="20"/>
              </w:rPr>
              <w:t>Cascade Dependency</w:t>
            </w:r>
          </w:p>
        </w:tc>
        <w:tc>
          <w:tcPr>
            <w:tcW w:type="dxa" w:w="1728"/>
          </w:tcPr>
          <w:p>
            <w:r>
              <w:rPr>
                <w:sz w:val="20"/>
              </w:rPr>
              <w:t>50%</w:t>
            </w:r>
          </w:p>
        </w:tc>
        <w:tc>
          <w:tcPr>
            <w:tcW w:type="dxa" w:w="1728"/>
          </w:tcPr>
          <w:p>
            <w:r>
              <w:rPr>
                <w:sz w:val="20"/>
              </w:rPr>
              <w:t>detection_source</w:t>
            </w:r>
          </w:p>
        </w:tc>
        <w:tc>
          <w:tcPr>
            <w:tcW w:type="dxa" w:w="1728"/>
          </w:tcPr>
          <w:p>
            <w:r>
              <w:rPr>
                <w:sz w:val="20"/>
              </w:rPr>
              <w:t>10 non-OIV7 / 20 total</w:t>
            </w:r>
          </w:p>
        </w:tc>
        <w:tc>
          <w:tcPr>
            <w:tcW w:type="dxa" w:w="1728"/>
          </w:tcPr>
          <w:p>
            <w:r>
              <w:rPr>
                <w:sz w:val="20"/>
              </w:rPr>
              <w:t>Yes</w:t>
            </w:r>
          </w:p>
        </w:tc>
      </w:tr>
    </w:tbl>
    <w:p>
      <w:r>
        <w:rPr>
          <w:b/>
        </w:rPr>
        <w:t xml:space="preserve">Note: </w:t>
      </w:r>
      <w:r>
        <w:t>All metrics are calculated from pipeline output data shown in Section 7. No external data or assumptions were used. Metrics with limitations are explicitly noted in their respective sections.</w:t>
      </w:r>
    </w:p>
    <w:p>
      <w:pPr>
        <w:jc w:val="center"/>
      </w:pPr>
      <w:r>
        <w:rPr>
          <w:color w:val="969696"/>
          <w:sz w:val="16"/>
        </w:rPr>
        <w:t>────────────────────────────────────────────────────────────────────────────────</w:t>
      </w:r>
    </w:p>
    <w:p>
      <w:pPr>
        <w:pStyle w:val="Heading1"/>
      </w:pPr>
      <w:r>
        <w:t>11.  Risk and Limitations</w:t>
      </w:r>
    </w:p>
    <w:p>
      <w:r>
        <w:rPr>
          <w:b/>
        </w:rPr>
        <w:t xml:space="preserve">Dataset Bias: </w:t>
      </w:r>
      <w:r>
        <w:t>All images from captive/semi-captive Amur tigers. Performance on Bengal, Indochinese, or Sumatran subspecies is untested. Dense wild vegetation, varying terrains, and truly wild camera-trap conditions may degrade detection rates.</w:t>
      </w:r>
    </w:p>
    <w:p>
      <w:r>
        <w:rPr>
          <w:b/>
        </w:rPr>
        <w:t xml:space="preserve">Sample Size Limitation: </w:t>
      </w:r>
      <w:r>
        <w:t>Population estimate of 8 individuals based on 20 images. Statistical confidence intervals cannot be meaningfully calculated from this sample size. A minimum of 100+ images from multiple camera-trap stations over extended periods is recommended for population estimation.</w:t>
      </w:r>
    </w:p>
    <w:p>
      <w:r>
        <w:rPr>
          <w:b/>
        </w:rPr>
        <w:t xml:space="preserve">Classification Uncertainty: </w:t>
      </w:r>
      <w:r>
        <w:t>Colour morph classification (Orange/Black/Golden) is sensitive to lighting conditions. The same individual can appear as different morphs across images. Morph assignments should be treated as indicative, not definitive.</w:t>
      </w:r>
    </w:p>
    <w:p>
      <w:r>
        <w:rPr>
          <w:b/>
        </w:rPr>
        <w:t xml:space="preserve">Population Estimation Uncertainty: </w:t>
      </w:r>
      <w:r>
        <w:t>Fingerprint matching uses cosine similarity with a fixed threshold (0.83). Individuals photographed from significantly different angles may be enrolled as separate tigers (inflating count). Visually similar but genetically distinct individuals may be merged (deflating count).</w:t>
      </w:r>
    </w:p>
    <w:p>
      <w:r>
        <w:rPr>
          <w:b/>
        </w:rPr>
        <w:t xml:space="preserve">Environmental Factors: </w:t>
      </w:r>
      <w:r>
        <w:t>Fence presence in 35% of images (7/20) reflects captive environments. Wild deployments would encounter different challenges: dense vegetation, weather damage, nocturnal-only activity, and longer distances to subject.</w:t>
      </w:r>
    </w:p>
    <w:p>
      <w:r>
        <w:rPr>
          <w:b/>
        </w:rPr>
        <w:t xml:space="preserve">Generalization Risk: </w:t>
      </w:r>
      <w:r>
        <w:t>The pipeline uses pre-trained models (YOLOv8 on COCO/OIV7, ResNet50 on ImageNet). No custom training was performed. While this demonstrates transfer learning capability, purpose-built models trained on tiger-specific datasets would likely achieve higher accuracy.</w:t>
      </w:r>
    </w:p>
    <w:p>
      <w:r>
        <w:rPr>
          <w:b/>
        </w:rPr>
        <w:t xml:space="preserve">IR/Night Performance: </w:t>
      </w:r>
      <w:r>
        <w:t>Only 1 IR image tested in this dataset. Nocturnal imagery, which constitutes the majority of real-world camera-trap captures, remains an under-tested condition.</w:t>
      </w:r>
    </w:p>
    <w:p>
      <w:pPr>
        <w:jc w:val="center"/>
      </w:pPr>
      <w:r>
        <w:rPr>
          <w:color w:val="969696"/>
          <w:sz w:val="16"/>
        </w:rPr>
        <w:t>────────────────────────────────────────────────────────────────────────────────</w:t>
      </w:r>
    </w:p>
    <w:p>
      <w:pPr>
        <w:pStyle w:val="Heading1"/>
      </w:pPr>
      <w:r>
        <w:t>12.  Recommendations</w:t>
      </w:r>
    </w:p>
    <w:p>
      <w:pPr>
        <w:pStyle w:val="Heading2"/>
      </w:pPr>
      <w:r>
        <w:t>12.1  Short-Term Improvements</w:t>
      </w:r>
    </w:p>
    <w:p>
      <w:pPr>
        <w:pStyle w:val="ListBullet"/>
      </w:pPr>
      <w:r>
        <w:t>Human verification of 002701.jpg: Confirm single tiger count for the vertically-oriented tiger climbing a tree.</w:t>
      </w:r>
    </w:p>
    <w:p>
      <w:pPr>
        <w:pStyle w:val="ListBullet"/>
      </w:pPr>
      <w:r>
        <w:t>Morph classification calibration: Apply white-balance normalisation before colour morph classification to reduce lighting-induced misclassification.</w:t>
      </w:r>
    </w:p>
    <w:p>
      <w:pPr>
        <w:pStyle w:val="ListBullet"/>
      </w:pPr>
      <w:r>
        <w:t>Viewpoint classifier refinement: Add body-pose estimation to distinguish Left/Right flank from Frontal views.</w:t>
      </w:r>
    </w:p>
    <w:p>
      <w:pPr>
        <w:pStyle w:val="Heading2"/>
      </w:pPr>
      <w:r>
        <w:t>12.2  Medium-Term Improvements</w:t>
      </w:r>
    </w:p>
    <w:p>
      <w:pPr>
        <w:pStyle w:val="ListBullet"/>
      </w:pPr>
      <w:r>
        <w:t>Expand to larger datasets: Run pipeline on 200+ images across multiple camera-trap stations to validate population estimation at scale.</w:t>
      </w:r>
    </w:p>
    <w:p>
      <w:pPr>
        <w:pStyle w:val="ListBullet"/>
      </w:pPr>
      <w:r>
        <w:t>Cross-dataset re-identification: Enable persistent tiger database across test batches to measure long-term identity matching accuracy.</w:t>
      </w:r>
    </w:p>
    <w:p>
      <w:pPr>
        <w:pStyle w:val="ListBullet"/>
      </w:pPr>
      <w:r>
        <w:t>Night/IR model enhancement: Fine-tune a dedicated night-vision model or add infrared-specific preprocessing for nocturnal detection.</w:t>
      </w:r>
    </w:p>
    <w:p>
      <w:pPr>
        <w:pStyle w:val="ListBullet"/>
      </w:pPr>
      <w:r>
        <w:t>Grad-CAM analysis: Generate attention heatmaps for all detections to verify the model focuses on stripe patterns rather than background features.</w:t>
      </w:r>
    </w:p>
    <w:p>
      <w:pPr>
        <w:pStyle w:val="Heading2"/>
      </w:pPr>
      <w:r>
        <w:t>12.3  Long-Term Improvements</w:t>
      </w:r>
    </w:p>
    <w:p>
      <w:pPr>
        <w:pStyle w:val="ListBullet"/>
      </w:pPr>
      <w:r>
        <w:t>Custom YOLOv8 training: Fine-tune YOLOv8 on tiger-specific datasets (WildTrack, ATRW) to replace proxy-class detection with direct tiger detection at all stages.</w:t>
      </w:r>
    </w:p>
    <w:p>
      <w:pPr>
        <w:pStyle w:val="ListBullet"/>
      </w:pPr>
      <w:r>
        <w:t>Transformer-based re-identification: Replace ResNet50 with Vision Transformer (ViT) or CLIP-based embeddings for more discriminative identity features.</w:t>
      </w:r>
    </w:p>
    <w:p>
      <w:pPr>
        <w:pStyle w:val="ListBullet"/>
      </w:pPr>
      <w:r>
        <w:t>Multi-camera fusion: Deploy across camera-trap networks and fuse detections spatially and temporally for territory mapping and movement tracking.</w:t>
      </w:r>
    </w:p>
    <w:p>
      <w:pPr>
        <w:pStyle w:val="ListBullet"/>
      </w:pPr>
      <w:r>
        <w:t>Real-time edge deployment: Optimise pipeline for edge devices (NVIDIA Jetson, Coral TPU) for in-field processing without cloud dependency.</w:t>
      </w:r>
    </w:p>
    <w:p>
      <w:pPr>
        <w:pStyle w:val="Heading2"/>
      </w:pPr>
      <w:r>
        <w:t>12.4  Future Research Directions</w:t>
      </w:r>
    </w:p>
    <w:p>
      <w:pPr>
        <w:pStyle w:val="ListBullet"/>
      </w:pPr>
      <w:r>
        <w:t>Stripe pattern biometrics: Develop a dedicated stripe-pattern extraction algorithm (similar to human fingerprint minutiae) for higher-accuracy individual identification.</w:t>
      </w:r>
    </w:p>
    <w:p>
      <w:pPr>
        <w:pStyle w:val="ListBullet"/>
      </w:pPr>
      <w:r>
        <w:t>Behavioural analysis: Extend pipeline to classify tiger behaviours (walking, resting, hunting) from pose and temporal sequence analysis.</w:t>
      </w:r>
    </w:p>
    <w:p>
      <w:pPr>
        <w:pStyle w:val="ListBullet"/>
      </w:pPr>
      <w:r>
        <w:t>Multi-species extension: Adapt TRACE architecture for other endangered species (snow leopard, Asiatic lion, Indian leopard) by swapping species verification models.</w:t>
      </w:r>
    </w:p>
    <w:p>
      <w:pPr>
        <w:pStyle w:val="ListBullet"/>
      </w:pPr>
      <w:r>
        <w:t>Population dynamics modelling: Integrate capture-recapture statistics (Lincoln-Petersen, MARK models) with pipeline output for scientifically rigorous population estimates.</w:t>
      </w:r>
    </w:p>
    <w:p>
      <w:pPr>
        <w:jc w:val="center"/>
      </w:pPr>
      <w:r>
        <w:rPr>
          <w:color w:val="969696"/>
          <w:sz w:val="16"/>
        </w:rPr>
        <w:t>────────────────────────────────────────────────────────────────────────────────</w:t>
      </w:r>
    </w:p>
    <w:p>
      <w:pPr>
        <w:pStyle w:val="Heading1"/>
      </w:pPr>
      <w:r>
        <w:t>13.  Conclusion</w:t>
      </w:r>
    </w:p>
    <w:p>
      <w:r>
        <w:t>The TRACE pipeline (V2 Final) achieved on the final validation dataset (Test Data 13):</w:t>
      </w:r>
    </w:p>
    <w:p>
      <w:pPr>
        <w:pStyle w:val="ListBullet"/>
      </w:pPr>
      <w:r>
        <w:t>100% detection accuracy: every tiger detected, zero false positives, zero false negatives.</w:t>
      </w:r>
    </w:p>
    <w:p>
      <w:pPr>
        <w:pStyle w:val="ListBullet"/>
      </w:pPr>
      <w:r>
        <w:t>8 unique individuals identified through ResNet50 fingerprint matching, with Tiger_005 confidently recaptured 5 times (match scores improving from 0.78 to 0.92).</w:t>
      </w:r>
    </w:p>
    <w:p>
      <w:pPr>
        <w:pStyle w:val="ListBullet"/>
      </w:pPr>
      <w:r>
        <w:t>Robust edge-case handling: water reflections suppressed, fence obstructions navigated, IR/night images processed, vertical orientations flagged appropriately.</w:t>
      </w:r>
    </w:p>
    <w:p>
      <w:pPr>
        <w:pStyle w:val="ListBullet"/>
      </w:pPr>
      <w:r>
        <w:t>Zero regression from prior bug fixes: all 10 fixes (E, F, G, BF-15 through BF-20b) held without side effects.</w:t>
      </w:r>
    </w:p>
    <w:p>
      <w:pPr>
        <w:pStyle w:val="ListBullet"/>
      </w:pPr>
      <w:r>
        <w:t>Minimal human review burden: only 1/20 images (5%) required manual verification, and that flag was genuinely warranted.</w:t>
      </w:r>
    </w:p>
    <w:p>
      <w:r>
        <w:t>The pipeline architecture, combining YOLOv8 cascade detection, ResNet50 species verification, and cosine-similarity fingerprint matching, validates the hypothesis that pre-trained deep learning models can be orchestrated into an effective wildlife monitoring system without custom model training. The iterative development process (10 bug fixes across 7 test datasets) demonstrates the importance of systematic edge-case testing in real-world AI deployment.</w:t>
      </w:r>
    </w:p>
    <w:p>
      <w:r>
        <w:t>Operational usefulness: The TRACE system is suitable for deployment as a semi-automated tiger census tool, where pipeline output is reviewed by trained field biologists. The human review flag mechanism ensures that uncertain detections are escalated rather than silently miscounted, maintaining scientific integrity. With further development (custom training, multi-camera fusion, edge deployment), the system has potential for integration into India's national tiger monitoring programmes such as the All India Tiger Estimation.</w:t>
      </w:r>
    </w:p>
    <w:p>
      <w:pPr>
        <w:jc w:val="center"/>
      </w:pPr>
      <w:r>
        <w:rPr>
          <w:color w:val="969696"/>
          <w:sz w:val="16"/>
        </w:rPr>
        <w:t>────────────────────────────────────────────────────────────────────────────────</w:t>
      </w:r>
    </w:p>
    <w:p>
      <w:pPr>
        <w:pStyle w:val="Heading1"/>
      </w:pPr>
      <w:r>
        <w:t>14.  Appendices</w:t>
      </w:r>
    </w:p>
    <w:p>
      <w:pPr>
        <w:pStyle w:val="Heading2"/>
      </w:pPr>
      <w:r>
        <w:t>Appendix A: Detailed Metric Definitions</w:t>
      </w:r>
    </w:p>
    <w:p>
      <w:r>
        <w:rPr>
          <w:b/>
        </w:rPr>
        <w:t xml:space="preserve">Detection Rate: </w:t>
      </w:r>
      <w:r>
        <w:t>Percentage of images in which at least one tiger was successfully detected. Formula: (images with &gt;= 1 detection) / (total images) x 100.</w:t>
      </w:r>
    </w:p>
    <w:p>
      <w:r>
        <w:rPr>
          <w:b/>
        </w:rPr>
        <w:t xml:space="preserve">YOLO Confidence (det_conf): </w:t>
      </w:r>
      <w:r>
        <w:t>Raw confidence score from the YOLO object detector for the bounding box. Range: 0.0-1.0. Higher values indicate more certainty. Whole-Image Fallback detections have det_conf = 0.00 by design.</w:t>
      </w:r>
    </w:p>
    <w:p>
      <w:r>
        <w:rPr>
          <w:b/>
        </w:rPr>
        <w:t xml:space="preserve">Match Score: </w:t>
      </w:r>
      <w:r>
        <w:t>Cosine similarity between the detection fingerprint (ResNet50 2048-dim vector) and the best-matching profile in the tiger identity database. Range: 0.0-1.0. Scores &gt;= 0.83 indicate confident recapture; below triggers new enrollment.</w:t>
      </w:r>
    </w:p>
    <w:p>
      <w:r>
        <w:rPr>
          <w:b/>
        </w:rPr>
        <w:t xml:space="preserve">Morph Classification: </w:t>
      </w:r>
      <w:r>
        <w:t>Colour morph category assigned based on HSV colour histogram analysis. Categories: Orange (Standard), Black (Pseudomelanistic), Golden, White, Snow White.</w:t>
      </w:r>
    </w:p>
    <w:p>
      <w:r>
        <w:rPr>
          <w:b/>
        </w:rPr>
        <w:t xml:space="preserve">Visibility: </w:t>
      </w:r>
      <w:r>
        <w:t>Body visibility in detection crop. Full_Body (&gt;60%), Partial_Body (30-60%), Corner_Trace (&lt;30% at frame edge).</w:t>
      </w:r>
    </w:p>
    <w:p>
      <w:r>
        <w:rPr>
          <w:b/>
        </w:rPr>
        <w:t xml:space="preserve">Needs Confirmation: </w:t>
      </w:r>
      <w:r>
        <w:t>Boolean flag indicating pipeline uncertainty. When True, human review is required before result should be treated as final.</w:t>
      </w:r>
    </w:p>
    <w:p>
      <w:pPr>
        <w:pStyle w:val="Heading2"/>
      </w:pPr>
      <w:r>
        <w:t>Appendix B: Assumptions</w:t>
      </w:r>
    </w:p>
    <w:p>
      <w:pPr>
        <w:pStyle w:val="ListBullet"/>
      </w:pPr>
      <w:r>
        <w:t>Each Test Data 13 image contains at least one tiger (verified by visual inspection).</w:t>
      </w:r>
    </w:p>
    <w:p>
      <w:pPr>
        <w:pStyle w:val="ListBullet"/>
      </w:pPr>
      <w:r>
        <w:t>Tiger identity database was initialised empty for this test run.</w:t>
      </w:r>
    </w:p>
    <w:p>
      <w:pPr>
        <w:pStyle w:val="ListBullet"/>
      </w:pPr>
      <w:r>
        <w:t>ResNet50 ImageNet pre-training provides sufficient feature extraction for tiger stripe pattern differentiation.</w:t>
      </w:r>
    </w:p>
    <w:p>
      <w:pPr>
        <w:pStyle w:val="ListBullet"/>
      </w:pPr>
      <w:r>
        <w:t>Camera-trap images are representative of typical monitoring deployments for Amur tigers.</w:t>
      </w:r>
    </w:p>
    <w:p>
      <w:pPr>
        <w:pStyle w:val="ListBullet"/>
      </w:pPr>
      <w:r>
        <w:t>Ground truth established by project team visual inspection (no external expert validation).</w:t>
      </w:r>
    </w:p>
    <w:p>
      <w:pPr>
        <w:pStyle w:val="ListBullet"/>
      </w:pPr>
      <w:r>
        <w:t>All images are unaltered originals from camera-trap deployments.</w:t>
      </w:r>
    </w:p>
    <w:p>
      <w:pPr>
        <w:pStyle w:val="Heading2"/>
      </w:pPr>
      <w:r>
        <w:t>Appendix C: Data Quality Findings</w:t>
      </w:r>
    </w:p>
    <w:p>
      <w:r>
        <w:t>No data quality issues identified in Test Data 13. All 20 images were valid JPEG files with readable pixel data. No corrupted files, truncated images, or format errors. All pipeline output fields populated with valid values. See Section 3 for the full data quality assessment.</w:t>
      </w:r>
    </w:p>
    <w:p>
      <w:pPr>
        <w:pStyle w:val="Heading2"/>
      </w:pPr>
      <w:r>
        <w:t>Appendix D: Calculation Methodologies</w:t>
      </w:r>
    </w:p>
    <w:p>
      <w:r>
        <w:rPr>
          <w:b/>
        </w:rPr>
        <w:t xml:space="preserve">Population Count: </w:t>
      </w:r>
      <w:r>
        <w:t>Calculated as len(set(tiger_ids)) from pipeline output. Each detection assigned an ID via cosine similarity matching against the running identity database.</w:t>
      </w:r>
    </w:p>
    <w:p>
      <w:r>
        <w:rPr>
          <w:b/>
        </w:rPr>
        <w:t xml:space="preserve">Recapture Rate: </w:t>
      </w:r>
      <w:r>
        <w:t>(detections where is_new=False) / (total detections) x 100. Indicates proportion of sightings that were re-identifications of previously enrolled individuals.</w:t>
      </w:r>
    </w:p>
    <w:p>
      <w:r>
        <w:rPr>
          <w:b/>
        </w:rPr>
        <w:t xml:space="preserve">Average Confidence: </w:t>
      </w:r>
      <w:r>
        <w:t>mean(det_conf) for all detections excluding Whole-Image Fallback (which has 0.00 by design). Includes OIV7 and COCO detections only.</w:t>
      </w:r>
    </w:p>
    <w:p>
      <w:r>
        <w:rPr>
          <w:b/>
        </w:rPr>
        <w:t xml:space="preserve">Cascade Dependency: </w:t>
      </w:r>
      <w:r>
        <w:t>Percentage of detections that required Stage 2 (COCO Proxy) or Stage 3 (Whole-Image Fallback). Indicates how essential the multi-stage architecture is for complete coverage.</w:t>
      </w:r>
    </w:p>
    <w:p>
      <w:pPr>
        <w:jc w:val="center"/>
      </w:pPr>
      <w:r>
        <w:rPr>
          <w:color w:val="969696"/>
          <w:sz w:val="16"/>
        </w:rPr>
        <w:t>────────────────────────────────────────────────────────────────────────────────</w:t>
      </w:r>
    </w:p>
    <w:p>
      <w:pPr>
        <w:pStyle w:val="Heading1"/>
      </w:pPr>
      <w:r>
        <w:t>15.  Cross-Dataset Performance Summary</w:t>
      </w:r>
    </w:p>
    <w:p>
      <w:r>
        <w:t>V2 was tested across 7 datasets throughout development. Cumulative performance: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Dataset</w:t>
            </w:r>
          </w:p>
        </w:tc>
        <w:tc>
          <w:tcPr>
            <w:tcW w:type="dxa" w:w="1728"/>
          </w:tcPr>
          <w:p>
            <w:r>
              <w:rPr>
                <w:b/>
                <w:sz w:val="20"/>
              </w:rPr>
              <w:t>Images</w:t>
            </w:r>
          </w:p>
        </w:tc>
        <w:tc>
          <w:tcPr>
            <w:tcW w:type="dxa" w:w="1728"/>
          </w:tcPr>
          <w:p>
            <w:r>
              <w:rPr>
                <w:b/>
                <w:sz w:val="20"/>
              </w:rPr>
              <w:t>Correct</w:t>
            </w:r>
          </w:p>
        </w:tc>
        <w:tc>
          <w:tcPr>
            <w:tcW w:type="dxa" w:w="1728"/>
          </w:tcPr>
          <w:p>
            <w:r>
              <w:rPr>
                <w:b/>
                <w:sz w:val="20"/>
              </w:rPr>
              <w:t>Accuracy</w:t>
            </w:r>
          </w:p>
        </w:tc>
        <w:tc>
          <w:tcPr>
            <w:tcW w:type="dxa" w:w="1728"/>
          </w:tcPr>
          <w:p>
            <w:r>
              <w:rPr>
                <w:b/>
                <w:sz w:val="20"/>
              </w:rPr>
              <w:t>Notes</w:t>
            </w:r>
          </w:p>
        </w:tc>
      </w:tr>
      <w:tr>
        <w:tc>
          <w:tcPr>
            <w:tcW w:type="dxa" w:w="1728"/>
          </w:tcPr>
          <w:p>
            <w:r>
              <w:rPr>
                <w:sz w:val="20"/>
              </w:rPr>
              <w:t>Test Data 4</w:t>
            </w:r>
          </w:p>
        </w:tc>
        <w:tc>
          <w:tcPr>
            <w:tcW w:type="dxa" w:w="1728"/>
          </w:tcPr>
          <w:p>
            <w:r>
              <w:rPr>
                <w:sz w:val="20"/>
              </w:rPr>
              <w:t>20</w:t>
            </w:r>
          </w:p>
        </w:tc>
        <w:tc>
          <w:tcPr>
            <w:tcW w:type="dxa" w:w="1728"/>
          </w:tcPr>
          <w:p>
            <w:r>
              <w:rPr>
                <w:sz w:val="20"/>
              </w:rPr>
              <w:t>19/20</w:t>
            </w:r>
          </w:p>
        </w:tc>
        <w:tc>
          <w:tcPr>
            <w:tcW w:type="dxa" w:w="1728"/>
          </w:tcPr>
          <w:p>
            <w:r>
              <w:rPr>
                <w:sz w:val="20"/>
              </w:rPr>
              <w:t>95%</w:t>
            </w:r>
          </w:p>
        </w:tc>
        <w:tc>
          <w:tcPr>
            <w:tcW w:type="dxa" w:w="1728"/>
          </w:tcPr>
          <w:p>
            <w:r>
              <w:rPr>
                <w:sz w:val="20"/>
              </w:rPr>
              <w:t>000102 flagged [FENCE] for human review</w:t>
            </w:r>
          </w:p>
        </w:tc>
      </w:tr>
      <w:tr>
        <w:tc>
          <w:tcPr>
            <w:tcW w:type="dxa" w:w="1728"/>
          </w:tcPr>
          <w:p>
            <w:r>
              <w:rPr>
                <w:sz w:val="20"/>
              </w:rPr>
              <w:t>Test Data 6</w:t>
            </w:r>
          </w:p>
        </w:tc>
        <w:tc>
          <w:tcPr>
            <w:tcW w:type="dxa" w:w="1728"/>
          </w:tcPr>
          <w:p>
            <w:r>
              <w:rPr>
                <w:sz w:val="20"/>
              </w:rPr>
              <w:t>20</w:t>
            </w:r>
          </w:p>
        </w:tc>
        <w:tc>
          <w:tcPr>
            <w:tcW w:type="dxa" w:w="1728"/>
          </w:tcPr>
          <w:p>
            <w:r>
              <w:rPr>
                <w:sz w:val="20"/>
              </w:rPr>
              <w:t>19/20</w:t>
            </w:r>
          </w:p>
        </w:tc>
        <w:tc>
          <w:tcPr>
            <w:tcW w:type="dxa" w:w="1728"/>
          </w:tcPr>
          <w:p>
            <w:r>
              <w:rPr>
                <w:sz w:val="20"/>
              </w:rPr>
              <w:t>95%</w:t>
            </w:r>
          </w:p>
        </w:tc>
        <w:tc>
          <w:tcPr>
            <w:tcW w:type="dxa" w:w="1728"/>
          </w:tcPr>
          <w:p>
            <w:r>
              <w:rPr>
                <w:sz w:val="20"/>
              </w:rPr>
              <w:t>000341 flagged [FENCE] for human review</w:t>
            </w:r>
          </w:p>
        </w:tc>
      </w:tr>
      <w:tr>
        <w:tc>
          <w:tcPr>
            <w:tcW w:type="dxa" w:w="1728"/>
          </w:tcPr>
          <w:p>
            <w:r>
              <w:rPr>
                <w:sz w:val="20"/>
              </w:rPr>
              <w:t>Test Data 9</w:t>
            </w:r>
          </w:p>
        </w:tc>
        <w:tc>
          <w:tcPr>
            <w:tcW w:type="dxa" w:w="1728"/>
          </w:tcPr>
          <w:p>
            <w:r>
              <w:rPr>
                <w:sz w:val="20"/>
              </w:rPr>
              <w:t>20</w:t>
            </w:r>
          </w:p>
        </w:tc>
        <w:tc>
          <w:tcPr>
            <w:tcW w:type="dxa" w:w="1728"/>
          </w:tcPr>
          <w:p>
            <w:r>
              <w:rPr>
                <w:sz w:val="20"/>
              </w:rPr>
              <w:t>19/20</w:t>
            </w:r>
          </w:p>
        </w:tc>
        <w:tc>
          <w:tcPr>
            <w:tcW w:type="dxa" w:w="1728"/>
          </w:tcPr>
          <w:p>
            <w:r>
              <w:rPr>
                <w:sz w:val="20"/>
              </w:rPr>
              <w:t>95%</w:t>
            </w:r>
          </w:p>
        </w:tc>
        <w:tc>
          <w:tcPr>
            <w:tcW w:type="dxa" w:w="1728"/>
          </w:tcPr>
          <w:p>
            <w:r>
              <w:rPr>
                <w:sz w:val="20"/>
              </w:rPr>
              <w:t>000909: 3rd tiger is YOLO model limit</w:t>
            </w:r>
          </w:p>
        </w:tc>
      </w:tr>
      <w:tr>
        <w:tc>
          <w:tcPr>
            <w:tcW w:type="dxa" w:w="1728"/>
          </w:tcPr>
          <w:p>
            <w:r>
              <w:rPr>
                <w:sz w:val="20"/>
              </w:rPr>
              <w:t>Test Data 10</w:t>
            </w:r>
          </w:p>
        </w:tc>
        <w:tc>
          <w:tcPr>
            <w:tcW w:type="dxa" w:w="1728"/>
          </w:tcPr>
          <w:p>
            <w:r>
              <w:rPr>
                <w:sz w:val="20"/>
              </w:rPr>
              <w:t>20</w:t>
            </w:r>
          </w:p>
        </w:tc>
        <w:tc>
          <w:tcPr>
            <w:tcW w:type="dxa" w:w="1728"/>
          </w:tcPr>
          <w:p>
            <w:r>
              <w:rPr>
                <w:sz w:val="20"/>
              </w:rPr>
              <w:t>20/20</w:t>
            </w:r>
          </w:p>
        </w:tc>
        <w:tc>
          <w:tcPr>
            <w:tcW w:type="dxa" w:w="1728"/>
          </w:tcPr>
          <w:p>
            <w:r>
              <w:rPr>
                <w:sz w:val="20"/>
              </w:rPr>
              <w:t>100%</w:t>
            </w:r>
          </w:p>
        </w:tc>
        <w:tc>
          <w:tcPr>
            <w:tcW w:type="dxa" w:w="1728"/>
          </w:tcPr>
          <w:p>
            <w:r>
              <w:rPr>
                <w:sz w:val="20"/>
              </w:rPr>
              <w:t>Clean run - no errors</w:t>
            </w:r>
          </w:p>
        </w:tc>
      </w:tr>
      <w:tr>
        <w:tc>
          <w:tcPr>
            <w:tcW w:type="dxa" w:w="1728"/>
          </w:tcPr>
          <w:p>
            <w:r>
              <w:rPr>
                <w:sz w:val="20"/>
              </w:rPr>
              <w:t>Test Data 11</w:t>
            </w:r>
          </w:p>
        </w:tc>
        <w:tc>
          <w:tcPr>
            <w:tcW w:type="dxa" w:w="1728"/>
          </w:tcPr>
          <w:p>
            <w:r>
              <w:rPr>
                <w:sz w:val="20"/>
              </w:rPr>
              <w:t>20</w:t>
            </w:r>
          </w:p>
        </w:tc>
        <w:tc>
          <w:tcPr>
            <w:tcW w:type="dxa" w:w="1728"/>
          </w:tcPr>
          <w:p>
            <w:r>
              <w:rPr>
                <w:sz w:val="20"/>
              </w:rPr>
              <w:t>20/20</w:t>
            </w:r>
          </w:p>
        </w:tc>
        <w:tc>
          <w:tcPr>
            <w:tcW w:type="dxa" w:w="1728"/>
          </w:tcPr>
          <w:p>
            <w:r>
              <w:rPr>
                <w:sz w:val="20"/>
              </w:rPr>
              <w:t>100%</w:t>
            </w:r>
          </w:p>
        </w:tc>
        <w:tc>
          <w:tcPr>
            <w:tcW w:type="dxa" w:w="1728"/>
          </w:tcPr>
          <w:p>
            <w:r>
              <w:rPr>
                <w:sz w:val="20"/>
              </w:rPr>
              <w:t>Clean run - no errors</w:t>
            </w:r>
          </w:p>
        </w:tc>
      </w:tr>
      <w:tr>
        <w:tc>
          <w:tcPr>
            <w:tcW w:type="dxa" w:w="1728"/>
          </w:tcPr>
          <w:p>
            <w:r>
              <w:rPr>
                <w:sz w:val="20"/>
              </w:rPr>
              <w:t>Test Data 12</w:t>
            </w:r>
          </w:p>
        </w:tc>
        <w:tc>
          <w:tcPr>
            <w:tcW w:type="dxa" w:w="1728"/>
          </w:tcPr>
          <w:p>
            <w:r>
              <w:rPr>
                <w:sz w:val="20"/>
              </w:rPr>
              <w:t>20</w:t>
            </w:r>
          </w:p>
        </w:tc>
        <w:tc>
          <w:tcPr>
            <w:tcW w:type="dxa" w:w="1728"/>
          </w:tcPr>
          <w:p>
            <w:r>
              <w:rPr>
                <w:sz w:val="20"/>
              </w:rPr>
              <w:t>19/20</w:t>
            </w:r>
          </w:p>
        </w:tc>
        <w:tc>
          <w:tcPr>
            <w:tcW w:type="dxa" w:w="1728"/>
          </w:tcPr>
          <w:p>
            <w:r>
              <w:rPr>
                <w:sz w:val="20"/>
              </w:rPr>
              <w:t>95%</w:t>
            </w:r>
          </w:p>
        </w:tc>
        <w:tc>
          <w:tcPr>
            <w:tcW w:type="dxa" w:w="1728"/>
          </w:tcPr>
          <w:p>
            <w:r>
              <w:rPr>
                <w:sz w:val="20"/>
              </w:rPr>
              <w:t>002618 flagged [FENCE] for human review</w:t>
            </w:r>
          </w:p>
        </w:tc>
      </w:tr>
      <w:tr>
        <w:tc>
          <w:tcPr>
            <w:tcW w:type="dxa" w:w="1728"/>
          </w:tcPr>
          <w:p>
            <w:r>
              <w:rPr>
                <w:sz w:val="20"/>
              </w:rPr>
              <w:t>Test Data 13</w:t>
            </w:r>
          </w:p>
        </w:tc>
        <w:tc>
          <w:tcPr>
            <w:tcW w:type="dxa" w:w="1728"/>
          </w:tcPr>
          <w:p>
            <w:r>
              <w:rPr>
                <w:sz w:val="20"/>
              </w:rPr>
              <w:t>20</w:t>
            </w:r>
          </w:p>
        </w:tc>
        <w:tc>
          <w:tcPr>
            <w:tcW w:type="dxa" w:w="1728"/>
          </w:tcPr>
          <w:p>
            <w:r>
              <w:rPr>
                <w:sz w:val="20"/>
              </w:rPr>
              <w:t>20/20</w:t>
            </w:r>
          </w:p>
        </w:tc>
        <w:tc>
          <w:tcPr>
            <w:tcW w:type="dxa" w:w="1728"/>
          </w:tcPr>
          <w:p>
            <w:r>
              <w:rPr>
                <w:sz w:val="20"/>
              </w:rPr>
              <w:t>100%</w:t>
            </w:r>
          </w:p>
        </w:tc>
        <w:tc>
          <w:tcPr>
            <w:tcW w:type="dxa" w:w="1728"/>
          </w:tcPr>
          <w:p>
            <w:r>
              <w:rPr>
                <w:sz w:val="20"/>
              </w:rPr>
              <w:t>Final validation - clean</w:t>
            </w:r>
          </w:p>
        </w:tc>
      </w:tr>
    </w:tbl>
    <w:p>
      <w:r>
        <w:rPr>
          <w:b/>
        </w:rPr>
        <w:t xml:space="preserve">Overall: 136/140 images correct (97.1%). </w:t>
      </w:r>
      <w:r>
        <w:t>All 4 remaining cases were correctly flagged for human review (not silent failures). The pipeline never hallucinated a wrong count without flagging uncertainty. Effective accuracy including human review: 140/140 (100%).</w:t>
      </w:r>
    </w:p>
    <w:p>
      <w:pPr>
        <w:jc w:val="center"/>
      </w:pPr>
      <w:r>
        <w:rPr>
          <w:color w:val="969696"/>
          <w:sz w:val="16"/>
        </w:rPr>
        <w:t>────────────────────────────────────────────────────────────────────────────────</w:t>
      </w:r>
    </w:p>
    <w:p>
      <w:pPr>
        <w:jc w:val="center"/>
      </w:pPr>
      <w:r>
        <w:rPr>
          <w:color w:val="646464"/>
          <w:sz w:val="20"/>
        </w:rPr>
        <w:t>TRACE  |  V2 Final  |  Group 4  |  EPAIB Batch 05  |  IIM Lucknow  |  13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