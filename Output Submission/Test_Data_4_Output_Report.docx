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05A00"/>
          <w:sz w:val="44"/>
        </w:rPr>
        <w:t>TIGER AI ULTIMATE  v3.0</w:t>
      </w:r>
    </w:p>
    <w:p>
      <w:pPr>
        <w:jc w:val="center"/>
      </w:pPr>
      <w:r>
        <w:rPr>
          <w:b/>
          <w:color w:val="007080"/>
          <w:sz w:val="28"/>
        </w:rPr>
        <w:t>Fused Multi-Source Pipeline  --  Sample Output Report</w:t>
      </w:r>
    </w:p>
    <w:p/>
    <w:p>
      <w:pPr>
        <w:jc w:val="center"/>
      </w:pPr>
      <w:r>
        <w:rPr>
          <w:sz w:val="22"/>
        </w:rPr>
        <w:t>EPAIB Batch 05  |  Group 4  |  IIM Lucknow</w:t>
      </w:r>
    </w:p>
    <w:p>
      <w:pPr>
        <w:jc w:val="center"/>
      </w:pPr>
      <w:r>
        <w:rPr>
          <w:i/>
          <w:sz w:val="20"/>
        </w:rPr>
        <w:t>Generated: 10 June 2026  21:39</w:t>
      </w:r>
    </w:p>
    <w:p/>
    <w:tbl>
      <w:tblPr>
        <w:tblStyle w:val="TableGrid"/>
        <w:tblW w:type="auto" w:w="0"/>
        <w:jc w:val="center"/>
        <w:tblLook w:firstColumn="1" w:firstRow="1" w:lastColumn="0" w:lastRow="0" w:noHBand="0" w:noVBand="1" w:val="04A0"/>
      </w:tblPr>
      <w:tblGrid>
        <w:gridCol w:w="9406"/>
      </w:tblGrid>
      <w:tr>
        <w:tc>
          <w:tcPr>
            <w:tcW w:type="dxa" w:w="9406"/>
            <w:shd w:val="clear" w:color="auto" w:fill="E7F3FF"/>
          </w:tcPr>
          <w:p>
            <w:pPr>
              <w:jc w:val="left"/>
            </w:pPr>
            <w:r>
              <w:rPr>
                <w:b/>
                <w:sz w:val="20"/>
              </w:rPr>
              <w:t>Dataset covered in this report:</w:t>
              <w:br/>
            </w:r>
            <w:r>
              <w:rPr>
                <w:sz w:val="20"/>
              </w:rPr>
              <w:t xml:space="preserve">  Test Data 4  (Amur Tiger Camera Trap -- 20 images, 000081-000147)</w:t>
              <w:br/>
              <w:t xml:space="preserve">  Cumulative DB loaded from prior runs (Tiger_001 - Tiger_011  from Test Data 3)</w:t>
            </w:r>
          </w:p>
        </w:tc>
      </w:tr>
    </w:tbl>
    <w:p/>
    <w:p>
      <w:pPr>
        <w:spacing w:before="80" w:after="80"/>
      </w:pPr>
      <w:r>
        <w:rPr>
          <w:color w:val="CCCCCC"/>
          <w:sz w:val="16"/>
        </w:rPr>
        <w:t>────────────────────────────────────────────────────────────────────────────────</w:t>
      </w:r>
    </w:p>
    <w:p/>
    <w:p>
      <w:pPr>
        <w:spacing w:before="280" w:after="80"/>
      </w:pPr>
      <w:r>
        <w:rPr>
          <w:b/>
          <w:color w:val="D05A00"/>
          <w:sz w:val="28"/>
        </w:rPr>
        <w:t>1.  Project Overview</w:t>
      </w:r>
    </w:p>
    <w:p>
      <w:pPr>
        <w:spacing w:before="0" w:after="40"/>
      </w:pPr>
      <w:r>
        <w:rPr>
          <w:sz w:val="20"/>
        </w:rPr>
        <w:t>This report documents the end-to-end output of the Tiger AI Ultimate v3.0 pipeline run on Test Data 4 -- 20 camera-trap images of Amur (Siberian) tigers. The pipeline was developed by Group 4 as part of the EPAIB Batch 05 capstone project at IIM Lucknow. It performs automated tiger detection, species verification, individual fingerprinting, cross-dataset re-identification, and census estimation from raw camera-trap images, requiring zero manual labelling.</w:t>
      </w:r>
    </w:p>
    <w:p>
      <w:pPr>
        <w:spacing w:before="160" w:after="40"/>
      </w:pPr>
      <w:r>
        <w:rPr>
          <w:b/>
          <w:color w:val="007080"/>
          <w:sz w:val="24"/>
        </w:rPr>
        <w:t>1.1  Pipeline Architecture (v3.0 Fused)</w:t>
      </w:r>
    </w:p>
    <w:tbl>
      <w:tblPr>
        <w:tblStyle w:val="TableGrid"/>
        <w:tblW w:type="auto" w:w="0"/>
        <w:tblLook w:firstColumn="1" w:firstRow="1" w:lastColumn="0" w:lastRow="0" w:noHBand="0" w:noVBand="1" w:val="04A0"/>
      </w:tblPr>
      <w:tblGrid>
        <w:gridCol w:w="2551"/>
        <w:gridCol w:w="5386"/>
        <w:gridCol w:w="1984"/>
      </w:tblGrid>
      <w:tr>
        <w:tc>
          <w:tcPr>
            <w:tcW w:type="dxa" w:w="3135"/>
            <w:shd w:val="clear" w:color="auto" w:fill="1F4E79"/>
          </w:tcPr>
          <w:p>
            <w:r>
              <w:rPr>
                <w:b/>
                <w:color w:val="FFFFFF"/>
                <w:sz w:val="18"/>
              </w:rPr>
              <w:t>Component</w:t>
            </w:r>
          </w:p>
        </w:tc>
        <w:tc>
          <w:tcPr>
            <w:tcW w:type="dxa" w:w="3135"/>
            <w:shd w:val="clear" w:color="auto" w:fill="1F4E79"/>
          </w:tcPr>
          <w:p>
            <w:r>
              <w:rPr>
                <w:b/>
                <w:color w:val="FFFFFF"/>
                <w:sz w:val="18"/>
              </w:rPr>
              <w:t>Technology</w:t>
            </w:r>
          </w:p>
        </w:tc>
        <w:tc>
          <w:tcPr>
            <w:tcW w:type="dxa" w:w="3135"/>
            <w:shd w:val="clear" w:color="auto" w:fill="1F4E79"/>
          </w:tcPr>
          <w:p>
            <w:r>
              <w:rPr>
                <w:b/>
                <w:color w:val="FFFFFF"/>
                <w:sz w:val="18"/>
              </w:rPr>
              <w:t>Source</w:t>
            </w:r>
          </w:p>
        </w:tc>
      </w:tr>
      <w:tr>
        <w:tc>
          <w:tcPr>
            <w:tcW w:type="dxa" w:w="3135"/>
          </w:tcPr>
          <w:p>
            <w:r>
              <w:rPr>
                <w:sz w:val="18"/>
              </w:rPr>
              <w:t>Stage 1 Detection</w:t>
            </w:r>
          </w:p>
        </w:tc>
        <w:tc>
          <w:tcPr>
            <w:tcW w:type="dxa" w:w="3135"/>
          </w:tcPr>
          <w:p>
            <w:r>
              <w:rPr>
                <w:sz w:val="18"/>
              </w:rPr>
              <w:t>YOLOv8l-OIV7 (Open Images V7 -- direct Tiger class)</w:t>
            </w:r>
          </w:p>
        </w:tc>
        <w:tc>
          <w:tcPr>
            <w:tcW w:type="dxa" w:w="3135"/>
          </w:tcPr>
          <w:p>
            <w:r>
              <w:rPr>
                <w:sz w:val="18"/>
              </w:rPr>
              <w:t>OIV7 model</w:t>
            </w:r>
          </w:p>
        </w:tc>
      </w:tr>
      <w:tr>
        <w:tc>
          <w:tcPr>
            <w:tcW w:type="dxa" w:w="3135"/>
          </w:tcPr>
          <w:p>
            <w:r>
              <w:rPr>
                <w:sz w:val="18"/>
              </w:rPr>
              <w:t>Stage 2 Detection</w:t>
            </w:r>
          </w:p>
        </w:tc>
        <w:tc>
          <w:tcPr>
            <w:tcW w:type="dxa" w:w="3135"/>
          </w:tcPr>
          <w:p>
            <w:r>
              <w:rPr>
                <w:sz w:val="18"/>
              </w:rPr>
              <w:t>YOLOv8l-COCO (cat/dog/horse/zebra proxy classes)</w:t>
            </w:r>
          </w:p>
        </w:tc>
        <w:tc>
          <w:tcPr>
            <w:tcW w:type="dxa" w:w="3135"/>
          </w:tcPr>
          <w:p>
            <w:r>
              <w:rPr>
                <w:sz w:val="18"/>
              </w:rPr>
              <w:t>COCO model</w:t>
            </w:r>
          </w:p>
        </w:tc>
      </w:tr>
      <w:tr>
        <w:tc>
          <w:tcPr>
            <w:tcW w:type="dxa" w:w="3135"/>
          </w:tcPr>
          <w:p>
            <w:r>
              <w:rPr>
                <w:sz w:val="18"/>
              </w:rPr>
              <w:t>Stage 3 Fallback</w:t>
            </w:r>
          </w:p>
        </w:tc>
        <w:tc>
          <w:tcPr>
            <w:tcW w:type="dxa" w:w="3135"/>
          </w:tcPr>
          <w:p>
            <w:r>
              <w:rPr>
                <w:sz w:val="18"/>
              </w:rPr>
              <w:t>Whole-image scan if both YOLOs find nothing</w:t>
            </w:r>
          </w:p>
        </w:tc>
        <w:tc>
          <w:tcPr>
            <w:tcW w:type="dxa" w:w="3135"/>
          </w:tcPr>
          <w:p>
            <w:r>
              <w:rPr>
                <w:sz w:val="18"/>
              </w:rPr>
              <w:t>v3.0 pipeline</w:t>
            </w:r>
          </w:p>
        </w:tc>
      </w:tr>
      <w:tr>
        <w:tc>
          <w:tcPr>
            <w:tcW w:type="dxa" w:w="3135"/>
          </w:tcPr>
          <w:p>
            <w:r>
              <w:rPr>
                <w:sz w:val="18"/>
              </w:rPr>
              <w:t>Species Gate</w:t>
            </w:r>
          </w:p>
        </w:tc>
        <w:tc>
          <w:tcPr>
            <w:tcW w:type="dxa" w:w="3135"/>
          </w:tcPr>
          <w:p>
            <w:r>
              <w:rPr>
                <w:sz w:val="18"/>
              </w:rPr>
              <w:t>ResNet50 top-3/top-5 must contain 'tiger'</w:t>
            </w:r>
          </w:p>
        </w:tc>
        <w:tc>
          <w:tcPr>
            <w:tcW w:type="dxa" w:w="3135"/>
          </w:tcPr>
          <w:p>
            <w:r>
              <w:rPr>
                <w:sz w:val="18"/>
              </w:rPr>
              <w:t>ResNet50 ImageNet</w:t>
            </w:r>
          </w:p>
        </w:tc>
      </w:tr>
      <w:tr>
        <w:tc>
          <w:tcPr>
            <w:tcW w:type="dxa" w:w="3135"/>
          </w:tcPr>
          <w:p>
            <w:r>
              <w:rPr>
                <w:sz w:val="18"/>
              </w:rPr>
              <w:t>Dark Image Fix</w:t>
            </w:r>
          </w:p>
        </w:tc>
        <w:tc>
          <w:tcPr>
            <w:tcW w:type="dxa" w:w="3135"/>
          </w:tcPr>
          <w:p>
            <w:r>
              <w:rPr>
                <w:sz w:val="18"/>
              </w:rPr>
              <w:t>Gamma correction + strong CLAHE for dark crops</w:t>
            </w:r>
          </w:p>
        </w:tc>
        <w:tc>
          <w:tcPr>
            <w:tcW w:type="dxa" w:w="3135"/>
          </w:tcPr>
          <w:p>
            <w:r>
              <w:rPr>
                <w:sz w:val="18"/>
              </w:rPr>
              <w:t>v3.0 (new)</w:t>
            </w:r>
          </w:p>
        </w:tc>
      </w:tr>
      <w:tr>
        <w:tc>
          <w:tcPr>
            <w:tcW w:type="dxa" w:w="3135"/>
          </w:tcPr>
          <w:p>
            <w:r>
              <w:rPr>
                <w:sz w:val="18"/>
              </w:rPr>
              <w:t>IR Night Fix</w:t>
            </w:r>
          </w:p>
        </w:tc>
        <w:tc>
          <w:tcPr>
            <w:tcW w:type="dxa" w:w="3135"/>
          </w:tcPr>
          <w:p>
            <w:r>
              <w:rPr>
                <w:sz w:val="18"/>
              </w:rPr>
              <w:t>IR check runs BEFORE brightness check in triage</w:t>
            </w:r>
          </w:p>
        </w:tc>
        <w:tc>
          <w:tcPr>
            <w:tcW w:type="dxa" w:w="3135"/>
          </w:tcPr>
          <w:p>
            <w:r>
              <w:rPr>
                <w:sz w:val="18"/>
              </w:rPr>
              <w:t>v3.0 (new)</w:t>
            </w:r>
          </w:p>
        </w:tc>
      </w:tr>
      <w:tr>
        <w:tc>
          <w:tcPr>
            <w:tcW w:type="dxa" w:w="3135"/>
          </w:tcPr>
          <w:p>
            <w:r>
              <w:rPr>
                <w:sz w:val="18"/>
              </w:rPr>
              <w:t>ViewPoint Label</w:t>
            </w:r>
          </w:p>
        </w:tc>
        <w:tc>
          <w:tcPr>
            <w:tcW w:type="dxa" w:w="3135"/>
          </w:tcPr>
          <w:p>
            <w:r>
              <w:rPr>
                <w:sz w:val="18"/>
              </w:rPr>
              <w:t>Left_Flank / Right_Flank / Frontal classification</w:t>
            </w:r>
          </w:p>
        </w:tc>
        <w:tc>
          <w:tcPr>
            <w:tcW w:type="dxa" w:w="3135"/>
          </w:tcPr>
          <w:p>
            <w:r>
              <w:rPr>
                <w:sz w:val="18"/>
              </w:rPr>
              <w:t>Orientation model</w:t>
            </w:r>
          </w:p>
        </w:tc>
      </w:tr>
      <w:tr>
        <w:tc>
          <w:tcPr>
            <w:tcW w:type="dxa" w:w="3135"/>
          </w:tcPr>
          <w:p>
            <w:r>
              <w:rPr>
                <w:sz w:val="18"/>
              </w:rPr>
              <w:t>Feature Extraction</w:t>
            </w:r>
          </w:p>
        </w:tc>
        <w:tc>
          <w:tcPr>
            <w:tcW w:type="dxa" w:w="3135"/>
          </w:tcPr>
          <w:p>
            <w:r>
              <w:rPr>
                <w:sz w:val="18"/>
              </w:rPr>
              <w:t>ResNet50 2048-dim avg_pool stripe fingerprint</w:t>
            </w:r>
          </w:p>
        </w:tc>
        <w:tc>
          <w:tcPr>
            <w:tcW w:type="dxa" w:w="3135"/>
          </w:tcPr>
          <w:p>
            <w:r>
              <w:rPr>
                <w:sz w:val="18"/>
              </w:rPr>
              <w:t>ResNet50 layer</w:t>
            </w:r>
          </w:p>
        </w:tc>
      </w:tr>
      <w:tr>
        <w:tc>
          <w:tcPr>
            <w:tcW w:type="dxa" w:w="3135"/>
          </w:tcPr>
          <w:p>
            <w:r>
              <w:rPr>
                <w:sz w:val="18"/>
              </w:rPr>
              <w:t>Identity Matching</w:t>
            </w:r>
          </w:p>
        </w:tc>
        <w:tc>
          <w:tcPr>
            <w:tcW w:type="dxa" w:w="3135"/>
          </w:tcPr>
          <w:p>
            <w:r>
              <w:rPr>
                <w:sz w:val="18"/>
              </w:rPr>
              <w:t>Cosine similarity &gt;= 0.83, running-average DB</w:t>
            </w:r>
          </w:p>
        </w:tc>
        <w:tc>
          <w:tcPr>
            <w:tcW w:type="dxa" w:w="3135"/>
          </w:tcPr>
          <w:p>
            <w:r>
              <w:rPr>
                <w:sz w:val="18"/>
              </w:rPr>
              <w:t>Cosine sim</w:t>
            </w:r>
          </w:p>
        </w:tc>
      </w:tr>
      <w:tr>
        <w:tc>
          <w:tcPr>
            <w:tcW w:type="dxa" w:w="3135"/>
          </w:tcPr>
          <w:p>
            <w:r>
              <w:rPr>
                <w:sz w:val="18"/>
              </w:rPr>
              <w:t>DB Persistence</w:t>
            </w:r>
          </w:p>
        </w:tc>
        <w:tc>
          <w:tcPr>
            <w:tcW w:type="dxa" w:w="3135"/>
          </w:tcPr>
          <w:p>
            <w:r>
              <w:rPr>
                <w:sz w:val="18"/>
              </w:rPr>
              <w:t>Cumulative JSON DB -- fingerprints carry across runs</w:t>
            </w:r>
          </w:p>
        </w:tc>
        <w:tc>
          <w:tcPr>
            <w:tcW w:type="dxa" w:w="3135"/>
          </w:tcPr>
          <w:p>
            <w:r>
              <w:rPr>
                <w:sz w:val="18"/>
              </w:rPr>
              <w:t>v2 upgrade</w:t>
            </w:r>
          </w:p>
        </w:tc>
      </w:tr>
      <w:tr>
        <w:tc>
          <w:tcPr>
            <w:tcW w:type="dxa" w:w="3135"/>
          </w:tcPr>
          <w:p>
            <w:r>
              <w:rPr>
                <w:sz w:val="18"/>
              </w:rPr>
              <w:t>Preprocessing</w:t>
            </w:r>
          </w:p>
        </w:tc>
        <w:tc>
          <w:tcPr>
            <w:tcW w:type="dxa" w:w="3135"/>
          </w:tcPr>
          <w:p>
            <w:r>
              <w:rPr>
                <w:sz w:val="18"/>
              </w:rPr>
              <w:t>CLAHE + Dark Channel Prior + IR normalisation</w:t>
            </w:r>
          </w:p>
        </w:tc>
        <w:tc>
          <w:tcPr>
            <w:tcW w:type="dxa" w:w="3135"/>
          </w:tcPr>
          <w:p>
            <w:r>
              <w:rPr>
                <w:sz w:val="18"/>
              </w:rPr>
              <w:t>OpenCV pipeline</w:t>
            </w:r>
          </w:p>
        </w:tc>
      </w:tr>
      <w:tr>
        <w:tc>
          <w:tcPr>
            <w:tcW w:type="dxa" w:w="3135"/>
          </w:tcPr>
          <w:p>
            <w:r>
              <w:rPr>
                <w:sz w:val="18"/>
              </w:rPr>
              <w:t>Guards</w:t>
            </w:r>
          </w:p>
        </w:tc>
        <w:tc>
          <w:tcPr>
            <w:tcW w:type="dxa" w:w="3135"/>
          </w:tcPr>
          <w:p>
            <w:r>
              <w:rPr>
                <w:sz w:val="18"/>
              </w:rPr>
              <w:t>Fence detection / Vertical-body / Overlap IoU checks</w:t>
            </w:r>
          </w:p>
        </w:tc>
        <w:tc>
          <w:tcPr>
            <w:tcW w:type="dxa" w:w="3135"/>
          </w:tcPr>
          <w:p>
            <w:r>
              <w:rPr>
                <w:sz w:val="18"/>
              </w:rPr>
              <w:t>v3.0 safety</w:t>
            </w:r>
          </w:p>
        </w:tc>
      </w:tr>
      <w:tr>
        <w:tc>
          <w:tcPr>
            <w:tcW w:type="dxa" w:w="3135"/>
          </w:tcPr>
          <w:p>
            <w:r>
              <w:rPr>
                <w:sz w:val="18"/>
              </w:rPr>
              <w:t>Explainability</w:t>
            </w:r>
          </w:p>
        </w:tc>
        <w:tc>
          <w:tcPr>
            <w:tcW w:type="dxa" w:w="3135"/>
          </w:tcPr>
          <w:p>
            <w:r>
              <w:rPr>
                <w:sz w:val="18"/>
              </w:rPr>
              <w:t>Grad-CAM on ResNet50 layer4 (--gradcam flag)</w:t>
            </w:r>
          </w:p>
        </w:tc>
        <w:tc>
          <w:tcPr>
            <w:tcW w:type="dxa" w:w="3135"/>
          </w:tcPr>
          <w:p>
            <w:r>
              <w:rPr>
                <w:sz w:val="18"/>
              </w:rPr>
              <w:t>Grad-CAM</w:t>
            </w:r>
          </w:p>
        </w:tc>
      </w:tr>
    </w:tbl>
    <w:p/>
    <w:p>
      <w:pPr>
        <w:spacing w:before="160" w:after="40"/>
      </w:pPr>
      <w:r>
        <w:rPr>
          <w:b/>
          <w:color w:val="007080"/>
          <w:sz w:val="24"/>
        </w:rPr>
        <w:t>1.2  Why Each Model Was Chosen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sz w:val="18"/>
              </w:rPr>
              <w:t>Model</w:t>
            </w:r>
          </w:p>
        </w:tc>
        <w:tc>
          <w:tcPr>
            <w:tcW w:type="dxa" w:w="2351"/>
            <w:shd w:val="clear" w:color="auto" w:fill="1F4E79"/>
          </w:tcPr>
          <w:p>
            <w:r>
              <w:rPr>
                <w:b/>
                <w:color w:val="FFFFFF"/>
                <w:sz w:val="18"/>
              </w:rPr>
              <w:t>Role</w:t>
            </w:r>
          </w:p>
        </w:tc>
        <w:tc>
          <w:tcPr>
            <w:tcW w:type="dxa" w:w="2351"/>
            <w:shd w:val="clear" w:color="auto" w:fill="1F4E79"/>
          </w:tcPr>
          <w:p>
            <w:r>
              <w:rPr>
                <w:b/>
                <w:color w:val="FFFFFF"/>
                <w:sz w:val="18"/>
              </w:rPr>
              <w:t>Why Chosen</w:t>
            </w:r>
          </w:p>
        </w:tc>
        <w:tc>
          <w:tcPr>
            <w:tcW w:type="dxa" w:w="2351"/>
            <w:shd w:val="clear" w:color="auto" w:fill="1F4E79"/>
          </w:tcPr>
          <w:p>
            <w:r>
              <w:rPr>
                <w:b/>
                <w:color w:val="FFFFFF"/>
                <w:sz w:val="18"/>
              </w:rPr>
              <w:t>Alternative Considered</w:t>
            </w:r>
          </w:p>
        </w:tc>
      </w:tr>
      <w:tr>
        <w:tc>
          <w:tcPr>
            <w:tcW w:type="dxa" w:w="2351"/>
          </w:tcPr>
          <w:p>
            <w:r>
              <w:rPr>
                <w:sz w:val="18"/>
              </w:rPr>
              <w:t>YOLOv8l + OIV7</w:t>
            </w:r>
          </w:p>
        </w:tc>
        <w:tc>
          <w:tcPr>
            <w:tcW w:type="dxa" w:w="2351"/>
          </w:tcPr>
          <w:p>
            <w:r>
              <w:rPr>
                <w:sz w:val="18"/>
              </w:rPr>
              <w:t>Tiger detection</w:t>
            </w:r>
          </w:p>
        </w:tc>
        <w:tc>
          <w:tcPr>
            <w:tcW w:type="dxa" w:w="2351"/>
          </w:tcPr>
          <w:p>
            <w:r>
              <w:rPr>
                <w:sz w:val="18"/>
              </w:rPr>
              <w:t>Open Images V7 has direct Tiger class</w:t>
            </w:r>
          </w:p>
        </w:tc>
        <w:tc>
          <w:tcPr>
            <w:tcW w:type="dxa" w:w="2351"/>
          </w:tcPr>
          <w:p>
            <w:r>
              <w:rPr>
                <w:sz w:val="18"/>
              </w:rPr>
              <w:t>MegaDetector (complex install)</w:t>
            </w:r>
          </w:p>
        </w:tc>
      </w:tr>
      <w:tr>
        <w:tc>
          <w:tcPr>
            <w:tcW w:type="dxa" w:w="2351"/>
          </w:tcPr>
          <w:p>
            <w:r>
              <w:rPr>
                <w:sz w:val="18"/>
              </w:rPr>
              <w:t>YOLOv8l + COCO</w:t>
            </w:r>
          </w:p>
        </w:tc>
        <w:tc>
          <w:tcPr>
            <w:tcW w:type="dxa" w:w="2351"/>
          </w:tcPr>
          <w:p>
            <w:r>
              <w:rPr>
                <w:sz w:val="18"/>
              </w:rPr>
              <w:t>Backup detection</w:t>
            </w:r>
          </w:p>
        </w:tc>
        <w:tc>
          <w:tcPr>
            <w:tcW w:type="dxa" w:w="2351"/>
          </w:tcPr>
          <w:p>
            <w:r>
              <w:rPr>
                <w:sz w:val="18"/>
              </w:rPr>
              <w:t>Standard benchmark; cat/dog/zebra as proxies</w:t>
            </w:r>
          </w:p>
        </w:tc>
        <w:tc>
          <w:tcPr>
            <w:tcW w:type="dxa" w:w="2351"/>
          </w:tcPr>
          <w:p>
            <w:r>
              <w:rPr>
                <w:sz w:val="18"/>
              </w:rPr>
              <w:t>Nothing (COCO is standard)</w:t>
            </w:r>
          </w:p>
        </w:tc>
      </w:tr>
      <w:tr>
        <w:tc>
          <w:tcPr>
            <w:tcW w:type="dxa" w:w="2351"/>
          </w:tcPr>
          <w:p>
            <w:r>
              <w:rPr>
                <w:sz w:val="18"/>
              </w:rPr>
              <w:t>ResNet50</w:t>
            </w:r>
          </w:p>
        </w:tc>
        <w:tc>
          <w:tcPr>
            <w:tcW w:type="dxa" w:w="2351"/>
          </w:tcPr>
          <w:p>
            <w:r>
              <w:rPr>
                <w:sz w:val="18"/>
              </w:rPr>
              <w:t>Species gate + ID</w:t>
            </w:r>
          </w:p>
        </w:tc>
        <w:tc>
          <w:tcPr>
            <w:tcW w:type="dxa" w:w="2351"/>
          </w:tcPr>
          <w:p>
            <w:r>
              <w:rPr>
                <w:sz w:val="18"/>
              </w:rPr>
              <w:t>ImageNet-1K includes tiger; fast transfer</w:t>
            </w:r>
          </w:p>
        </w:tc>
        <w:tc>
          <w:tcPr>
            <w:tcW w:type="dxa" w:w="2351"/>
          </w:tcPr>
          <w:p>
            <w:r>
              <w:rPr>
                <w:sz w:val="18"/>
              </w:rPr>
              <w:t>EfficientNetV2-L (wrong class map)</w:t>
            </w:r>
          </w:p>
        </w:tc>
      </w:tr>
      <w:tr>
        <w:tc>
          <w:tcPr>
            <w:tcW w:type="dxa" w:w="2351"/>
          </w:tcPr>
          <w:p>
            <w:r>
              <w:rPr>
                <w:sz w:val="18"/>
              </w:rPr>
              <w:t>Cosine similarity</w:t>
            </w:r>
          </w:p>
        </w:tc>
        <w:tc>
          <w:tcPr>
            <w:tcW w:type="dxa" w:w="2351"/>
          </w:tcPr>
          <w:p>
            <w:r>
              <w:rPr>
                <w:sz w:val="18"/>
              </w:rPr>
              <w:t>Identity matching</w:t>
            </w:r>
          </w:p>
        </w:tc>
        <w:tc>
          <w:tcPr>
            <w:tcW w:type="dxa" w:w="2351"/>
          </w:tcPr>
          <w:p>
            <w:r>
              <w:rPr>
                <w:sz w:val="18"/>
              </w:rPr>
              <w:t>Scale-invariant; handles brightness changes</w:t>
            </w:r>
          </w:p>
        </w:tc>
        <w:tc>
          <w:tcPr>
            <w:tcW w:type="dxa" w:w="2351"/>
          </w:tcPr>
          <w:p>
            <w:r>
              <w:rPr>
                <w:sz w:val="18"/>
              </w:rPr>
              <w:t>Euclidean (brightness-sensitive)</w:t>
            </w:r>
          </w:p>
        </w:tc>
      </w:tr>
      <w:tr>
        <w:tc>
          <w:tcPr>
            <w:tcW w:type="dxa" w:w="2351"/>
          </w:tcPr>
          <w:p>
            <w:r>
              <w:rPr>
                <w:sz w:val="18"/>
              </w:rPr>
              <w:t>Running average</w:t>
            </w:r>
          </w:p>
        </w:tc>
        <w:tc>
          <w:tcPr>
            <w:tcW w:type="dxa" w:w="2351"/>
          </w:tcPr>
          <w:p>
            <w:r>
              <w:rPr>
                <w:sz w:val="18"/>
              </w:rPr>
              <w:t>Fingerprint refine</w:t>
            </w:r>
          </w:p>
        </w:tc>
        <w:tc>
          <w:tcPr>
            <w:tcW w:type="dxa" w:w="2351"/>
          </w:tcPr>
          <w:p>
            <w:r>
              <w:rPr>
                <w:sz w:val="18"/>
              </w:rPr>
              <w:t>Each sighting improves the DB profile</w:t>
            </w:r>
          </w:p>
        </w:tc>
        <w:tc>
          <w:tcPr>
            <w:tcW w:type="dxa" w:w="2351"/>
          </w:tcPr>
          <w:p>
            <w:r>
              <w:rPr>
                <w:sz w:val="18"/>
              </w:rPr>
              <w:t>Fixed embedding from first shot</w:t>
            </w:r>
          </w:p>
        </w:tc>
      </w:tr>
      <w:tr>
        <w:tc>
          <w:tcPr>
            <w:tcW w:type="dxa" w:w="2351"/>
          </w:tcPr>
          <w:p>
            <w:r>
              <w:rPr>
                <w:sz w:val="18"/>
              </w:rPr>
              <w:t>CLAHE</w:t>
            </w:r>
          </w:p>
        </w:tc>
        <w:tc>
          <w:tcPr>
            <w:tcW w:type="dxa" w:w="2351"/>
          </w:tcPr>
          <w:p>
            <w:r>
              <w:rPr>
                <w:sz w:val="18"/>
              </w:rPr>
              <w:t>Contrast enhance</w:t>
            </w:r>
          </w:p>
        </w:tc>
        <w:tc>
          <w:tcPr>
            <w:tcW w:type="dxa" w:w="2351"/>
          </w:tcPr>
          <w:p>
            <w:r>
              <w:rPr>
                <w:sz w:val="18"/>
              </w:rPr>
              <w:t>Recovers stripe detail in shadow/dawn images</w:t>
            </w:r>
          </w:p>
        </w:tc>
        <w:tc>
          <w:tcPr>
            <w:tcW w:type="dxa" w:w="2351"/>
          </w:tcPr>
          <w:p>
            <w:r>
              <w:rPr>
                <w:sz w:val="18"/>
              </w:rPr>
              <w:t>Global histogram eq (too harsh)</w:t>
            </w:r>
          </w:p>
        </w:tc>
      </w:tr>
      <w:tr>
        <w:tc>
          <w:tcPr>
            <w:tcW w:type="dxa" w:w="2351"/>
          </w:tcPr>
          <w:p>
            <w:r>
              <w:rPr>
                <w:sz w:val="18"/>
              </w:rPr>
              <w:t>Grad-CAM</w:t>
            </w:r>
          </w:p>
        </w:tc>
        <w:tc>
          <w:tcPr>
            <w:tcW w:type="dxa" w:w="2351"/>
          </w:tcPr>
          <w:p>
            <w:r>
              <w:rPr>
                <w:sz w:val="18"/>
              </w:rPr>
              <w:t>Explainability</w:t>
            </w:r>
          </w:p>
        </w:tc>
        <w:tc>
          <w:tcPr>
            <w:tcW w:type="dxa" w:w="2351"/>
          </w:tcPr>
          <w:p>
            <w:r>
              <w:rPr>
                <w:sz w:val="18"/>
              </w:rPr>
              <w:t>Visual proof model reads stripes not background</w:t>
            </w:r>
          </w:p>
        </w:tc>
        <w:tc>
          <w:tcPr>
            <w:tcW w:type="dxa" w:w="2351"/>
          </w:tcPr>
          <w:p>
            <w:r>
              <w:rPr>
                <w:sz w:val="18"/>
              </w:rPr>
              <w:t>LIME (slower for images)</w:t>
            </w:r>
          </w:p>
        </w:tc>
      </w:tr>
    </w:tbl>
    <w:p>
      <w:r>
        <w:br w:type="page"/>
      </w:r>
    </w:p>
    <w:p>
      <w:pPr>
        <w:spacing w:before="280" w:after="80"/>
      </w:pPr>
      <w:r>
        <w:rPr>
          <w:b/>
          <w:color w:val="D05A00"/>
          <w:sz w:val="28"/>
        </w:rPr>
        <w:t>2.  Test Data 4  --  Amur Tiger Camera Trap (20 Images)</w:t>
      </w:r>
    </w:p>
    <w:p>
      <w:pPr>
        <w:spacing w:before="0" w:after="40"/>
      </w:pPr>
      <w:r>
        <w:rPr>
          <w:sz w:val="20"/>
        </w:rPr>
        <w:t>Test Data 4 contains 20 camera-trap images of Amur (Siberian) tigers (files 000081-000147). The pipeline loaded the existing cumulative identity database (11 known tiger profiles built from prior Test Data runs) and performed cross-dataset re-identification alongside new tiger enrollment.  No retraining was performed between datasets.</w:t>
      </w:r>
    </w:p>
    <w:p>
      <w:pPr>
        <w:spacing w:before="160" w:after="40"/>
      </w:pPr>
      <w:r>
        <w:rPr>
          <w:b/>
          <w:color w:val="007080"/>
          <w:sz w:val="24"/>
        </w:rPr>
        <w:t>2.1  Run Summary</w:t>
      </w:r>
    </w:p>
    <w:tbl>
      <w:tblPr>
        <w:tblStyle w:val="TableGrid"/>
        <w:tblW w:type="auto" w:w="0"/>
        <w:tblLook w:firstColumn="1" w:firstRow="1" w:lastColumn="0" w:lastRow="0" w:noHBand="0" w:noVBand="1" w:val="04A0"/>
      </w:tblPr>
      <w:tblGrid>
        <w:gridCol w:w="3969"/>
        <w:gridCol w:w="6236"/>
      </w:tblGrid>
      <w:tr>
        <w:tc>
          <w:tcPr>
            <w:tcW w:type="dxa" w:w="4703"/>
            <w:shd w:val="clear" w:color="auto" w:fill="1F4E79"/>
          </w:tcPr>
          <w:p>
            <w:r>
              <w:rPr>
                <w:b/>
                <w:color w:val="FFFFFF"/>
                <w:sz w:val="18"/>
              </w:rPr>
              <w:t>Metric</w:t>
            </w:r>
          </w:p>
        </w:tc>
        <w:tc>
          <w:tcPr>
            <w:tcW w:type="dxa" w:w="4703"/>
            <w:shd w:val="clear" w:color="auto" w:fill="1F4E79"/>
          </w:tcPr>
          <w:p>
            <w:r>
              <w:rPr>
                <w:b/>
                <w:color w:val="FFFFFF"/>
                <w:sz w:val="18"/>
              </w:rPr>
              <w:t>Value</w:t>
            </w:r>
          </w:p>
        </w:tc>
      </w:tr>
      <w:tr>
        <w:tc>
          <w:tcPr>
            <w:tcW w:type="dxa" w:w="4703"/>
          </w:tcPr>
          <w:p>
            <w:r>
              <w:rPr>
                <w:sz w:val="18"/>
              </w:rPr>
              <w:t>Dataset path</w:t>
            </w:r>
          </w:p>
        </w:tc>
        <w:tc>
          <w:tcPr>
            <w:tcW w:type="dxa" w:w="4703"/>
          </w:tcPr>
          <w:p>
            <w:r>
              <w:rPr>
                <w:sz w:val="18"/>
              </w:rPr>
              <w:t>Amur Tigers / Test Data 4</w:t>
            </w:r>
          </w:p>
        </w:tc>
      </w:tr>
      <w:tr>
        <w:tc>
          <w:tcPr>
            <w:tcW w:type="dxa" w:w="4703"/>
          </w:tcPr>
          <w:p>
            <w:r>
              <w:rPr>
                <w:sz w:val="18"/>
              </w:rPr>
              <w:t>Total images processed</w:t>
            </w:r>
          </w:p>
        </w:tc>
        <w:tc>
          <w:tcPr>
            <w:tcW w:type="dxa" w:w="4703"/>
          </w:tcPr>
          <w:p>
            <w:r>
              <w:rPr>
                <w:sz w:val="18"/>
              </w:rPr>
              <w:t>20</w:t>
            </w:r>
          </w:p>
        </w:tc>
      </w:tr>
      <w:tr>
        <w:tc>
          <w:tcPr>
            <w:tcW w:type="dxa" w:w="4703"/>
          </w:tcPr>
          <w:p>
            <w:r>
              <w:rPr>
                <w:sz w:val="18"/>
              </w:rPr>
              <w:t>Images with tigers found</w:t>
            </w:r>
          </w:p>
        </w:tc>
        <w:tc>
          <w:tcPr>
            <w:tcW w:type="dxa" w:w="4703"/>
          </w:tcPr>
          <w:p>
            <w:r>
              <w:rPr>
                <w:sz w:val="18"/>
              </w:rPr>
              <w:t>19  (95.0%)</w:t>
            </w:r>
          </w:p>
        </w:tc>
      </w:tr>
      <w:tr>
        <w:tc>
          <w:tcPr>
            <w:tcW w:type="dxa" w:w="4703"/>
          </w:tcPr>
          <w:p>
            <w:r>
              <w:rPr>
                <w:sz w:val="18"/>
              </w:rPr>
              <w:t>Images with no tiger</w:t>
            </w:r>
          </w:p>
        </w:tc>
        <w:tc>
          <w:tcPr>
            <w:tcW w:type="dxa" w:w="4703"/>
          </w:tcPr>
          <w:p>
            <w:r>
              <w:rPr>
                <w:sz w:val="18"/>
              </w:rPr>
              <w:t>1   (5.0%) -- 000123.jpg (IR Night, species gate rejected)</w:t>
            </w:r>
          </w:p>
        </w:tc>
      </w:tr>
      <w:tr>
        <w:tc>
          <w:tcPr>
            <w:tcW w:type="dxa" w:w="4703"/>
          </w:tcPr>
          <w:p>
            <w:r>
              <w:rPr>
                <w:sz w:val="18"/>
              </w:rPr>
              <w:t>Unusable / skipped images</w:t>
            </w:r>
          </w:p>
        </w:tc>
        <w:tc>
          <w:tcPr>
            <w:tcW w:type="dxa" w:w="4703"/>
          </w:tcPr>
          <w:p>
            <w:r>
              <w:rPr>
                <w:sz w:val="18"/>
              </w:rPr>
              <w:t>0</w:t>
            </w:r>
          </w:p>
        </w:tc>
      </w:tr>
      <w:tr>
        <w:tc>
          <w:tcPr>
            <w:tcW w:type="dxa" w:w="4703"/>
          </w:tcPr>
          <w:p>
            <w:r>
              <w:rPr>
                <w:sz w:val="18"/>
              </w:rPr>
              <w:t>Total tiger detections</w:t>
            </w:r>
          </w:p>
        </w:tc>
        <w:tc>
          <w:tcPr>
            <w:tcW w:type="dxa" w:w="4703"/>
          </w:tcPr>
          <w:p>
            <w:r>
              <w:rPr>
                <w:sz w:val="18"/>
              </w:rPr>
              <w:t>21</w:t>
            </w:r>
          </w:p>
        </w:tc>
      </w:tr>
      <w:tr>
        <w:tc>
          <w:tcPr>
            <w:tcW w:type="dxa" w:w="4703"/>
          </w:tcPr>
          <w:p>
            <w:r>
              <w:rPr>
                <w:sz w:val="18"/>
              </w:rPr>
              <w:t>New tigers enrolled</w:t>
            </w:r>
          </w:p>
        </w:tc>
        <w:tc>
          <w:tcPr>
            <w:tcW w:type="dxa" w:w="4703"/>
          </w:tcPr>
          <w:p>
            <w:r>
              <w:rPr>
                <w:sz w:val="18"/>
              </w:rPr>
              <w:t>5  (Tiger_012, Tiger_013, Tiger_014, Tiger_015, Tiger_016)</w:t>
            </w:r>
          </w:p>
        </w:tc>
      </w:tr>
      <w:tr>
        <w:tc>
          <w:tcPr>
            <w:tcW w:type="dxa" w:w="4703"/>
          </w:tcPr>
          <w:p>
            <w:r>
              <w:rPr>
                <w:sz w:val="18"/>
              </w:rPr>
              <w:t>Cross-dataset re-IDs</w:t>
            </w:r>
          </w:p>
        </w:tc>
        <w:tc>
          <w:tcPr>
            <w:tcW w:type="dxa" w:w="4703"/>
          </w:tcPr>
          <w:p>
            <w:r>
              <w:rPr>
                <w:sz w:val="18"/>
              </w:rPr>
              <w:t>Tiger_001 (11 sightings), Tiger_005, Tiger_006, Tiger_011</w:t>
            </w:r>
          </w:p>
        </w:tc>
      </w:tr>
      <w:tr>
        <w:tc>
          <w:tcPr>
            <w:tcW w:type="dxa" w:w="4703"/>
          </w:tcPr>
          <w:p>
            <w:r>
              <w:rPr>
                <w:sz w:val="18"/>
              </w:rPr>
              <w:t>Unique IDs in DB (total)</w:t>
            </w:r>
          </w:p>
        </w:tc>
        <w:tc>
          <w:tcPr>
            <w:tcW w:type="dxa" w:w="4703"/>
          </w:tcPr>
          <w:p>
            <w:r>
              <w:rPr>
                <w:sz w:val="18"/>
              </w:rPr>
              <w:t>16  (11 prior + 5 new)</w:t>
            </w:r>
          </w:p>
        </w:tc>
      </w:tr>
      <w:tr>
        <w:tc>
          <w:tcPr>
            <w:tcW w:type="dxa" w:w="4703"/>
          </w:tcPr>
          <w:p>
            <w:r>
              <w:rPr>
                <w:sz w:val="18"/>
              </w:rPr>
              <w:t>Conservative census</w:t>
            </w:r>
          </w:p>
        </w:tc>
        <w:tc>
          <w:tcPr>
            <w:tcW w:type="dxa" w:w="4703"/>
          </w:tcPr>
          <w:p>
            <w:r>
              <w:rPr>
                <w:sz w:val="18"/>
              </w:rPr>
              <w:t>7  (max of Left/Right/Frontal viewpoint counts)</w:t>
            </w:r>
          </w:p>
        </w:tc>
      </w:tr>
      <w:tr>
        <w:tc>
          <w:tcPr>
            <w:tcW w:type="dxa" w:w="4703"/>
          </w:tcPr>
          <w:p>
            <w:r>
              <w:rPr>
                <w:sz w:val="18"/>
              </w:rPr>
              <w:t>Liberal census</w:t>
            </w:r>
          </w:p>
        </w:tc>
        <w:tc>
          <w:tcPr>
            <w:tcW w:type="dxa" w:w="4703"/>
          </w:tcPr>
          <w:p>
            <w:r>
              <w:rPr>
                <w:sz w:val="18"/>
              </w:rPr>
              <w:t>9  (union of all unique IDs seen in this run)</w:t>
            </w:r>
          </w:p>
        </w:tc>
      </w:tr>
      <w:tr>
        <w:tc>
          <w:tcPr>
            <w:tcW w:type="dxa" w:w="4703"/>
          </w:tcPr>
          <w:p>
            <w:r>
              <w:rPr>
                <w:sz w:val="18"/>
              </w:rPr>
              <w:t>Run device</w:t>
            </w:r>
          </w:p>
        </w:tc>
        <w:tc>
          <w:tcPr>
            <w:tcW w:type="dxa" w:w="4703"/>
          </w:tcPr>
          <w:p>
            <w:r>
              <w:rPr>
                <w:sz w:val="18"/>
              </w:rPr>
              <w:t>CPU</w:t>
            </w:r>
          </w:p>
        </w:tc>
      </w:tr>
      <w:tr>
        <w:tc>
          <w:tcPr>
            <w:tcW w:type="dxa" w:w="4703"/>
          </w:tcPr>
          <w:p>
            <w:r>
              <w:rPr>
                <w:sz w:val="18"/>
              </w:rPr>
              <w:t>Run date</w:t>
            </w:r>
          </w:p>
        </w:tc>
        <w:tc>
          <w:tcPr>
            <w:tcW w:type="dxa" w:w="4703"/>
          </w:tcPr>
          <w:p>
            <w:r>
              <w:rPr>
                <w:sz w:val="18"/>
              </w:rPr>
              <w:t>10 June 2026</w:t>
            </w:r>
          </w:p>
        </w:tc>
      </w:tr>
    </w:tbl>
    <w:p/>
    <w:p>
      <w:pPr>
        <w:spacing w:before="160" w:after="40"/>
      </w:pPr>
      <w:r>
        <w:rPr>
          <w:b/>
          <w:color w:val="007080"/>
          <w:sz w:val="24"/>
        </w:rPr>
        <w:t>2.2  Image Quality Breakdown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sz w:val="18"/>
              </w:rPr>
              <w:t>Category</w:t>
            </w:r>
          </w:p>
        </w:tc>
        <w:tc>
          <w:tcPr>
            <w:tcW w:type="dxa" w:w="2351"/>
            <w:shd w:val="clear" w:color="auto" w:fill="1F4E79"/>
          </w:tcPr>
          <w:p>
            <w:r>
              <w:rPr>
                <w:b/>
                <w:color w:val="FFFFFF"/>
                <w:sz w:val="18"/>
              </w:rPr>
              <w:t>Count</w:t>
            </w:r>
          </w:p>
        </w:tc>
        <w:tc>
          <w:tcPr>
            <w:tcW w:type="dxa" w:w="2351"/>
            <w:shd w:val="clear" w:color="auto" w:fill="1F4E79"/>
          </w:tcPr>
          <w:p>
            <w:r>
              <w:rPr>
                <w:b/>
                <w:color w:val="FFFFFF"/>
                <w:sz w:val="18"/>
              </w:rPr>
              <w:t>% of Total</w:t>
            </w:r>
          </w:p>
        </w:tc>
        <w:tc>
          <w:tcPr>
            <w:tcW w:type="dxa" w:w="2351"/>
            <w:shd w:val="clear" w:color="auto" w:fill="1F4E79"/>
          </w:tcPr>
          <w:p>
            <w:r>
              <w:rPr>
                <w:b/>
                <w:color w:val="FFFFFF"/>
                <w:sz w:val="18"/>
              </w:rPr>
              <w:t>Notes</w:t>
            </w:r>
          </w:p>
        </w:tc>
      </w:tr>
      <w:tr>
        <w:tc>
          <w:tcPr>
            <w:tcW w:type="dxa" w:w="2351"/>
            <w:shd w:val="clear" w:color="auto" w:fill="F2F2F2"/>
          </w:tcPr>
          <w:p>
            <w:r>
              <w:rPr>
                <w:sz w:val="18"/>
              </w:rPr>
              <w:t>Clean -- processable</w:t>
            </w:r>
          </w:p>
        </w:tc>
        <w:tc>
          <w:tcPr>
            <w:tcW w:type="dxa" w:w="2351"/>
            <w:shd w:val="clear" w:color="auto" w:fill="F2F2F2"/>
          </w:tcPr>
          <w:p>
            <w:r>
              <w:rPr>
                <w:sz w:val="18"/>
              </w:rPr>
              <w:t>19</w:t>
            </w:r>
          </w:p>
        </w:tc>
        <w:tc>
          <w:tcPr>
            <w:tcW w:type="dxa" w:w="2351"/>
            <w:shd w:val="clear" w:color="auto" w:fill="F2F2F2"/>
          </w:tcPr>
          <w:p>
            <w:r>
              <w:rPr>
                <w:sz w:val="18"/>
              </w:rPr>
              <w:t>95.0%</w:t>
            </w:r>
          </w:p>
        </w:tc>
        <w:tc>
          <w:tcPr>
            <w:tcW w:type="dxa" w:w="2351"/>
            <w:shd w:val="clear" w:color="auto" w:fill="F2F2F2"/>
          </w:tcPr>
          <w:p>
            <w:r>
              <w:rPr>
                <w:sz w:val="18"/>
              </w:rPr>
              <w:t>Passed all quality checks</w:t>
            </w:r>
          </w:p>
        </w:tc>
      </w:tr>
      <w:tr>
        <w:tc>
          <w:tcPr>
            <w:tcW w:type="dxa" w:w="2351"/>
          </w:tcPr>
          <w:p>
            <w:r>
              <w:rPr>
                <w:sz w:val="18"/>
              </w:rPr>
              <w:t>IR / Night</w:t>
            </w:r>
          </w:p>
        </w:tc>
        <w:tc>
          <w:tcPr>
            <w:tcW w:type="dxa" w:w="2351"/>
          </w:tcPr>
          <w:p>
            <w:r>
              <w:rPr>
                <w:sz w:val="18"/>
              </w:rPr>
              <w:t>1</w:t>
            </w:r>
          </w:p>
        </w:tc>
        <w:tc>
          <w:tcPr>
            <w:tcW w:type="dxa" w:w="2351"/>
          </w:tcPr>
          <w:p>
            <w:r>
              <w:rPr>
                <w:sz w:val="18"/>
              </w:rPr>
              <w:t>5.0%</w:t>
            </w:r>
          </w:p>
        </w:tc>
        <w:tc>
          <w:tcPr>
            <w:tcW w:type="dxa" w:w="2351"/>
          </w:tcPr>
          <w:p>
            <w:r>
              <w:rPr>
                <w:sz w:val="18"/>
              </w:rPr>
              <w:t>000123.jpg -- near-identical RGB channels; species gate returned no tiger</w:t>
            </w:r>
          </w:p>
        </w:tc>
      </w:tr>
      <w:tr>
        <w:tc>
          <w:tcPr>
            <w:tcW w:type="dxa" w:w="2351"/>
            <w:shd w:val="clear" w:color="auto" w:fill="F2F2F2"/>
          </w:tcPr>
          <w:p>
            <w:r>
              <w:rPr>
                <w:sz w:val="18"/>
              </w:rPr>
              <w:t>Unusable -- Blurry</w:t>
            </w:r>
          </w:p>
        </w:tc>
        <w:tc>
          <w:tcPr>
            <w:tcW w:type="dxa" w:w="2351"/>
            <w:shd w:val="clear" w:color="auto" w:fill="F2F2F2"/>
          </w:tcPr>
          <w:p>
            <w:r>
              <w:rPr>
                <w:sz w:val="18"/>
              </w:rPr>
              <w:t>0</w:t>
            </w:r>
          </w:p>
        </w:tc>
        <w:tc>
          <w:tcPr>
            <w:tcW w:type="dxa" w:w="2351"/>
            <w:shd w:val="clear" w:color="auto" w:fill="F2F2F2"/>
          </w:tcPr>
          <w:p>
            <w:r>
              <w:rPr>
                <w:sz w:val="18"/>
              </w:rPr>
              <w:t>0%</w:t>
            </w:r>
          </w:p>
        </w:tc>
        <w:tc>
          <w:tcPr>
            <w:tcW w:type="dxa" w:w="2351"/>
            <w:shd w:val="clear" w:color="auto" w:fill="F2F2F2"/>
          </w:tcPr>
          <w:p>
            <w:r>
              <w:rPr>
                <w:sz w:val="18"/>
              </w:rPr>
              <w:t>All images passed blur threshold (v2 combined metric)</w:t>
            </w:r>
          </w:p>
        </w:tc>
      </w:tr>
      <w:tr>
        <w:tc>
          <w:tcPr>
            <w:tcW w:type="dxa" w:w="2351"/>
          </w:tcPr>
          <w:p>
            <w:r>
              <w:rPr>
                <w:sz w:val="18"/>
              </w:rPr>
              <w:t>Unusable -- Underexposed</w:t>
            </w:r>
          </w:p>
        </w:tc>
        <w:tc>
          <w:tcPr>
            <w:tcW w:type="dxa" w:w="2351"/>
          </w:tcPr>
          <w:p>
            <w:r>
              <w:rPr>
                <w:sz w:val="18"/>
              </w:rPr>
              <w:t>0</w:t>
            </w:r>
          </w:p>
        </w:tc>
        <w:tc>
          <w:tcPr>
            <w:tcW w:type="dxa" w:w="2351"/>
          </w:tcPr>
          <w:p>
            <w:r>
              <w:rPr>
                <w:sz w:val="18"/>
              </w:rPr>
              <w:t>0%</w:t>
            </w:r>
          </w:p>
        </w:tc>
        <w:tc>
          <w:tcPr>
            <w:tcW w:type="dxa" w:w="2351"/>
          </w:tcPr>
          <w:p>
            <w:r>
              <w:rPr>
                <w:sz w:val="18"/>
              </w:rPr>
              <w:t>No heavily underexposed images</w:t>
            </w:r>
          </w:p>
        </w:tc>
      </w:tr>
      <w:tr>
        <w:tc>
          <w:tcPr>
            <w:tcW w:type="dxa" w:w="2351"/>
            <w:shd w:val="clear" w:color="auto" w:fill="F2F2F2"/>
          </w:tcPr>
          <w:p>
            <w:r>
              <w:rPr>
                <w:sz w:val="18"/>
              </w:rPr>
              <w:t>Unusable -- Overexposed</w:t>
            </w:r>
          </w:p>
        </w:tc>
        <w:tc>
          <w:tcPr>
            <w:tcW w:type="dxa" w:w="2351"/>
            <w:shd w:val="clear" w:color="auto" w:fill="F2F2F2"/>
          </w:tcPr>
          <w:p>
            <w:r>
              <w:rPr>
                <w:sz w:val="18"/>
              </w:rPr>
              <w:t>0</w:t>
            </w:r>
          </w:p>
        </w:tc>
        <w:tc>
          <w:tcPr>
            <w:tcW w:type="dxa" w:w="2351"/>
            <w:shd w:val="clear" w:color="auto" w:fill="F2F2F2"/>
          </w:tcPr>
          <w:p>
            <w:r>
              <w:rPr>
                <w:sz w:val="18"/>
              </w:rPr>
              <w:t>0%</w:t>
            </w:r>
          </w:p>
        </w:tc>
        <w:tc>
          <w:tcPr>
            <w:tcW w:type="dxa" w:w="2351"/>
            <w:shd w:val="clear" w:color="auto" w:fill="F2F2F2"/>
          </w:tcPr>
          <w:p>
            <w:r>
              <w:rPr>
                <w:sz w:val="18"/>
              </w:rPr>
              <w:t>No blown-out images</w:t>
            </w:r>
          </w:p>
        </w:tc>
      </w:tr>
    </w:tbl>
    <w:p/>
    <w:p>
      <w:pPr>
        <w:spacing w:before="160" w:after="40"/>
      </w:pPr>
      <w:r>
        <w:rPr>
          <w:b/>
          <w:color w:val="007080"/>
          <w:sz w:val="24"/>
        </w:rPr>
        <w:t>2.3  Cascade Detection Performance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sz w:val="18"/>
              </w:rPr>
              <w:t>Detection Stage</w:t>
            </w:r>
          </w:p>
        </w:tc>
        <w:tc>
          <w:tcPr>
            <w:tcW w:type="dxa" w:w="2351"/>
            <w:shd w:val="clear" w:color="auto" w:fill="1F4E79"/>
          </w:tcPr>
          <w:p>
            <w:r>
              <w:rPr>
                <w:b/>
                <w:color w:val="FFFFFF"/>
                <w:sz w:val="18"/>
              </w:rPr>
              <w:t>Detections</w:t>
            </w:r>
          </w:p>
        </w:tc>
        <w:tc>
          <w:tcPr>
            <w:tcW w:type="dxa" w:w="2351"/>
            <w:shd w:val="clear" w:color="auto" w:fill="1F4E79"/>
          </w:tcPr>
          <w:p>
            <w:r>
              <w:rPr>
                <w:b/>
                <w:color w:val="FFFFFF"/>
                <w:sz w:val="18"/>
              </w:rPr>
              <w:t>% of Total</w:t>
            </w:r>
          </w:p>
        </w:tc>
        <w:tc>
          <w:tcPr>
            <w:tcW w:type="dxa" w:w="2351"/>
            <w:shd w:val="clear" w:color="auto" w:fill="1F4E79"/>
          </w:tcPr>
          <w:p>
            <w:r>
              <w:rPr>
                <w:b/>
                <w:color w:val="FFFFFF"/>
                <w:sz w:val="18"/>
              </w:rPr>
              <w:t>Observation</w:t>
            </w:r>
          </w:p>
        </w:tc>
      </w:tr>
      <w:tr>
        <w:tc>
          <w:tcPr>
            <w:tcW w:type="dxa" w:w="2351"/>
            <w:shd w:val="clear" w:color="auto" w:fill="F2F2F2"/>
          </w:tcPr>
          <w:p>
            <w:r>
              <w:rPr>
                <w:sz w:val="18"/>
              </w:rPr>
              <w:t>Stage 1: OIV7 Direct Tiger</w:t>
            </w:r>
          </w:p>
        </w:tc>
        <w:tc>
          <w:tcPr>
            <w:tcW w:type="dxa" w:w="2351"/>
            <w:shd w:val="clear" w:color="auto" w:fill="F2F2F2"/>
          </w:tcPr>
          <w:p>
            <w:r>
              <w:rPr>
                <w:sz w:val="18"/>
              </w:rPr>
              <w:t>16</w:t>
            </w:r>
          </w:p>
        </w:tc>
        <w:tc>
          <w:tcPr>
            <w:tcW w:type="dxa" w:w="2351"/>
            <w:shd w:val="clear" w:color="auto" w:fill="F2F2F2"/>
          </w:tcPr>
          <w:p>
            <w:r>
              <w:rPr>
                <w:sz w:val="18"/>
              </w:rPr>
              <w:t>76.2%</w:t>
            </w:r>
          </w:p>
        </w:tc>
        <w:tc>
          <w:tcPr>
            <w:tcW w:type="dxa" w:w="2351"/>
            <w:shd w:val="clear" w:color="auto" w:fill="F2F2F2"/>
          </w:tcPr>
          <w:p>
            <w:r>
              <w:rPr>
                <w:sz w:val="18"/>
              </w:rPr>
              <w:t>Tiger class detected directly -- no proxy needed</w:t>
            </w:r>
          </w:p>
        </w:tc>
      </w:tr>
      <w:tr>
        <w:tc>
          <w:tcPr>
            <w:tcW w:type="dxa" w:w="2351"/>
          </w:tcPr>
          <w:p>
            <w:r>
              <w:rPr>
                <w:sz w:val="18"/>
              </w:rPr>
              <w:t>Stage 2: COCO Proxy</w:t>
            </w:r>
          </w:p>
        </w:tc>
        <w:tc>
          <w:tcPr>
            <w:tcW w:type="dxa" w:w="2351"/>
          </w:tcPr>
          <w:p>
            <w:r>
              <w:rPr>
                <w:sz w:val="18"/>
              </w:rPr>
              <w:t>3</w:t>
            </w:r>
          </w:p>
        </w:tc>
        <w:tc>
          <w:tcPr>
            <w:tcW w:type="dxa" w:w="2351"/>
          </w:tcPr>
          <w:p>
            <w:r>
              <w:rPr>
                <w:sz w:val="18"/>
              </w:rPr>
              <w:t>14.3%</w:t>
            </w:r>
          </w:p>
        </w:tc>
        <w:tc>
          <w:tcPr>
            <w:tcW w:type="dxa" w:w="2351"/>
          </w:tcPr>
          <w:p>
            <w:r>
              <w:rPr>
                <w:sz w:val="18"/>
              </w:rPr>
              <w:t>cat/dog/zebra proxy triggered; ResNet gate confirmed</w:t>
            </w:r>
          </w:p>
        </w:tc>
      </w:tr>
      <w:tr>
        <w:tc>
          <w:tcPr>
            <w:tcW w:type="dxa" w:w="2351"/>
            <w:shd w:val="clear" w:color="auto" w:fill="F2F2F2"/>
          </w:tcPr>
          <w:p>
            <w:r>
              <w:rPr>
                <w:sz w:val="18"/>
              </w:rPr>
              <w:t>Stage 3: Whole-Image Fallback</w:t>
            </w:r>
          </w:p>
        </w:tc>
        <w:tc>
          <w:tcPr>
            <w:tcW w:type="dxa" w:w="2351"/>
            <w:shd w:val="clear" w:color="auto" w:fill="F2F2F2"/>
          </w:tcPr>
          <w:p>
            <w:r>
              <w:rPr>
                <w:sz w:val="18"/>
              </w:rPr>
              <w:t>1</w:t>
            </w:r>
          </w:p>
        </w:tc>
        <w:tc>
          <w:tcPr>
            <w:tcW w:type="dxa" w:w="2351"/>
            <w:shd w:val="clear" w:color="auto" w:fill="F2F2F2"/>
          </w:tcPr>
          <w:p>
            <w:r>
              <w:rPr>
                <w:sz w:val="18"/>
              </w:rPr>
              <w:t>4.8%</w:t>
            </w:r>
          </w:p>
        </w:tc>
        <w:tc>
          <w:tcPr>
            <w:tcW w:type="dxa" w:w="2351"/>
            <w:shd w:val="clear" w:color="auto" w:fill="F2F2F2"/>
          </w:tcPr>
          <w:p>
            <w:r>
              <w:rPr>
                <w:sz w:val="18"/>
              </w:rPr>
              <w:t>000081.jpg -- YOLO missed; fallback + grid scan found 1 tiger</w:t>
            </w:r>
          </w:p>
        </w:tc>
      </w:tr>
      <w:tr>
        <w:tc>
          <w:tcPr>
            <w:tcW w:type="dxa" w:w="2351"/>
          </w:tcPr>
          <w:p>
            <w:r>
              <w:rPr>
                <w:sz w:val="18"/>
              </w:rPr>
              <w:t>Low-Conf OIV7 (0.08)</w:t>
            </w:r>
          </w:p>
        </w:tc>
        <w:tc>
          <w:tcPr>
            <w:tcW w:type="dxa" w:w="2351"/>
          </w:tcPr>
          <w:p>
            <w:r>
              <w:rPr>
                <w:sz w:val="18"/>
              </w:rPr>
              <w:t>1</w:t>
            </w:r>
          </w:p>
        </w:tc>
        <w:tc>
          <w:tcPr>
            <w:tcW w:type="dxa" w:w="2351"/>
          </w:tcPr>
          <w:p>
            <w:r>
              <w:rPr>
                <w:sz w:val="18"/>
              </w:rPr>
              <w:t>4.8%</w:t>
            </w:r>
          </w:p>
        </w:tc>
        <w:tc>
          <w:tcPr>
            <w:tcW w:type="dxa" w:w="2351"/>
          </w:tcPr>
          <w:p>
            <w:r>
              <w:rPr>
                <w:sz w:val="18"/>
              </w:rPr>
              <w:t>000143.jpg -- second tiger at corner (score 0.08), new enrollment</w:t>
            </w:r>
          </w:p>
        </w:tc>
      </w:tr>
    </w:tbl>
    <w:p>
      <w:r>
        <w:br w:type="page"/>
      </w:r>
    </w:p>
    <w:p>
      <w:pPr>
        <w:spacing w:before="160" w:after="40"/>
      </w:pPr>
      <w:r>
        <w:rPr>
          <w:b/>
          <w:color w:val="007080"/>
          <w:sz w:val="24"/>
        </w:rPr>
        <w:t>2.4  Per-Image Detection Results</w:t>
      </w:r>
    </w:p>
    <w:p>
      <w:pPr>
        <w:spacing w:before="0" w:after="40"/>
      </w:pPr>
      <w:r>
        <w:rPr>
          <w:sz w:val="20"/>
        </w:rPr>
        <w:t>Each image was processed through the full cascade: triage -&gt; preprocessing -&gt; YOLOv8 detection -&gt; species verification -&gt; fingerprint matching -&gt; identity DB update. Annotated output images are saved in reports/v2_annotated/.</w:t>
      </w:r>
    </w:p>
    <w:tbl>
      <w:tblPr>
        <w:tblStyle w:val="TableGrid"/>
        <w:tblW w:type="auto" w:w="0"/>
        <w:tblLook w:firstColumn="1" w:firstRow="1" w:lastColumn="0" w:lastRow="0" w:noHBand="0" w:noVBand="1" w:val="04A0"/>
      </w:tblPr>
      <w:tblGrid>
        <w:gridCol w:w="1134"/>
        <w:gridCol w:w="1020"/>
        <w:gridCol w:w="680"/>
        <w:gridCol w:w="567"/>
        <w:gridCol w:w="1984"/>
        <w:gridCol w:w="2154"/>
        <w:gridCol w:w="1587"/>
        <w:gridCol w:w="1134"/>
      </w:tblGrid>
      <w:tr>
        <w:tc>
          <w:tcPr>
            <w:tcW w:type="dxa" w:w="1176"/>
            <w:shd w:val="clear" w:color="auto" w:fill="1F4E79"/>
          </w:tcPr>
          <w:p>
            <w:r>
              <w:rPr>
                <w:b/>
                <w:color w:val="FFFFFF"/>
                <w:sz w:val="16"/>
              </w:rPr>
              <w:t>Image</w:t>
            </w:r>
          </w:p>
        </w:tc>
        <w:tc>
          <w:tcPr>
            <w:tcW w:type="dxa" w:w="1176"/>
            <w:shd w:val="clear" w:color="auto" w:fill="1F4E79"/>
          </w:tcPr>
          <w:p>
            <w:r>
              <w:rPr>
                <w:b/>
                <w:color w:val="FFFFFF"/>
                <w:sz w:val="16"/>
              </w:rPr>
              <w:t>Quality</w:t>
            </w:r>
          </w:p>
        </w:tc>
        <w:tc>
          <w:tcPr>
            <w:tcW w:type="dxa" w:w="1176"/>
            <w:shd w:val="clear" w:color="auto" w:fill="1F4E79"/>
          </w:tcPr>
          <w:p>
            <w:r>
              <w:rPr>
                <w:b/>
                <w:color w:val="FFFFFF"/>
                <w:sz w:val="16"/>
              </w:rPr>
              <w:t>Tiger?</w:t>
            </w:r>
          </w:p>
        </w:tc>
        <w:tc>
          <w:tcPr>
            <w:tcW w:type="dxa" w:w="1176"/>
            <w:shd w:val="clear" w:color="auto" w:fill="1F4E79"/>
          </w:tcPr>
          <w:p>
            <w:r>
              <w:rPr>
                <w:b/>
                <w:color w:val="FFFFFF"/>
                <w:sz w:val="16"/>
              </w:rPr>
              <w:t>Count</w:t>
            </w:r>
          </w:p>
        </w:tc>
        <w:tc>
          <w:tcPr>
            <w:tcW w:type="dxa" w:w="1176"/>
            <w:shd w:val="clear" w:color="auto" w:fill="1F4E79"/>
          </w:tcPr>
          <w:p>
            <w:r>
              <w:rPr>
                <w:b/>
                <w:color w:val="FFFFFF"/>
                <w:sz w:val="16"/>
              </w:rPr>
              <w:t>Tiger ID(s)</w:t>
            </w:r>
          </w:p>
        </w:tc>
        <w:tc>
          <w:tcPr>
            <w:tcW w:type="dxa" w:w="1176"/>
            <w:shd w:val="clear" w:color="auto" w:fill="1F4E79"/>
          </w:tcPr>
          <w:p>
            <w:r>
              <w:rPr>
                <w:b/>
                <w:color w:val="FFFFFF"/>
                <w:sz w:val="16"/>
              </w:rPr>
              <w:t>Detection Stage</w:t>
            </w:r>
          </w:p>
        </w:tc>
        <w:tc>
          <w:tcPr>
            <w:tcW w:type="dxa" w:w="1176"/>
            <w:shd w:val="clear" w:color="auto" w:fill="1F4E79"/>
          </w:tcPr>
          <w:p>
            <w:r>
              <w:rPr>
                <w:b/>
                <w:color w:val="FFFFFF"/>
                <w:sz w:val="16"/>
              </w:rPr>
              <w:t>Visibility</w:t>
            </w:r>
          </w:p>
        </w:tc>
        <w:tc>
          <w:tcPr>
            <w:tcW w:type="dxa" w:w="1176"/>
            <w:shd w:val="clear" w:color="auto" w:fill="1F4E79"/>
          </w:tcPr>
          <w:p>
            <w:r>
              <w:rPr>
                <w:b/>
                <w:color w:val="FFFFFF"/>
                <w:sz w:val="16"/>
              </w:rPr>
              <w:t>Confidence</w:t>
            </w:r>
          </w:p>
        </w:tc>
      </w:tr>
      <w:tr>
        <w:tc>
          <w:tcPr>
            <w:tcW w:type="dxa" w:w="1176"/>
            <w:shd w:val="clear" w:color="auto" w:fill="F2F2F2"/>
          </w:tcPr>
          <w:p>
            <w:r>
              <w:rPr>
                <w:sz w:val="16"/>
              </w:rPr>
              <w:t>000081.jpg</w:t>
            </w:r>
          </w:p>
        </w:tc>
        <w:tc>
          <w:tcPr>
            <w:tcW w:type="dxa" w:w="1176"/>
            <w:shd w:val="clear" w:color="auto" w:fill="F2F2F2"/>
          </w:tcPr>
          <w:p>
            <w:r>
              <w:rPr>
                <w:sz w:val="16"/>
              </w:rPr>
              <w:t>Clean</w:t>
            </w:r>
          </w:p>
        </w:tc>
        <w:tc>
          <w:tcPr>
            <w:tcW w:type="dxa" w:w="1176"/>
            <w:shd w:val="clear" w:color="auto" w:fill="F2F2F2"/>
          </w:tcPr>
          <w:p>
            <w:r>
              <w:rPr>
                <w:sz w:val="16"/>
              </w:rPr>
              <w:t>YES</w:t>
            </w:r>
          </w:p>
        </w:tc>
        <w:tc>
          <w:tcPr>
            <w:tcW w:type="dxa" w:w="1176"/>
            <w:shd w:val="clear" w:color="auto" w:fill="F2F2F2"/>
          </w:tcPr>
          <w:p>
            <w:r>
              <w:rPr>
                <w:sz w:val="16"/>
              </w:rPr>
              <w:t>1</w:t>
            </w:r>
          </w:p>
        </w:tc>
        <w:tc>
          <w:tcPr>
            <w:tcW w:type="dxa" w:w="1176"/>
            <w:shd w:val="clear" w:color="auto" w:fill="F2F2F2"/>
          </w:tcPr>
          <w:p>
            <w:r>
              <w:rPr>
                <w:b/>
                <w:sz w:val="16"/>
              </w:rPr>
              <w:t>Tiger_012</w:t>
            </w:r>
          </w:p>
        </w:tc>
        <w:tc>
          <w:tcPr>
            <w:tcW w:type="dxa" w:w="1176"/>
            <w:shd w:val="clear" w:color="auto" w:fill="F2F2F2"/>
          </w:tcPr>
          <w:p>
            <w:r>
              <w:rPr>
                <w:sz w:val="16"/>
              </w:rPr>
              <w:t>Whole_Image_Fallback</w:t>
            </w:r>
          </w:p>
        </w:tc>
        <w:tc>
          <w:tcPr>
            <w:tcW w:type="dxa" w:w="1176"/>
            <w:shd w:val="clear" w:color="auto" w:fill="F2F2F2"/>
          </w:tcPr>
          <w:p>
            <w:r>
              <w:rPr>
                <w:sz w:val="16"/>
              </w:rPr>
              <w:t>Full_Body</w:t>
            </w:r>
          </w:p>
        </w:tc>
        <w:tc>
          <w:tcPr>
            <w:tcW w:type="dxa" w:w="1176"/>
            <w:shd w:val="clear" w:color="auto" w:fill="F2F2F2"/>
          </w:tcPr>
          <w:p>
            <w:r>
              <w:rPr>
                <w:sz w:val="16"/>
              </w:rPr>
              <w:t>MEDIUM</w:t>
            </w:r>
          </w:p>
        </w:tc>
      </w:tr>
      <w:tr>
        <w:tc>
          <w:tcPr>
            <w:tcW w:type="dxa" w:w="1176"/>
          </w:tcPr>
          <w:p>
            <w:r>
              <w:rPr>
                <w:sz w:val="16"/>
              </w:rPr>
              <w:t>000082.jpg</w:t>
            </w:r>
          </w:p>
        </w:tc>
        <w:tc>
          <w:tcPr>
            <w:tcW w:type="dxa" w:w="1176"/>
          </w:tcPr>
          <w:p>
            <w:r>
              <w:rPr>
                <w:sz w:val="16"/>
              </w:rPr>
              <w:t>Clean</w:t>
            </w:r>
          </w:p>
        </w:tc>
        <w:tc>
          <w:tcPr>
            <w:tcW w:type="dxa" w:w="1176"/>
          </w:tcPr>
          <w:p>
            <w:r>
              <w:rPr>
                <w:sz w:val="16"/>
              </w:rPr>
              <w:t>YES</w:t>
            </w:r>
          </w:p>
        </w:tc>
        <w:tc>
          <w:tcPr>
            <w:tcW w:type="dxa" w:w="1176"/>
          </w:tcPr>
          <w:p>
            <w:r>
              <w:rPr>
                <w:sz w:val="16"/>
              </w:rPr>
              <w:t>2</w:t>
            </w:r>
          </w:p>
        </w:tc>
        <w:tc>
          <w:tcPr>
            <w:tcW w:type="dxa" w:w="1176"/>
          </w:tcPr>
          <w:p>
            <w:r>
              <w:rPr>
                <w:b/>
                <w:sz w:val="16"/>
              </w:rPr>
              <w:t>Tiger_001, Tiger_011</w:t>
            </w:r>
          </w:p>
        </w:tc>
        <w:tc>
          <w:tcPr>
            <w:tcW w:type="dxa" w:w="1176"/>
          </w:tcPr>
          <w:p>
            <w:r>
              <w:rPr>
                <w:sz w:val="16"/>
              </w:rPr>
              <w:t>OIV7_Direct</w:t>
            </w:r>
          </w:p>
        </w:tc>
        <w:tc>
          <w:tcPr>
            <w:tcW w:type="dxa" w:w="1176"/>
          </w:tcPr>
          <w:p>
            <w:r>
              <w:rPr>
                <w:sz w:val="16"/>
              </w:rPr>
              <w:t>Corner_Trace</w:t>
            </w:r>
          </w:p>
        </w:tc>
        <w:tc>
          <w:tcPr>
            <w:tcW w:type="dxa" w:w="1176"/>
          </w:tcPr>
          <w:p>
            <w:r>
              <w:rPr>
                <w:sz w:val="16"/>
              </w:rPr>
              <w:t>HIGH / MED</w:t>
            </w:r>
          </w:p>
        </w:tc>
      </w:tr>
      <w:tr>
        <w:tc>
          <w:tcPr>
            <w:tcW w:type="dxa" w:w="1176"/>
            <w:shd w:val="clear" w:color="auto" w:fill="F2F2F2"/>
          </w:tcPr>
          <w:p>
            <w:r>
              <w:rPr>
                <w:sz w:val="16"/>
              </w:rPr>
              <w:t>000084.jpg</w:t>
            </w:r>
          </w:p>
        </w:tc>
        <w:tc>
          <w:tcPr>
            <w:tcW w:type="dxa" w:w="1176"/>
            <w:shd w:val="clear" w:color="auto" w:fill="F2F2F2"/>
          </w:tcPr>
          <w:p>
            <w:r>
              <w:rPr>
                <w:sz w:val="16"/>
              </w:rPr>
              <w:t>Clean</w:t>
            </w:r>
          </w:p>
        </w:tc>
        <w:tc>
          <w:tcPr>
            <w:tcW w:type="dxa" w:w="1176"/>
            <w:shd w:val="clear" w:color="auto" w:fill="F2F2F2"/>
          </w:tcPr>
          <w:p>
            <w:r>
              <w:rPr>
                <w:sz w:val="16"/>
              </w:rPr>
              <w:t>YES</w:t>
            </w:r>
          </w:p>
        </w:tc>
        <w:tc>
          <w:tcPr>
            <w:tcW w:type="dxa" w:w="1176"/>
            <w:shd w:val="clear" w:color="auto" w:fill="F2F2F2"/>
          </w:tcPr>
          <w:p>
            <w:r>
              <w:rPr>
                <w:sz w:val="16"/>
              </w:rPr>
              <w:t>1</w:t>
            </w:r>
          </w:p>
        </w:tc>
        <w:tc>
          <w:tcPr>
            <w:tcW w:type="dxa" w:w="1176"/>
            <w:shd w:val="clear" w:color="auto" w:fill="F2F2F2"/>
          </w:tcPr>
          <w:p>
            <w:r>
              <w:rPr>
                <w:b/>
                <w:sz w:val="16"/>
              </w:rPr>
              <w:t>Tiger_001</w:t>
            </w:r>
          </w:p>
        </w:tc>
        <w:tc>
          <w:tcPr>
            <w:tcW w:type="dxa" w:w="1176"/>
            <w:shd w:val="clear" w:color="auto" w:fill="F2F2F2"/>
          </w:tcPr>
          <w:p>
            <w:r>
              <w:rPr>
                <w:sz w:val="16"/>
              </w:rPr>
              <w:t>OIV7_Direct</w:t>
            </w:r>
          </w:p>
        </w:tc>
        <w:tc>
          <w:tcPr>
            <w:tcW w:type="dxa" w:w="1176"/>
            <w:shd w:val="clear" w:color="auto" w:fill="F2F2F2"/>
          </w:tcPr>
          <w:p>
            <w:r>
              <w:rPr>
                <w:sz w:val="16"/>
              </w:rPr>
              <w:t>Corner_Trace</w:t>
            </w:r>
          </w:p>
        </w:tc>
        <w:tc>
          <w:tcPr>
            <w:tcW w:type="dxa" w:w="1176"/>
            <w:shd w:val="clear" w:color="auto" w:fill="F2F2F2"/>
          </w:tcPr>
          <w:p>
            <w:r>
              <w:rPr>
                <w:sz w:val="16"/>
              </w:rPr>
              <w:t>MEDIUM</w:t>
            </w:r>
          </w:p>
        </w:tc>
      </w:tr>
      <w:tr>
        <w:tc>
          <w:tcPr>
            <w:tcW w:type="dxa" w:w="1176"/>
          </w:tcPr>
          <w:p>
            <w:r>
              <w:rPr>
                <w:sz w:val="16"/>
              </w:rPr>
              <w:t>000088.jpg</w:t>
            </w:r>
          </w:p>
        </w:tc>
        <w:tc>
          <w:tcPr>
            <w:tcW w:type="dxa" w:w="1176"/>
          </w:tcPr>
          <w:p>
            <w:r>
              <w:rPr>
                <w:sz w:val="16"/>
              </w:rPr>
              <w:t>Clean</w:t>
            </w:r>
          </w:p>
        </w:tc>
        <w:tc>
          <w:tcPr>
            <w:tcW w:type="dxa" w:w="1176"/>
          </w:tcPr>
          <w:p>
            <w:r>
              <w:rPr>
                <w:sz w:val="16"/>
              </w:rPr>
              <w:t>YES</w:t>
            </w:r>
          </w:p>
        </w:tc>
        <w:tc>
          <w:tcPr>
            <w:tcW w:type="dxa" w:w="1176"/>
          </w:tcPr>
          <w:p>
            <w:r>
              <w:rPr>
                <w:sz w:val="16"/>
              </w:rPr>
              <w:t>1</w:t>
            </w:r>
          </w:p>
        </w:tc>
        <w:tc>
          <w:tcPr>
            <w:tcW w:type="dxa" w:w="1176"/>
          </w:tcPr>
          <w:p>
            <w:r>
              <w:rPr>
                <w:b/>
                <w:sz w:val="16"/>
              </w:rPr>
              <w:t>Tiger_001</w:t>
            </w:r>
          </w:p>
        </w:tc>
        <w:tc>
          <w:tcPr>
            <w:tcW w:type="dxa" w:w="1176"/>
          </w:tcPr>
          <w:p>
            <w:r>
              <w:rPr>
                <w:sz w:val="16"/>
              </w:rPr>
              <w:t>OIV7_Direct</w:t>
            </w:r>
          </w:p>
        </w:tc>
        <w:tc>
          <w:tcPr>
            <w:tcW w:type="dxa" w:w="1176"/>
          </w:tcPr>
          <w:p>
            <w:r>
              <w:rPr>
                <w:sz w:val="16"/>
              </w:rPr>
              <w:t>Corner_Trace</w:t>
            </w:r>
          </w:p>
        </w:tc>
        <w:tc>
          <w:tcPr>
            <w:tcW w:type="dxa" w:w="1176"/>
          </w:tcPr>
          <w:p>
            <w:r>
              <w:rPr>
                <w:sz w:val="16"/>
              </w:rPr>
              <w:t>HIGH</w:t>
            </w:r>
          </w:p>
        </w:tc>
      </w:tr>
      <w:tr>
        <w:tc>
          <w:tcPr>
            <w:tcW w:type="dxa" w:w="1176"/>
            <w:shd w:val="clear" w:color="auto" w:fill="F2F2F2"/>
          </w:tcPr>
          <w:p>
            <w:r>
              <w:rPr>
                <w:sz w:val="16"/>
              </w:rPr>
              <w:t>000099.jpg</w:t>
            </w:r>
          </w:p>
        </w:tc>
        <w:tc>
          <w:tcPr>
            <w:tcW w:type="dxa" w:w="1176"/>
            <w:shd w:val="clear" w:color="auto" w:fill="F2F2F2"/>
          </w:tcPr>
          <w:p>
            <w:r>
              <w:rPr>
                <w:sz w:val="16"/>
              </w:rPr>
              <w:t>Clean</w:t>
            </w:r>
          </w:p>
        </w:tc>
        <w:tc>
          <w:tcPr>
            <w:tcW w:type="dxa" w:w="1176"/>
            <w:shd w:val="clear" w:color="auto" w:fill="F2F2F2"/>
          </w:tcPr>
          <w:p>
            <w:r>
              <w:rPr>
                <w:sz w:val="16"/>
              </w:rPr>
              <w:t>YES</w:t>
            </w:r>
          </w:p>
        </w:tc>
        <w:tc>
          <w:tcPr>
            <w:tcW w:type="dxa" w:w="1176"/>
            <w:shd w:val="clear" w:color="auto" w:fill="F2F2F2"/>
          </w:tcPr>
          <w:p>
            <w:r>
              <w:rPr>
                <w:sz w:val="16"/>
              </w:rPr>
              <w:t>1</w:t>
            </w:r>
          </w:p>
        </w:tc>
        <w:tc>
          <w:tcPr>
            <w:tcW w:type="dxa" w:w="1176"/>
            <w:shd w:val="clear" w:color="auto" w:fill="F2F2F2"/>
          </w:tcPr>
          <w:p>
            <w:r>
              <w:rPr>
                <w:b/>
                <w:sz w:val="16"/>
              </w:rPr>
              <w:t>Tiger_001</w:t>
            </w:r>
          </w:p>
        </w:tc>
        <w:tc>
          <w:tcPr>
            <w:tcW w:type="dxa" w:w="1176"/>
            <w:shd w:val="clear" w:color="auto" w:fill="F2F2F2"/>
          </w:tcPr>
          <w:p>
            <w:r>
              <w:rPr>
                <w:sz w:val="16"/>
              </w:rPr>
              <w:t>OIV7_Direct</w:t>
            </w:r>
          </w:p>
        </w:tc>
        <w:tc>
          <w:tcPr>
            <w:tcW w:type="dxa" w:w="1176"/>
            <w:shd w:val="clear" w:color="auto" w:fill="F2F2F2"/>
          </w:tcPr>
          <w:p>
            <w:r>
              <w:rPr>
                <w:sz w:val="16"/>
              </w:rPr>
              <w:t>Corner_Trace</w:t>
            </w:r>
          </w:p>
        </w:tc>
        <w:tc>
          <w:tcPr>
            <w:tcW w:type="dxa" w:w="1176"/>
            <w:shd w:val="clear" w:color="auto" w:fill="F2F2F2"/>
          </w:tcPr>
          <w:p>
            <w:r>
              <w:rPr>
                <w:sz w:val="16"/>
              </w:rPr>
              <w:t>HIGH</w:t>
            </w:r>
          </w:p>
        </w:tc>
      </w:tr>
      <w:tr>
        <w:tc>
          <w:tcPr>
            <w:tcW w:type="dxa" w:w="1176"/>
          </w:tcPr>
          <w:p>
            <w:r>
              <w:rPr>
                <w:sz w:val="16"/>
              </w:rPr>
              <w:t>000101.jpg</w:t>
            </w:r>
          </w:p>
        </w:tc>
        <w:tc>
          <w:tcPr>
            <w:tcW w:type="dxa" w:w="1176"/>
          </w:tcPr>
          <w:p>
            <w:r>
              <w:rPr>
                <w:sz w:val="16"/>
              </w:rPr>
              <w:t>Clean</w:t>
            </w:r>
          </w:p>
        </w:tc>
        <w:tc>
          <w:tcPr>
            <w:tcW w:type="dxa" w:w="1176"/>
          </w:tcPr>
          <w:p>
            <w:r>
              <w:rPr>
                <w:sz w:val="16"/>
              </w:rPr>
              <w:t>YES</w:t>
            </w:r>
          </w:p>
        </w:tc>
        <w:tc>
          <w:tcPr>
            <w:tcW w:type="dxa" w:w="1176"/>
          </w:tcPr>
          <w:p>
            <w:r>
              <w:rPr>
                <w:sz w:val="16"/>
              </w:rPr>
              <w:t>1</w:t>
            </w:r>
          </w:p>
        </w:tc>
        <w:tc>
          <w:tcPr>
            <w:tcW w:type="dxa" w:w="1176"/>
          </w:tcPr>
          <w:p>
            <w:r>
              <w:rPr>
                <w:b/>
                <w:sz w:val="16"/>
              </w:rPr>
              <w:t>Tiger_006</w:t>
            </w:r>
          </w:p>
        </w:tc>
        <w:tc>
          <w:tcPr>
            <w:tcW w:type="dxa" w:w="1176"/>
          </w:tcPr>
          <w:p>
            <w:r>
              <w:rPr>
                <w:sz w:val="16"/>
              </w:rPr>
              <w:t>COCO_Proxy</w:t>
            </w:r>
          </w:p>
        </w:tc>
        <w:tc>
          <w:tcPr>
            <w:tcW w:type="dxa" w:w="1176"/>
          </w:tcPr>
          <w:p>
            <w:r>
              <w:rPr>
                <w:sz w:val="16"/>
              </w:rPr>
              <w:t>Corner_Trace</w:t>
            </w:r>
          </w:p>
        </w:tc>
        <w:tc>
          <w:tcPr>
            <w:tcW w:type="dxa" w:w="1176"/>
          </w:tcPr>
          <w:p>
            <w:r>
              <w:rPr>
                <w:sz w:val="16"/>
              </w:rPr>
              <w:t>MEDIUM</w:t>
            </w:r>
          </w:p>
        </w:tc>
      </w:tr>
      <w:tr>
        <w:tc>
          <w:tcPr>
            <w:tcW w:type="dxa" w:w="1176"/>
            <w:shd w:val="clear" w:color="auto" w:fill="F2F2F2"/>
          </w:tcPr>
          <w:p>
            <w:r>
              <w:rPr>
                <w:sz w:val="16"/>
              </w:rPr>
              <w:t>000102.jpg</w:t>
            </w:r>
          </w:p>
        </w:tc>
        <w:tc>
          <w:tcPr>
            <w:tcW w:type="dxa" w:w="1176"/>
            <w:shd w:val="clear" w:color="auto" w:fill="F2F2F2"/>
          </w:tcPr>
          <w:p>
            <w:r>
              <w:rPr>
                <w:sz w:val="16"/>
              </w:rPr>
              <w:t>Clean</w:t>
            </w:r>
          </w:p>
        </w:tc>
        <w:tc>
          <w:tcPr>
            <w:tcW w:type="dxa" w:w="1176"/>
            <w:shd w:val="clear" w:color="auto" w:fill="F2F2F2"/>
          </w:tcPr>
          <w:p>
            <w:r>
              <w:rPr>
                <w:sz w:val="16"/>
              </w:rPr>
              <w:t>YES</w:t>
            </w:r>
          </w:p>
        </w:tc>
        <w:tc>
          <w:tcPr>
            <w:tcW w:type="dxa" w:w="1176"/>
            <w:shd w:val="clear" w:color="auto" w:fill="F2F2F2"/>
          </w:tcPr>
          <w:p>
            <w:r>
              <w:rPr>
                <w:sz w:val="16"/>
              </w:rPr>
              <w:t>1</w:t>
            </w:r>
          </w:p>
        </w:tc>
        <w:tc>
          <w:tcPr>
            <w:tcW w:type="dxa" w:w="1176"/>
            <w:shd w:val="clear" w:color="auto" w:fill="F2F2F2"/>
          </w:tcPr>
          <w:p>
            <w:r>
              <w:rPr>
                <w:b/>
                <w:sz w:val="16"/>
              </w:rPr>
              <w:t>Tiger_001</w:t>
            </w:r>
          </w:p>
        </w:tc>
        <w:tc>
          <w:tcPr>
            <w:tcW w:type="dxa" w:w="1176"/>
            <w:shd w:val="clear" w:color="auto" w:fill="F2F2F2"/>
          </w:tcPr>
          <w:p>
            <w:r>
              <w:rPr>
                <w:sz w:val="16"/>
              </w:rPr>
              <w:t>OIV7_Direct</w:t>
            </w:r>
          </w:p>
        </w:tc>
        <w:tc>
          <w:tcPr>
            <w:tcW w:type="dxa" w:w="1176"/>
            <w:shd w:val="clear" w:color="auto" w:fill="F2F2F2"/>
          </w:tcPr>
          <w:p>
            <w:r>
              <w:rPr>
                <w:sz w:val="16"/>
              </w:rPr>
              <w:t>Corner_Trace</w:t>
            </w:r>
          </w:p>
        </w:tc>
        <w:tc>
          <w:tcPr>
            <w:tcW w:type="dxa" w:w="1176"/>
            <w:shd w:val="clear" w:color="auto" w:fill="F2F2F2"/>
          </w:tcPr>
          <w:p>
            <w:r>
              <w:rPr>
                <w:sz w:val="16"/>
              </w:rPr>
              <w:t>HIGH</w:t>
            </w:r>
          </w:p>
        </w:tc>
      </w:tr>
      <w:tr>
        <w:tc>
          <w:tcPr>
            <w:tcW w:type="dxa" w:w="1176"/>
          </w:tcPr>
          <w:p>
            <w:r>
              <w:rPr>
                <w:sz w:val="16"/>
              </w:rPr>
              <w:t>000106.jpg</w:t>
            </w:r>
          </w:p>
        </w:tc>
        <w:tc>
          <w:tcPr>
            <w:tcW w:type="dxa" w:w="1176"/>
          </w:tcPr>
          <w:p>
            <w:r>
              <w:rPr>
                <w:sz w:val="16"/>
              </w:rPr>
              <w:t>Clean</w:t>
            </w:r>
          </w:p>
        </w:tc>
        <w:tc>
          <w:tcPr>
            <w:tcW w:type="dxa" w:w="1176"/>
          </w:tcPr>
          <w:p>
            <w:r>
              <w:rPr>
                <w:sz w:val="16"/>
              </w:rPr>
              <w:t>YES</w:t>
            </w:r>
          </w:p>
        </w:tc>
        <w:tc>
          <w:tcPr>
            <w:tcW w:type="dxa" w:w="1176"/>
          </w:tcPr>
          <w:p>
            <w:r>
              <w:rPr>
                <w:sz w:val="16"/>
              </w:rPr>
              <w:t>1</w:t>
            </w:r>
          </w:p>
        </w:tc>
        <w:tc>
          <w:tcPr>
            <w:tcW w:type="dxa" w:w="1176"/>
          </w:tcPr>
          <w:p>
            <w:r>
              <w:rPr>
                <w:b/>
                <w:sz w:val="16"/>
              </w:rPr>
              <w:t>Tiger_001</w:t>
            </w:r>
          </w:p>
        </w:tc>
        <w:tc>
          <w:tcPr>
            <w:tcW w:type="dxa" w:w="1176"/>
          </w:tcPr>
          <w:p>
            <w:r>
              <w:rPr>
                <w:sz w:val="16"/>
              </w:rPr>
              <w:t>OIV7_Direct</w:t>
            </w:r>
          </w:p>
        </w:tc>
        <w:tc>
          <w:tcPr>
            <w:tcW w:type="dxa" w:w="1176"/>
          </w:tcPr>
          <w:p>
            <w:r>
              <w:rPr>
                <w:sz w:val="16"/>
              </w:rPr>
              <w:t>Corner_Trace</w:t>
            </w:r>
          </w:p>
        </w:tc>
        <w:tc>
          <w:tcPr>
            <w:tcW w:type="dxa" w:w="1176"/>
          </w:tcPr>
          <w:p>
            <w:r>
              <w:rPr>
                <w:sz w:val="16"/>
              </w:rPr>
              <w:t>MEDIUM</w:t>
            </w:r>
          </w:p>
        </w:tc>
      </w:tr>
      <w:tr>
        <w:tc>
          <w:tcPr>
            <w:tcW w:type="dxa" w:w="1176"/>
            <w:shd w:val="clear" w:color="auto" w:fill="F2F2F2"/>
          </w:tcPr>
          <w:p>
            <w:r>
              <w:rPr>
                <w:sz w:val="16"/>
              </w:rPr>
              <w:t>000110.jpg</w:t>
            </w:r>
          </w:p>
        </w:tc>
        <w:tc>
          <w:tcPr>
            <w:tcW w:type="dxa" w:w="1176"/>
            <w:shd w:val="clear" w:color="auto" w:fill="F2F2F2"/>
          </w:tcPr>
          <w:p>
            <w:r>
              <w:rPr>
                <w:sz w:val="16"/>
              </w:rPr>
              <w:t>Clean</w:t>
            </w:r>
          </w:p>
        </w:tc>
        <w:tc>
          <w:tcPr>
            <w:tcW w:type="dxa" w:w="1176"/>
            <w:shd w:val="clear" w:color="auto" w:fill="F2F2F2"/>
          </w:tcPr>
          <w:p>
            <w:r>
              <w:rPr>
                <w:sz w:val="16"/>
              </w:rPr>
              <w:t>YES</w:t>
            </w:r>
          </w:p>
        </w:tc>
        <w:tc>
          <w:tcPr>
            <w:tcW w:type="dxa" w:w="1176"/>
            <w:shd w:val="clear" w:color="auto" w:fill="F2F2F2"/>
          </w:tcPr>
          <w:p>
            <w:r>
              <w:rPr>
                <w:sz w:val="16"/>
              </w:rPr>
              <w:t>1</w:t>
            </w:r>
          </w:p>
        </w:tc>
        <w:tc>
          <w:tcPr>
            <w:tcW w:type="dxa" w:w="1176"/>
            <w:shd w:val="clear" w:color="auto" w:fill="F2F2F2"/>
          </w:tcPr>
          <w:p>
            <w:r>
              <w:rPr>
                <w:b/>
                <w:sz w:val="16"/>
              </w:rPr>
              <w:t>Tiger_001</w:t>
            </w:r>
          </w:p>
        </w:tc>
        <w:tc>
          <w:tcPr>
            <w:tcW w:type="dxa" w:w="1176"/>
            <w:shd w:val="clear" w:color="auto" w:fill="F2F2F2"/>
          </w:tcPr>
          <w:p>
            <w:r>
              <w:rPr>
                <w:sz w:val="16"/>
              </w:rPr>
              <w:t>OIV7_Direct</w:t>
            </w:r>
          </w:p>
        </w:tc>
        <w:tc>
          <w:tcPr>
            <w:tcW w:type="dxa" w:w="1176"/>
            <w:shd w:val="clear" w:color="auto" w:fill="F2F2F2"/>
          </w:tcPr>
          <w:p>
            <w:r>
              <w:rPr>
                <w:sz w:val="16"/>
              </w:rPr>
              <w:t>Corner_Trace</w:t>
            </w:r>
          </w:p>
        </w:tc>
        <w:tc>
          <w:tcPr>
            <w:tcW w:type="dxa" w:w="1176"/>
            <w:shd w:val="clear" w:color="auto" w:fill="F2F2F2"/>
          </w:tcPr>
          <w:p>
            <w:r>
              <w:rPr>
                <w:sz w:val="16"/>
              </w:rPr>
              <w:t>HIGH</w:t>
            </w:r>
          </w:p>
        </w:tc>
      </w:tr>
      <w:tr>
        <w:tc>
          <w:tcPr>
            <w:tcW w:type="dxa" w:w="1176"/>
          </w:tcPr>
          <w:p>
            <w:r>
              <w:rPr>
                <w:sz w:val="16"/>
              </w:rPr>
              <w:t>000114.jpg</w:t>
            </w:r>
          </w:p>
        </w:tc>
        <w:tc>
          <w:tcPr>
            <w:tcW w:type="dxa" w:w="1176"/>
          </w:tcPr>
          <w:p>
            <w:r>
              <w:rPr>
                <w:sz w:val="16"/>
              </w:rPr>
              <w:t>Clean</w:t>
            </w:r>
          </w:p>
        </w:tc>
        <w:tc>
          <w:tcPr>
            <w:tcW w:type="dxa" w:w="1176"/>
          </w:tcPr>
          <w:p>
            <w:r>
              <w:rPr>
                <w:sz w:val="16"/>
              </w:rPr>
              <w:t>YES</w:t>
            </w:r>
          </w:p>
        </w:tc>
        <w:tc>
          <w:tcPr>
            <w:tcW w:type="dxa" w:w="1176"/>
          </w:tcPr>
          <w:p>
            <w:r>
              <w:rPr>
                <w:sz w:val="16"/>
              </w:rPr>
              <w:t>1</w:t>
            </w:r>
          </w:p>
        </w:tc>
        <w:tc>
          <w:tcPr>
            <w:tcW w:type="dxa" w:w="1176"/>
          </w:tcPr>
          <w:p>
            <w:r>
              <w:rPr>
                <w:b/>
                <w:sz w:val="16"/>
              </w:rPr>
              <w:t>Tiger_001</w:t>
            </w:r>
          </w:p>
        </w:tc>
        <w:tc>
          <w:tcPr>
            <w:tcW w:type="dxa" w:w="1176"/>
          </w:tcPr>
          <w:p>
            <w:r>
              <w:rPr>
                <w:sz w:val="16"/>
              </w:rPr>
              <w:t>OIV7_Direct</w:t>
            </w:r>
          </w:p>
        </w:tc>
        <w:tc>
          <w:tcPr>
            <w:tcW w:type="dxa" w:w="1176"/>
          </w:tcPr>
          <w:p>
            <w:r>
              <w:rPr>
                <w:sz w:val="16"/>
              </w:rPr>
              <w:t>Corner_Trace</w:t>
            </w:r>
          </w:p>
        </w:tc>
        <w:tc>
          <w:tcPr>
            <w:tcW w:type="dxa" w:w="1176"/>
          </w:tcPr>
          <w:p>
            <w:r>
              <w:rPr>
                <w:sz w:val="16"/>
              </w:rPr>
              <w:t>MEDIUM</w:t>
            </w:r>
          </w:p>
        </w:tc>
      </w:tr>
      <w:tr>
        <w:tc>
          <w:tcPr>
            <w:tcW w:type="dxa" w:w="1176"/>
            <w:shd w:val="clear" w:color="auto" w:fill="F2F2F2"/>
          </w:tcPr>
          <w:p>
            <w:r>
              <w:rPr>
                <w:sz w:val="16"/>
              </w:rPr>
              <w:t>000119.jpg</w:t>
            </w:r>
          </w:p>
        </w:tc>
        <w:tc>
          <w:tcPr>
            <w:tcW w:type="dxa" w:w="1176"/>
            <w:shd w:val="clear" w:color="auto" w:fill="F2F2F2"/>
          </w:tcPr>
          <w:p>
            <w:r>
              <w:rPr>
                <w:sz w:val="16"/>
              </w:rPr>
              <w:t>Clean</w:t>
            </w:r>
          </w:p>
        </w:tc>
        <w:tc>
          <w:tcPr>
            <w:tcW w:type="dxa" w:w="1176"/>
            <w:shd w:val="clear" w:color="auto" w:fill="F2F2F2"/>
          </w:tcPr>
          <w:p>
            <w:r>
              <w:rPr>
                <w:sz w:val="16"/>
              </w:rPr>
              <w:t>YES</w:t>
            </w:r>
          </w:p>
        </w:tc>
        <w:tc>
          <w:tcPr>
            <w:tcW w:type="dxa" w:w="1176"/>
            <w:shd w:val="clear" w:color="auto" w:fill="F2F2F2"/>
          </w:tcPr>
          <w:p>
            <w:r>
              <w:rPr>
                <w:sz w:val="16"/>
              </w:rPr>
              <w:t>1</w:t>
            </w:r>
          </w:p>
        </w:tc>
        <w:tc>
          <w:tcPr>
            <w:tcW w:type="dxa" w:w="1176"/>
            <w:shd w:val="clear" w:color="auto" w:fill="F2F2F2"/>
          </w:tcPr>
          <w:p>
            <w:r>
              <w:rPr>
                <w:b/>
                <w:sz w:val="16"/>
              </w:rPr>
              <w:t>Tiger_001</w:t>
            </w:r>
          </w:p>
        </w:tc>
        <w:tc>
          <w:tcPr>
            <w:tcW w:type="dxa" w:w="1176"/>
            <w:shd w:val="clear" w:color="auto" w:fill="F2F2F2"/>
          </w:tcPr>
          <w:p>
            <w:r>
              <w:rPr>
                <w:sz w:val="16"/>
              </w:rPr>
              <w:t>COCO_Proxy</w:t>
            </w:r>
          </w:p>
        </w:tc>
        <w:tc>
          <w:tcPr>
            <w:tcW w:type="dxa" w:w="1176"/>
            <w:shd w:val="clear" w:color="auto" w:fill="F2F2F2"/>
          </w:tcPr>
          <w:p>
            <w:r>
              <w:rPr>
                <w:sz w:val="16"/>
              </w:rPr>
              <w:t>Corner_Trace</w:t>
            </w:r>
          </w:p>
        </w:tc>
        <w:tc>
          <w:tcPr>
            <w:tcW w:type="dxa" w:w="1176"/>
            <w:shd w:val="clear" w:color="auto" w:fill="F2F2F2"/>
          </w:tcPr>
          <w:p>
            <w:r>
              <w:rPr>
                <w:sz w:val="16"/>
              </w:rPr>
              <w:t>MEDIUM</w:t>
            </w:r>
          </w:p>
        </w:tc>
      </w:tr>
      <w:tr>
        <w:tc>
          <w:tcPr>
            <w:tcW w:type="dxa" w:w="1176"/>
            <w:shd w:val="clear" w:color="auto" w:fill="FFF2CC"/>
          </w:tcPr>
          <w:p>
            <w:r>
              <w:rPr>
                <w:color w:val="C00000"/>
                <w:sz w:val="16"/>
              </w:rPr>
              <w:t>000123.jpg</w:t>
            </w:r>
          </w:p>
        </w:tc>
        <w:tc>
          <w:tcPr>
            <w:tcW w:type="dxa" w:w="1176"/>
            <w:shd w:val="clear" w:color="auto" w:fill="FFF2CC"/>
          </w:tcPr>
          <w:p>
            <w:r>
              <w:rPr>
                <w:color w:val="C00000"/>
                <w:sz w:val="16"/>
              </w:rPr>
              <w:t>IR_Night</w:t>
            </w:r>
          </w:p>
        </w:tc>
        <w:tc>
          <w:tcPr>
            <w:tcW w:type="dxa" w:w="1176"/>
            <w:shd w:val="clear" w:color="auto" w:fill="FFF2CC"/>
          </w:tcPr>
          <w:p>
            <w:r>
              <w:rPr>
                <w:color w:val="C00000"/>
                <w:sz w:val="16"/>
              </w:rPr>
              <w:t>NO</w:t>
            </w:r>
          </w:p>
        </w:tc>
        <w:tc>
          <w:tcPr>
            <w:tcW w:type="dxa" w:w="1176"/>
            <w:shd w:val="clear" w:color="auto" w:fill="FFF2CC"/>
          </w:tcPr>
          <w:p>
            <w:r>
              <w:rPr>
                <w:color w:val="C00000"/>
                <w:sz w:val="16"/>
              </w:rPr>
              <w:t>0</w:t>
            </w:r>
          </w:p>
        </w:tc>
        <w:tc>
          <w:tcPr>
            <w:tcW w:type="dxa" w:w="1176"/>
            <w:shd w:val="clear" w:color="auto" w:fill="FFF2CC"/>
          </w:tcPr>
          <w:p>
            <w:r>
              <w:rPr>
                <w:color w:val="C00000"/>
                <w:sz w:val="16"/>
              </w:rPr>
              <w:t>--</w:t>
            </w:r>
          </w:p>
        </w:tc>
        <w:tc>
          <w:tcPr>
            <w:tcW w:type="dxa" w:w="1176"/>
            <w:shd w:val="clear" w:color="auto" w:fill="FFF2CC"/>
          </w:tcPr>
          <w:p>
            <w:r>
              <w:rPr>
                <w:color w:val="C00000"/>
                <w:sz w:val="16"/>
              </w:rPr>
              <w:t>COCO_Proxy (rejected)</w:t>
            </w:r>
          </w:p>
        </w:tc>
        <w:tc>
          <w:tcPr>
            <w:tcW w:type="dxa" w:w="1176"/>
            <w:shd w:val="clear" w:color="auto" w:fill="FFF2CC"/>
          </w:tcPr>
          <w:p>
            <w:r>
              <w:rPr>
                <w:color w:val="C00000"/>
                <w:sz w:val="16"/>
              </w:rPr>
              <w:t>--</w:t>
            </w:r>
          </w:p>
        </w:tc>
        <w:tc>
          <w:tcPr>
            <w:tcW w:type="dxa" w:w="1176"/>
            <w:shd w:val="clear" w:color="auto" w:fill="FFF2CC"/>
          </w:tcPr>
          <w:p>
            <w:r>
              <w:rPr>
                <w:color w:val="C00000"/>
                <w:sz w:val="16"/>
              </w:rPr>
              <w:t>REJECTED</w:t>
            </w:r>
          </w:p>
        </w:tc>
      </w:tr>
      <w:tr>
        <w:tc>
          <w:tcPr>
            <w:tcW w:type="dxa" w:w="1176"/>
            <w:shd w:val="clear" w:color="auto" w:fill="F2F2F2"/>
          </w:tcPr>
          <w:p>
            <w:r>
              <w:rPr>
                <w:sz w:val="16"/>
              </w:rPr>
              <w:t>000124.jpg</w:t>
            </w:r>
          </w:p>
        </w:tc>
        <w:tc>
          <w:tcPr>
            <w:tcW w:type="dxa" w:w="1176"/>
            <w:shd w:val="clear" w:color="auto" w:fill="F2F2F2"/>
          </w:tcPr>
          <w:p>
            <w:r>
              <w:rPr>
                <w:sz w:val="16"/>
              </w:rPr>
              <w:t>Clean</w:t>
            </w:r>
          </w:p>
        </w:tc>
        <w:tc>
          <w:tcPr>
            <w:tcW w:type="dxa" w:w="1176"/>
            <w:shd w:val="clear" w:color="auto" w:fill="F2F2F2"/>
          </w:tcPr>
          <w:p>
            <w:r>
              <w:rPr>
                <w:sz w:val="16"/>
              </w:rPr>
              <w:t>YES</w:t>
            </w:r>
          </w:p>
        </w:tc>
        <w:tc>
          <w:tcPr>
            <w:tcW w:type="dxa" w:w="1176"/>
            <w:shd w:val="clear" w:color="auto" w:fill="F2F2F2"/>
          </w:tcPr>
          <w:p>
            <w:r>
              <w:rPr>
                <w:sz w:val="16"/>
              </w:rPr>
              <w:t>1</w:t>
            </w:r>
          </w:p>
        </w:tc>
        <w:tc>
          <w:tcPr>
            <w:tcW w:type="dxa" w:w="1176"/>
            <w:shd w:val="clear" w:color="auto" w:fill="F2F2F2"/>
          </w:tcPr>
          <w:p>
            <w:r>
              <w:rPr>
                <w:b/>
                <w:sz w:val="16"/>
              </w:rPr>
              <w:t>Tiger_001</w:t>
            </w:r>
          </w:p>
        </w:tc>
        <w:tc>
          <w:tcPr>
            <w:tcW w:type="dxa" w:w="1176"/>
            <w:shd w:val="clear" w:color="auto" w:fill="F2F2F2"/>
          </w:tcPr>
          <w:p>
            <w:r>
              <w:rPr>
                <w:sz w:val="16"/>
              </w:rPr>
              <w:t>OIV7_Direct</w:t>
            </w:r>
          </w:p>
        </w:tc>
        <w:tc>
          <w:tcPr>
            <w:tcW w:type="dxa" w:w="1176"/>
            <w:shd w:val="clear" w:color="auto" w:fill="F2F2F2"/>
          </w:tcPr>
          <w:p>
            <w:r>
              <w:rPr>
                <w:sz w:val="16"/>
              </w:rPr>
              <w:t>Corner_Trace</w:t>
            </w:r>
          </w:p>
        </w:tc>
        <w:tc>
          <w:tcPr>
            <w:tcW w:type="dxa" w:w="1176"/>
            <w:shd w:val="clear" w:color="auto" w:fill="F2F2F2"/>
          </w:tcPr>
          <w:p>
            <w:r>
              <w:rPr>
                <w:sz w:val="16"/>
              </w:rPr>
              <w:t>MEDIUM</w:t>
            </w:r>
          </w:p>
        </w:tc>
      </w:tr>
      <w:tr>
        <w:tc>
          <w:tcPr>
            <w:tcW w:type="dxa" w:w="1176"/>
          </w:tcPr>
          <w:p>
            <w:r>
              <w:rPr>
                <w:sz w:val="16"/>
              </w:rPr>
              <w:t>000128.jpg</w:t>
            </w:r>
          </w:p>
        </w:tc>
        <w:tc>
          <w:tcPr>
            <w:tcW w:type="dxa" w:w="1176"/>
          </w:tcPr>
          <w:p>
            <w:r>
              <w:rPr>
                <w:sz w:val="16"/>
              </w:rPr>
              <w:t>Clean</w:t>
            </w:r>
          </w:p>
        </w:tc>
        <w:tc>
          <w:tcPr>
            <w:tcW w:type="dxa" w:w="1176"/>
          </w:tcPr>
          <w:p>
            <w:r>
              <w:rPr>
                <w:sz w:val="16"/>
              </w:rPr>
              <w:t>YES</w:t>
            </w:r>
          </w:p>
        </w:tc>
        <w:tc>
          <w:tcPr>
            <w:tcW w:type="dxa" w:w="1176"/>
          </w:tcPr>
          <w:p>
            <w:r>
              <w:rPr>
                <w:sz w:val="16"/>
              </w:rPr>
              <w:t>1</w:t>
            </w:r>
          </w:p>
        </w:tc>
        <w:tc>
          <w:tcPr>
            <w:tcW w:type="dxa" w:w="1176"/>
          </w:tcPr>
          <w:p>
            <w:r>
              <w:rPr>
                <w:b/>
                <w:sz w:val="16"/>
              </w:rPr>
              <w:t>Tiger_013</w:t>
            </w:r>
          </w:p>
        </w:tc>
        <w:tc>
          <w:tcPr>
            <w:tcW w:type="dxa" w:w="1176"/>
          </w:tcPr>
          <w:p>
            <w:r>
              <w:rPr>
                <w:sz w:val="16"/>
              </w:rPr>
              <w:t>OIV7_Direct</w:t>
            </w:r>
          </w:p>
        </w:tc>
        <w:tc>
          <w:tcPr>
            <w:tcW w:type="dxa" w:w="1176"/>
          </w:tcPr>
          <w:p>
            <w:r>
              <w:rPr>
                <w:sz w:val="16"/>
              </w:rPr>
              <w:t>Full_Body</w:t>
            </w:r>
          </w:p>
        </w:tc>
        <w:tc>
          <w:tcPr>
            <w:tcW w:type="dxa" w:w="1176"/>
          </w:tcPr>
          <w:p>
            <w:r>
              <w:rPr>
                <w:sz w:val="16"/>
              </w:rPr>
              <w:t>MEDIUM</w:t>
            </w:r>
          </w:p>
        </w:tc>
      </w:tr>
      <w:tr>
        <w:tc>
          <w:tcPr>
            <w:tcW w:type="dxa" w:w="1176"/>
            <w:shd w:val="clear" w:color="auto" w:fill="F2F2F2"/>
          </w:tcPr>
          <w:p>
            <w:r>
              <w:rPr>
                <w:sz w:val="16"/>
              </w:rPr>
              <w:t>000130.jpg</w:t>
            </w:r>
          </w:p>
        </w:tc>
        <w:tc>
          <w:tcPr>
            <w:tcW w:type="dxa" w:w="1176"/>
            <w:shd w:val="clear" w:color="auto" w:fill="F2F2F2"/>
          </w:tcPr>
          <w:p>
            <w:r>
              <w:rPr>
                <w:sz w:val="16"/>
              </w:rPr>
              <w:t>Clean</w:t>
            </w:r>
          </w:p>
        </w:tc>
        <w:tc>
          <w:tcPr>
            <w:tcW w:type="dxa" w:w="1176"/>
            <w:shd w:val="clear" w:color="auto" w:fill="F2F2F2"/>
          </w:tcPr>
          <w:p>
            <w:r>
              <w:rPr>
                <w:sz w:val="16"/>
              </w:rPr>
              <w:t>YES</w:t>
            </w:r>
          </w:p>
        </w:tc>
        <w:tc>
          <w:tcPr>
            <w:tcW w:type="dxa" w:w="1176"/>
            <w:shd w:val="clear" w:color="auto" w:fill="F2F2F2"/>
          </w:tcPr>
          <w:p>
            <w:r>
              <w:rPr>
                <w:sz w:val="16"/>
              </w:rPr>
              <w:t>1</w:t>
            </w:r>
          </w:p>
        </w:tc>
        <w:tc>
          <w:tcPr>
            <w:tcW w:type="dxa" w:w="1176"/>
            <w:shd w:val="clear" w:color="auto" w:fill="F2F2F2"/>
          </w:tcPr>
          <w:p>
            <w:r>
              <w:rPr>
                <w:b/>
                <w:sz w:val="16"/>
              </w:rPr>
              <w:t>Tiger_014</w:t>
            </w:r>
          </w:p>
        </w:tc>
        <w:tc>
          <w:tcPr>
            <w:tcW w:type="dxa" w:w="1176"/>
            <w:shd w:val="clear" w:color="auto" w:fill="F2F2F2"/>
          </w:tcPr>
          <w:p>
            <w:r>
              <w:rPr>
                <w:sz w:val="16"/>
              </w:rPr>
              <w:t>OIV7_Direct</w:t>
            </w:r>
          </w:p>
        </w:tc>
        <w:tc>
          <w:tcPr>
            <w:tcW w:type="dxa" w:w="1176"/>
            <w:shd w:val="clear" w:color="auto" w:fill="F2F2F2"/>
          </w:tcPr>
          <w:p>
            <w:r>
              <w:rPr>
                <w:sz w:val="16"/>
              </w:rPr>
              <w:t>Full_Body</w:t>
            </w:r>
          </w:p>
        </w:tc>
        <w:tc>
          <w:tcPr>
            <w:tcW w:type="dxa" w:w="1176"/>
            <w:shd w:val="clear" w:color="auto" w:fill="F2F2F2"/>
          </w:tcPr>
          <w:p>
            <w:r>
              <w:rPr>
                <w:sz w:val="16"/>
              </w:rPr>
              <w:t>MEDIUM</w:t>
            </w:r>
          </w:p>
        </w:tc>
      </w:tr>
      <w:tr>
        <w:tc>
          <w:tcPr>
            <w:tcW w:type="dxa" w:w="1176"/>
          </w:tcPr>
          <w:p>
            <w:r>
              <w:rPr>
                <w:sz w:val="16"/>
              </w:rPr>
              <w:t>000132.jpg</w:t>
            </w:r>
          </w:p>
        </w:tc>
        <w:tc>
          <w:tcPr>
            <w:tcW w:type="dxa" w:w="1176"/>
          </w:tcPr>
          <w:p>
            <w:r>
              <w:rPr>
                <w:sz w:val="16"/>
              </w:rPr>
              <w:t>Clean</w:t>
            </w:r>
          </w:p>
        </w:tc>
        <w:tc>
          <w:tcPr>
            <w:tcW w:type="dxa" w:w="1176"/>
          </w:tcPr>
          <w:p>
            <w:r>
              <w:rPr>
                <w:sz w:val="16"/>
              </w:rPr>
              <w:t>YES</w:t>
            </w:r>
          </w:p>
        </w:tc>
        <w:tc>
          <w:tcPr>
            <w:tcW w:type="dxa" w:w="1176"/>
          </w:tcPr>
          <w:p>
            <w:r>
              <w:rPr>
                <w:sz w:val="16"/>
              </w:rPr>
              <w:t>1</w:t>
            </w:r>
          </w:p>
        </w:tc>
        <w:tc>
          <w:tcPr>
            <w:tcW w:type="dxa" w:w="1176"/>
          </w:tcPr>
          <w:p>
            <w:r>
              <w:rPr>
                <w:b/>
                <w:sz w:val="16"/>
              </w:rPr>
              <w:t>Tiger_001</w:t>
            </w:r>
          </w:p>
        </w:tc>
        <w:tc>
          <w:tcPr>
            <w:tcW w:type="dxa" w:w="1176"/>
          </w:tcPr>
          <w:p>
            <w:r>
              <w:rPr>
                <w:sz w:val="16"/>
              </w:rPr>
              <w:t>COCO_Proxy</w:t>
            </w:r>
          </w:p>
        </w:tc>
        <w:tc>
          <w:tcPr>
            <w:tcW w:type="dxa" w:w="1176"/>
          </w:tcPr>
          <w:p>
            <w:r>
              <w:rPr>
                <w:sz w:val="16"/>
              </w:rPr>
              <w:t>Corner_Trace</w:t>
            </w:r>
          </w:p>
        </w:tc>
        <w:tc>
          <w:tcPr>
            <w:tcW w:type="dxa" w:w="1176"/>
          </w:tcPr>
          <w:p>
            <w:r>
              <w:rPr>
                <w:sz w:val="16"/>
              </w:rPr>
              <w:t>MEDIUM</w:t>
            </w:r>
          </w:p>
        </w:tc>
      </w:tr>
      <w:tr>
        <w:tc>
          <w:tcPr>
            <w:tcW w:type="dxa" w:w="1176"/>
            <w:shd w:val="clear" w:color="auto" w:fill="F2F2F2"/>
          </w:tcPr>
          <w:p>
            <w:r>
              <w:rPr>
                <w:sz w:val="16"/>
              </w:rPr>
              <w:t>000139.jpg</w:t>
            </w:r>
          </w:p>
        </w:tc>
        <w:tc>
          <w:tcPr>
            <w:tcW w:type="dxa" w:w="1176"/>
            <w:shd w:val="clear" w:color="auto" w:fill="F2F2F2"/>
          </w:tcPr>
          <w:p>
            <w:r>
              <w:rPr>
                <w:sz w:val="16"/>
              </w:rPr>
              <w:t>Clean</w:t>
            </w:r>
          </w:p>
        </w:tc>
        <w:tc>
          <w:tcPr>
            <w:tcW w:type="dxa" w:w="1176"/>
            <w:shd w:val="clear" w:color="auto" w:fill="F2F2F2"/>
          </w:tcPr>
          <w:p>
            <w:r>
              <w:rPr>
                <w:sz w:val="16"/>
              </w:rPr>
              <w:t>YES</w:t>
            </w:r>
          </w:p>
        </w:tc>
        <w:tc>
          <w:tcPr>
            <w:tcW w:type="dxa" w:w="1176"/>
            <w:shd w:val="clear" w:color="auto" w:fill="F2F2F2"/>
          </w:tcPr>
          <w:p>
            <w:r>
              <w:rPr>
                <w:sz w:val="16"/>
              </w:rPr>
              <w:t>1</w:t>
            </w:r>
          </w:p>
        </w:tc>
        <w:tc>
          <w:tcPr>
            <w:tcW w:type="dxa" w:w="1176"/>
            <w:shd w:val="clear" w:color="auto" w:fill="F2F2F2"/>
          </w:tcPr>
          <w:p>
            <w:r>
              <w:rPr>
                <w:b/>
                <w:sz w:val="16"/>
              </w:rPr>
              <w:t>Tiger_001</w:t>
            </w:r>
          </w:p>
        </w:tc>
        <w:tc>
          <w:tcPr>
            <w:tcW w:type="dxa" w:w="1176"/>
            <w:shd w:val="clear" w:color="auto" w:fill="F2F2F2"/>
          </w:tcPr>
          <w:p>
            <w:r>
              <w:rPr>
                <w:sz w:val="16"/>
              </w:rPr>
              <w:t>OIV7_Direct</w:t>
            </w:r>
          </w:p>
        </w:tc>
        <w:tc>
          <w:tcPr>
            <w:tcW w:type="dxa" w:w="1176"/>
            <w:shd w:val="clear" w:color="auto" w:fill="F2F2F2"/>
          </w:tcPr>
          <w:p>
            <w:r>
              <w:rPr>
                <w:sz w:val="16"/>
              </w:rPr>
              <w:t>Corner_Trace</w:t>
            </w:r>
          </w:p>
        </w:tc>
        <w:tc>
          <w:tcPr>
            <w:tcW w:type="dxa" w:w="1176"/>
            <w:shd w:val="clear" w:color="auto" w:fill="F2F2F2"/>
          </w:tcPr>
          <w:p>
            <w:r>
              <w:rPr>
                <w:sz w:val="16"/>
              </w:rPr>
              <w:t>HIGH</w:t>
            </w:r>
          </w:p>
        </w:tc>
      </w:tr>
      <w:tr>
        <w:tc>
          <w:tcPr>
            <w:tcW w:type="dxa" w:w="1176"/>
          </w:tcPr>
          <w:p>
            <w:r>
              <w:rPr>
                <w:sz w:val="16"/>
              </w:rPr>
              <w:t>000143.jpg</w:t>
            </w:r>
          </w:p>
        </w:tc>
        <w:tc>
          <w:tcPr>
            <w:tcW w:type="dxa" w:w="1176"/>
          </w:tcPr>
          <w:p>
            <w:r>
              <w:rPr>
                <w:sz w:val="16"/>
              </w:rPr>
              <w:t>Clean</w:t>
            </w:r>
          </w:p>
        </w:tc>
        <w:tc>
          <w:tcPr>
            <w:tcW w:type="dxa" w:w="1176"/>
          </w:tcPr>
          <w:p>
            <w:r>
              <w:rPr>
                <w:sz w:val="16"/>
              </w:rPr>
              <w:t>YES</w:t>
            </w:r>
          </w:p>
        </w:tc>
        <w:tc>
          <w:tcPr>
            <w:tcW w:type="dxa" w:w="1176"/>
          </w:tcPr>
          <w:p>
            <w:r>
              <w:rPr>
                <w:sz w:val="16"/>
              </w:rPr>
              <w:t>2</w:t>
            </w:r>
          </w:p>
        </w:tc>
        <w:tc>
          <w:tcPr>
            <w:tcW w:type="dxa" w:w="1176"/>
          </w:tcPr>
          <w:p>
            <w:r>
              <w:rPr>
                <w:b/>
                <w:sz w:val="16"/>
              </w:rPr>
              <w:t>Tiger_001, Tiger_015</w:t>
            </w:r>
          </w:p>
        </w:tc>
        <w:tc>
          <w:tcPr>
            <w:tcW w:type="dxa" w:w="1176"/>
          </w:tcPr>
          <w:p>
            <w:r>
              <w:rPr>
                <w:sz w:val="16"/>
              </w:rPr>
              <w:t>OIV7_Direct + LowConf</w:t>
            </w:r>
          </w:p>
        </w:tc>
        <w:tc>
          <w:tcPr>
            <w:tcW w:type="dxa" w:w="1176"/>
          </w:tcPr>
          <w:p>
            <w:r>
              <w:rPr>
                <w:sz w:val="16"/>
              </w:rPr>
              <w:t>Full_Body + Partial</w:t>
            </w:r>
          </w:p>
        </w:tc>
        <w:tc>
          <w:tcPr>
            <w:tcW w:type="dxa" w:w="1176"/>
          </w:tcPr>
          <w:p>
            <w:r>
              <w:rPr>
                <w:sz w:val="16"/>
              </w:rPr>
              <w:t>HIGH / MED</w:t>
            </w:r>
          </w:p>
        </w:tc>
      </w:tr>
      <w:tr>
        <w:tc>
          <w:tcPr>
            <w:tcW w:type="dxa" w:w="1176"/>
            <w:shd w:val="clear" w:color="auto" w:fill="F2F2F2"/>
          </w:tcPr>
          <w:p>
            <w:r>
              <w:rPr>
                <w:sz w:val="16"/>
              </w:rPr>
              <w:t>000145.jpg</w:t>
            </w:r>
          </w:p>
        </w:tc>
        <w:tc>
          <w:tcPr>
            <w:tcW w:type="dxa" w:w="1176"/>
            <w:shd w:val="clear" w:color="auto" w:fill="F2F2F2"/>
          </w:tcPr>
          <w:p>
            <w:r>
              <w:rPr>
                <w:sz w:val="16"/>
              </w:rPr>
              <w:t>Clean</w:t>
            </w:r>
          </w:p>
        </w:tc>
        <w:tc>
          <w:tcPr>
            <w:tcW w:type="dxa" w:w="1176"/>
            <w:shd w:val="clear" w:color="auto" w:fill="F2F2F2"/>
          </w:tcPr>
          <w:p>
            <w:r>
              <w:rPr>
                <w:sz w:val="16"/>
              </w:rPr>
              <w:t>YES</w:t>
            </w:r>
          </w:p>
        </w:tc>
        <w:tc>
          <w:tcPr>
            <w:tcW w:type="dxa" w:w="1176"/>
            <w:shd w:val="clear" w:color="auto" w:fill="F2F2F2"/>
          </w:tcPr>
          <w:p>
            <w:r>
              <w:rPr>
                <w:sz w:val="16"/>
              </w:rPr>
              <w:t>1</w:t>
            </w:r>
          </w:p>
        </w:tc>
        <w:tc>
          <w:tcPr>
            <w:tcW w:type="dxa" w:w="1176"/>
            <w:shd w:val="clear" w:color="auto" w:fill="F2F2F2"/>
          </w:tcPr>
          <w:p>
            <w:r>
              <w:rPr>
                <w:b/>
                <w:sz w:val="16"/>
              </w:rPr>
              <w:t>Tiger_005</w:t>
            </w:r>
          </w:p>
        </w:tc>
        <w:tc>
          <w:tcPr>
            <w:tcW w:type="dxa" w:w="1176"/>
            <w:shd w:val="clear" w:color="auto" w:fill="F2F2F2"/>
          </w:tcPr>
          <w:p>
            <w:r>
              <w:rPr>
                <w:sz w:val="16"/>
              </w:rPr>
              <w:t>OIV7_Direct</w:t>
            </w:r>
          </w:p>
        </w:tc>
        <w:tc>
          <w:tcPr>
            <w:tcW w:type="dxa" w:w="1176"/>
            <w:shd w:val="clear" w:color="auto" w:fill="F2F2F2"/>
          </w:tcPr>
          <w:p>
            <w:r>
              <w:rPr>
                <w:sz w:val="16"/>
              </w:rPr>
              <w:t>Corner_Trace</w:t>
            </w:r>
          </w:p>
        </w:tc>
        <w:tc>
          <w:tcPr>
            <w:tcW w:type="dxa" w:w="1176"/>
            <w:shd w:val="clear" w:color="auto" w:fill="F2F2F2"/>
          </w:tcPr>
          <w:p>
            <w:r>
              <w:rPr>
                <w:sz w:val="16"/>
              </w:rPr>
              <w:t>MEDIUM</w:t>
            </w:r>
          </w:p>
        </w:tc>
      </w:tr>
      <w:tr>
        <w:tc>
          <w:tcPr>
            <w:tcW w:type="dxa" w:w="1176"/>
          </w:tcPr>
          <w:p>
            <w:r>
              <w:rPr>
                <w:sz w:val="16"/>
              </w:rPr>
              <w:t>000147.jpg</w:t>
            </w:r>
          </w:p>
        </w:tc>
        <w:tc>
          <w:tcPr>
            <w:tcW w:type="dxa" w:w="1176"/>
          </w:tcPr>
          <w:p>
            <w:r>
              <w:rPr>
                <w:sz w:val="16"/>
              </w:rPr>
              <w:t>Clean</w:t>
            </w:r>
          </w:p>
        </w:tc>
        <w:tc>
          <w:tcPr>
            <w:tcW w:type="dxa" w:w="1176"/>
          </w:tcPr>
          <w:p>
            <w:r>
              <w:rPr>
                <w:sz w:val="16"/>
              </w:rPr>
              <w:t>YES</w:t>
            </w:r>
          </w:p>
        </w:tc>
        <w:tc>
          <w:tcPr>
            <w:tcW w:type="dxa" w:w="1176"/>
          </w:tcPr>
          <w:p>
            <w:r>
              <w:rPr>
                <w:sz w:val="16"/>
              </w:rPr>
              <w:t>1</w:t>
            </w:r>
          </w:p>
        </w:tc>
        <w:tc>
          <w:tcPr>
            <w:tcW w:type="dxa" w:w="1176"/>
          </w:tcPr>
          <w:p>
            <w:r>
              <w:rPr>
                <w:b/>
                <w:sz w:val="16"/>
              </w:rPr>
              <w:t>Tiger_016</w:t>
            </w:r>
          </w:p>
        </w:tc>
        <w:tc>
          <w:tcPr>
            <w:tcW w:type="dxa" w:w="1176"/>
          </w:tcPr>
          <w:p>
            <w:r>
              <w:rPr>
                <w:sz w:val="16"/>
              </w:rPr>
              <w:t>OIV7_Direct</w:t>
            </w:r>
          </w:p>
        </w:tc>
        <w:tc>
          <w:tcPr>
            <w:tcW w:type="dxa" w:w="1176"/>
          </w:tcPr>
          <w:p>
            <w:r>
              <w:rPr>
                <w:sz w:val="16"/>
              </w:rPr>
              <w:t>Full_Body</w:t>
            </w:r>
          </w:p>
        </w:tc>
        <w:tc>
          <w:tcPr>
            <w:tcW w:type="dxa" w:w="1176"/>
          </w:tcPr>
          <w:p>
            <w:r>
              <w:rPr>
                <w:sz w:val="16"/>
              </w:rPr>
              <w:t>MEDIUM</w:t>
            </w:r>
          </w:p>
        </w:tc>
      </w:tr>
    </w:tbl>
    <w:p/>
    <w:p>
      <w:pPr>
        <w:spacing w:before="160" w:after="40"/>
      </w:pPr>
      <w:r>
        <w:rPr>
          <w:b/>
          <w:color w:val="007080"/>
          <w:sz w:val="24"/>
        </w:rPr>
        <w:t>2.5  Sample Annotated Images</w:t>
      </w:r>
    </w:p>
    <w:p>
      <w:pPr>
        <w:spacing w:before="0" w:after="40"/>
      </w:pPr>
      <w:r>
        <w:rPr>
          <w:i/>
          <w:sz w:val="20"/>
        </w:rPr>
        <w:t>Below are annotated output images generated by the pipeline for selected frames. Bounding boxes show tiger detections; colour indicates morph type (orange/golden/black). All 20 annotated images are saved in reports/v2_annotated/.</w:t>
      </w:r>
    </w:p>
    <w:p>
      <w:pPr>
        <w:jc w:val="center"/>
      </w:pPr>
      <w:r>
        <w:drawing>
          <wp:inline xmlns:a="http://schemas.openxmlformats.org/drawingml/2006/main" xmlns:pic="http://schemas.openxmlformats.org/drawingml/2006/picture">
            <wp:extent cx="5029200" cy="3611880"/>
            <wp:docPr id="1" name="Picture 1"/>
            <wp:cNvGraphicFramePr>
              <a:graphicFrameLocks noChangeAspect="1"/>
            </wp:cNvGraphicFramePr>
            <a:graphic>
              <a:graphicData uri="http://schemas.openxmlformats.org/drawingml/2006/picture">
                <pic:pic>
                  <pic:nvPicPr>
                    <pic:cNvPr id="0" name="000082.jpg"/>
                    <pic:cNvPicPr/>
                  </pic:nvPicPr>
                  <pic:blipFill>
                    <a:blip r:embed="rId9"/>
                    <a:stretch>
                      <a:fillRect/>
                    </a:stretch>
                  </pic:blipFill>
                  <pic:spPr>
                    <a:xfrm>
                      <a:off x="0" y="0"/>
                      <a:ext cx="5029200" cy="3611880"/>
                    </a:xfrm>
                    <a:prstGeom prst="rect"/>
                  </pic:spPr>
                </pic:pic>
              </a:graphicData>
            </a:graphic>
          </wp:inline>
        </w:drawing>
      </w:r>
    </w:p>
    <w:p>
      <w:pPr>
        <w:jc w:val="center"/>
      </w:pPr>
      <w:r>
        <w:rPr>
          <w:i/>
          <w:color w:val="606060"/>
          <w:sz w:val="18"/>
        </w:rPr>
        <w:t>Figure: 000082.jpg  --  Multi-tiger frame: Tiger_001 (orange) + Tiger_011 (golden). Vertical guard flagged for review.</w:t>
      </w:r>
    </w:p>
    <w:p/>
    <w:p>
      <w:pPr>
        <w:jc w:val="center"/>
      </w:pPr>
      <w:r>
        <w:drawing>
          <wp:inline xmlns:a="http://schemas.openxmlformats.org/drawingml/2006/main" xmlns:pic="http://schemas.openxmlformats.org/drawingml/2006/picture">
            <wp:extent cx="5029200" cy="3312405"/>
            <wp:docPr id="2" name="Picture 2"/>
            <wp:cNvGraphicFramePr>
              <a:graphicFrameLocks noChangeAspect="1"/>
            </wp:cNvGraphicFramePr>
            <a:graphic>
              <a:graphicData uri="http://schemas.openxmlformats.org/drawingml/2006/picture">
                <pic:pic>
                  <pic:nvPicPr>
                    <pic:cNvPr id="0" name="000128.jpg"/>
                    <pic:cNvPicPr/>
                  </pic:nvPicPr>
                  <pic:blipFill>
                    <a:blip r:embed="rId10"/>
                    <a:stretch>
                      <a:fillRect/>
                    </a:stretch>
                  </pic:blipFill>
                  <pic:spPr>
                    <a:xfrm>
                      <a:off x="0" y="0"/>
                      <a:ext cx="5029200" cy="3312405"/>
                    </a:xfrm>
                    <a:prstGeom prst="rect"/>
                  </pic:spPr>
                </pic:pic>
              </a:graphicData>
            </a:graphic>
          </wp:inline>
        </w:drawing>
      </w:r>
    </w:p>
    <w:p>
      <w:pPr>
        <w:jc w:val="center"/>
      </w:pPr>
      <w:r>
        <w:rPr>
          <w:i/>
          <w:color w:val="606060"/>
          <w:sz w:val="18"/>
        </w:rPr>
        <w:t>Figure: 000128.jpg  --  Tiger_013 -- Black (Pseudomelanistic) tiger, Left_Flank, new enrollment.</w:t>
      </w:r>
    </w:p>
    <w:p/>
    <w:p>
      <w:pPr>
        <w:jc w:val="center"/>
      </w:pPr>
      <w:r>
        <w:drawing>
          <wp:inline xmlns:a="http://schemas.openxmlformats.org/drawingml/2006/main" xmlns:pic="http://schemas.openxmlformats.org/drawingml/2006/picture">
            <wp:extent cx="5029200" cy="3410043"/>
            <wp:docPr id="3" name="Picture 3"/>
            <wp:cNvGraphicFramePr>
              <a:graphicFrameLocks noChangeAspect="1"/>
            </wp:cNvGraphicFramePr>
            <a:graphic>
              <a:graphicData uri="http://schemas.openxmlformats.org/drawingml/2006/picture">
                <pic:pic>
                  <pic:nvPicPr>
                    <pic:cNvPr id="0" name="000143.jpg"/>
                    <pic:cNvPicPr/>
                  </pic:nvPicPr>
                  <pic:blipFill>
                    <a:blip r:embed="rId11"/>
                    <a:stretch>
                      <a:fillRect/>
                    </a:stretch>
                  </pic:blipFill>
                  <pic:spPr>
                    <a:xfrm>
                      <a:off x="0" y="0"/>
                      <a:ext cx="5029200" cy="3410043"/>
                    </a:xfrm>
                    <a:prstGeom prst="rect"/>
                  </pic:spPr>
                </pic:pic>
              </a:graphicData>
            </a:graphic>
          </wp:inline>
        </w:drawing>
      </w:r>
    </w:p>
    <w:p>
      <w:pPr>
        <w:jc w:val="center"/>
      </w:pPr>
      <w:r>
        <w:rPr>
          <w:i/>
          <w:color w:val="606060"/>
          <w:sz w:val="18"/>
        </w:rPr>
        <w:t>Figure: 000143.jpg  --  Two tigers in frame: Tiger_001 (full body) + Tiger_015 (partial corner, low-conf detection).</w:t>
      </w:r>
    </w:p>
    <w:p/>
    <w:p>
      <w:pPr>
        <w:jc w:val="center"/>
      </w:pPr>
      <w:r>
        <w:drawing>
          <wp:inline xmlns:a="http://schemas.openxmlformats.org/drawingml/2006/main" xmlns:pic="http://schemas.openxmlformats.org/drawingml/2006/picture">
            <wp:extent cx="5029200" cy="3729518"/>
            <wp:docPr id="4" name="Picture 4"/>
            <wp:cNvGraphicFramePr>
              <a:graphicFrameLocks noChangeAspect="1"/>
            </wp:cNvGraphicFramePr>
            <a:graphic>
              <a:graphicData uri="http://schemas.openxmlformats.org/drawingml/2006/picture">
                <pic:pic>
                  <pic:nvPicPr>
                    <pic:cNvPr id="0" name="000081.jpg"/>
                    <pic:cNvPicPr/>
                  </pic:nvPicPr>
                  <pic:blipFill>
                    <a:blip r:embed="rId12"/>
                    <a:stretch>
                      <a:fillRect/>
                    </a:stretch>
                  </pic:blipFill>
                  <pic:spPr>
                    <a:xfrm>
                      <a:off x="0" y="0"/>
                      <a:ext cx="5029200" cy="3729518"/>
                    </a:xfrm>
                    <a:prstGeom prst="rect"/>
                  </pic:spPr>
                </pic:pic>
              </a:graphicData>
            </a:graphic>
          </wp:inline>
        </w:drawing>
      </w:r>
    </w:p>
    <w:p>
      <w:pPr>
        <w:jc w:val="center"/>
      </w:pPr>
      <w:r>
        <w:rPr>
          <w:i/>
          <w:color w:val="606060"/>
          <w:sz w:val="18"/>
        </w:rPr>
        <w:t>Figure: 000081.jpg  --  Whole-image fallback rescued detection YOLO missed. Tiger_012 new enrollment.</w:t>
      </w:r>
    </w:p>
    <w:p/>
    <w:p>
      <w:pPr>
        <w:jc w:val="center"/>
      </w:pPr>
      <w:r>
        <w:drawing>
          <wp:inline xmlns:a="http://schemas.openxmlformats.org/drawingml/2006/main" xmlns:pic="http://schemas.openxmlformats.org/drawingml/2006/picture">
            <wp:extent cx="5029200" cy="3293457"/>
            <wp:docPr id="5" name="Picture 5"/>
            <wp:cNvGraphicFramePr>
              <a:graphicFrameLocks noChangeAspect="1"/>
            </wp:cNvGraphicFramePr>
            <a:graphic>
              <a:graphicData uri="http://schemas.openxmlformats.org/drawingml/2006/picture">
                <pic:pic>
                  <pic:nvPicPr>
                    <pic:cNvPr id="0" name="000130.jpg"/>
                    <pic:cNvPicPr/>
                  </pic:nvPicPr>
                  <pic:blipFill>
                    <a:blip r:embed="rId13"/>
                    <a:stretch>
                      <a:fillRect/>
                    </a:stretch>
                  </pic:blipFill>
                  <pic:spPr>
                    <a:xfrm>
                      <a:off x="0" y="0"/>
                      <a:ext cx="5029200" cy="3293457"/>
                    </a:xfrm>
                    <a:prstGeom prst="rect"/>
                  </pic:spPr>
                </pic:pic>
              </a:graphicData>
            </a:graphic>
          </wp:inline>
        </w:drawing>
      </w:r>
    </w:p>
    <w:p>
      <w:pPr>
        <w:jc w:val="center"/>
      </w:pPr>
      <w:r>
        <w:rPr>
          <w:i/>
          <w:color w:val="606060"/>
          <w:sz w:val="18"/>
        </w:rPr>
        <w:t>Figure: 000130.jpg  --  Tiger_014 -- new enrollment, frontal view, clear full-body detection.</w:t>
      </w:r>
    </w:p>
    <w:p/>
    <w:p>
      <w:r>
        <w:br w:type="page"/>
      </w:r>
    </w:p>
    <w:p>
      <w:pPr>
        <w:spacing w:before="280" w:after="80"/>
      </w:pPr>
      <w:r>
        <w:rPr>
          <w:b/>
          <w:color w:val="D05A00"/>
          <w:sz w:val="28"/>
        </w:rPr>
        <w:t>3.  Census Results  --  Test Data 4</w:t>
      </w:r>
    </w:p>
    <w:p>
      <w:pPr>
        <w:spacing w:before="160" w:after="40"/>
      </w:pPr>
      <w:r>
        <w:rPr>
          <w:b/>
          <w:color w:val="007080"/>
          <w:sz w:val="24"/>
        </w:rPr>
        <w:t>3.1  ViewPoint-Aware Population Estimate</w:t>
      </w:r>
    </w:p>
    <w:p>
      <w:pPr>
        <w:spacing w:before="0" w:after="40"/>
      </w:pPr>
      <w:r>
        <w:rPr>
          <w:sz w:val="20"/>
        </w:rPr>
        <w:t>The pipeline classifies each detection as Left_Flank, Right_Flank, or Frontal. A tiger seen from the left and the right is still one animal -- counting both flanks together would double-count it.  The Conservative Estimate takes the maximum across the three viewpoint groups to avoid this.  The Liberal Estimate takes the union of all IDs actually seen in this dataset run.</w:t>
      </w:r>
    </w:p>
    <w:tbl>
      <w:tblPr>
        <w:tblStyle w:val="TableGrid"/>
        <w:tblW w:type="auto" w:w="0"/>
        <w:tblLook w:firstColumn="1" w:firstRow="1" w:lastColumn="0" w:lastRow="0" w:noHBand="0" w:noVBand="1" w:val="04A0"/>
      </w:tblPr>
      <w:tblGrid>
        <w:gridCol w:w="5102"/>
        <w:gridCol w:w="5102"/>
      </w:tblGrid>
      <w:tr>
        <w:tc>
          <w:tcPr>
            <w:tcW w:type="dxa" w:w="4703"/>
            <w:shd w:val="clear" w:color="auto" w:fill="1F4E79"/>
          </w:tcPr>
          <w:p>
            <w:r>
              <w:rPr>
                <w:b/>
                <w:color w:val="FFFFFF"/>
                <w:sz w:val="18"/>
              </w:rPr>
              <w:t>Census Metric</w:t>
            </w:r>
          </w:p>
        </w:tc>
        <w:tc>
          <w:tcPr>
            <w:tcW w:type="dxa" w:w="4703"/>
            <w:shd w:val="clear" w:color="auto" w:fill="1F4E79"/>
          </w:tcPr>
          <w:p>
            <w:r>
              <w:rPr>
                <w:b/>
                <w:color w:val="FFFFFF"/>
                <w:sz w:val="18"/>
              </w:rPr>
              <w:t>Value</w:t>
            </w:r>
          </w:p>
        </w:tc>
      </w:tr>
      <w:tr>
        <w:tc>
          <w:tcPr>
            <w:tcW w:type="dxa" w:w="4703"/>
            <w:shd w:val="clear" w:color="auto" w:fill="F2F2F2"/>
          </w:tcPr>
          <w:p>
            <w:r>
              <w:rPr>
                <w:sz w:val="18"/>
              </w:rPr>
              <w:t>Total unique IDs in DB after this run</w:t>
            </w:r>
          </w:p>
        </w:tc>
        <w:tc>
          <w:tcPr>
            <w:tcW w:type="dxa" w:w="4703"/>
            <w:shd w:val="clear" w:color="auto" w:fill="F2F2F2"/>
          </w:tcPr>
          <w:p>
            <w:r>
              <w:rPr>
                <w:sz w:val="18"/>
              </w:rPr>
              <w:t>16  (Tiger_001 - Tiger_016)</w:t>
            </w:r>
          </w:p>
        </w:tc>
      </w:tr>
      <w:tr>
        <w:tc>
          <w:tcPr>
            <w:tcW w:type="dxa" w:w="4703"/>
          </w:tcPr>
          <w:p>
            <w:r>
              <w:rPr>
                <w:sz w:val="18"/>
              </w:rPr>
              <w:t>IDs seen only with Left-Flank viewpoint</w:t>
            </w:r>
          </w:p>
        </w:tc>
        <w:tc>
          <w:tcPr>
            <w:tcW w:type="dxa" w:w="4703"/>
          </w:tcPr>
          <w:p>
            <w:r>
              <w:rPr>
                <w:sz w:val="18"/>
              </w:rPr>
              <w:t>1  (Tiger_013)</w:t>
            </w:r>
          </w:p>
        </w:tc>
      </w:tr>
      <w:tr>
        <w:tc>
          <w:tcPr>
            <w:tcW w:type="dxa" w:w="4703"/>
            <w:shd w:val="clear" w:color="auto" w:fill="F2F2F2"/>
          </w:tcPr>
          <w:p>
            <w:r>
              <w:rPr>
                <w:sz w:val="18"/>
              </w:rPr>
              <w:t>IDs seen only with Right-Flank viewpoint</w:t>
            </w:r>
          </w:p>
        </w:tc>
        <w:tc>
          <w:tcPr>
            <w:tcW w:type="dxa" w:w="4703"/>
            <w:shd w:val="clear" w:color="auto" w:fill="F2F2F2"/>
          </w:tcPr>
          <w:p>
            <w:r>
              <w:rPr>
                <w:sz w:val="18"/>
              </w:rPr>
              <w:t>1  (Tiger_015)</w:t>
            </w:r>
          </w:p>
        </w:tc>
      </w:tr>
      <w:tr>
        <w:tc>
          <w:tcPr>
            <w:tcW w:type="dxa" w:w="4703"/>
          </w:tcPr>
          <w:p>
            <w:r>
              <w:rPr>
                <w:sz w:val="18"/>
              </w:rPr>
              <w:t>IDs seen with Frontal viewpoint</w:t>
            </w:r>
          </w:p>
        </w:tc>
        <w:tc>
          <w:tcPr>
            <w:tcW w:type="dxa" w:w="4703"/>
          </w:tcPr>
          <w:p>
            <w:r>
              <w:rPr>
                <w:sz w:val="18"/>
              </w:rPr>
              <w:t>7  (Tiger_001, 005, 006, 011, 012, 014, 016)</w:t>
            </w:r>
          </w:p>
        </w:tc>
      </w:tr>
      <w:tr>
        <w:tc>
          <w:tcPr>
            <w:tcW w:type="dxa" w:w="4703"/>
            <w:shd w:val="clear" w:color="auto" w:fill="F2F2F2"/>
          </w:tcPr>
          <w:p>
            <w:r>
              <w:rPr>
                <w:sz w:val="18"/>
              </w:rPr>
              <w:t>CONSERVATIVE ESTIMATE (max of L/R/F)</w:t>
            </w:r>
          </w:p>
        </w:tc>
        <w:tc>
          <w:tcPr>
            <w:tcW w:type="dxa" w:w="4703"/>
            <w:shd w:val="clear" w:color="auto" w:fill="F2F2F2"/>
          </w:tcPr>
          <w:p>
            <w:r>
              <w:rPr>
                <w:b/>
                <w:color w:val="D05A00"/>
                <w:sz w:val="18"/>
              </w:rPr>
              <w:t>7  &lt;- avoids counting same tiger twice</w:t>
            </w:r>
          </w:p>
        </w:tc>
      </w:tr>
      <w:tr>
        <w:tc>
          <w:tcPr>
            <w:tcW w:type="dxa" w:w="4703"/>
          </w:tcPr>
          <w:p>
            <w:r>
              <w:rPr>
                <w:sz w:val="18"/>
              </w:rPr>
              <w:t>LIBERAL ESTIMATE (union of all seen IDs)</w:t>
            </w:r>
          </w:p>
        </w:tc>
        <w:tc>
          <w:tcPr>
            <w:tcW w:type="dxa" w:w="4703"/>
          </w:tcPr>
          <w:p>
            <w:r>
              <w:rPr>
                <w:b/>
                <w:color w:val="D05A00"/>
                <w:sz w:val="18"/>
              </w:rPr>
              <w:t>9  &lt;- upper bound</w:t>
            </w:r>
          </w:p>
        </w:tc>
      </w:tr>
      <w:tr>
        <w:tc>
          <w:tcPr>
            <w:tcW w:type="dxa" w:w="4703"/>
            <w:shd w:val="clear" w:color="auto" w:fill="F2F2F2"/>
          </w:tcPr>
          <w:p>
            <w:r>
              <w:rPr>
                <w:sz w:val="18"/>
              </w:rPr>
              <w:t>Cross-dataset re-identified (from prior runs)</w:t>
            </w:r>
          </w:p>
        </w:tc>
        <w:tc>
          <w:tcPr>
            <w:tcW w:type="dxa" w:w="4703"/>
            <w:shd w:val="clear" w:color="auto" w:fill="F2F2F2"/>
          </w:tcPr>
          <w:p>
            <w:r>
              <w:rPr>
                <w:sz w:val="18"/>
              </w:rPr>
              <w:t>Tiger_001 (11x), Tiger_005 (1x), Tiger_006 (1x), Tiger_011 (1x)</w:t>
            </w:r>
          </w:p>
        </w:tc>
      </w:tr>
      <w:tr>
        <w:tc>
          <w:tcPr>
            <w:tcW w:type="dxa" w:w="4703"/>
          </w:tcPr>
          <w:p>
            <w:r>
              <w:rPr>
                <w:sz w:val="18"/>
              </w:rPr>
              <w:t>Newly enrolled in this run</w:t>
            </w:r>
          </w:p>
        </w:tc>
        <w:tc>
          <w:tcPr>
            <w:tcW w:type="dxa" w:w="4703"/>
          </w:tcPr>
          <w:p>
            <w:r>
              <w:rPr>
                <w:sz w:val="18"/>
              </w:rPr>
              <w:t>Tiger_012, Tiger_013, Tiger_014, Tiger_015, Tiger_016</w:t>
            </w:r>
          </w:p>
        </w:tc>
      </w:tr>
    </w:tbl>
    <w:p/>
    <w:p>
      <w:pPr>
        <w:spacing w:before="160" w:after="40"/>
      </w:pPr>
      <w:r>
        <w:rPr>
          <w:b/>
          <w:color w:val="007080"/>
          <w:sz w:val="24"/>
        </w:rPr>
        <w:t>3.2  Detection Source Breakdown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sz w:val="18"/>
              </w:rPr>
              <w:t>Detection Source</w:t>
            </w:r>
          </w:p>
        </w:tc>
        <w:tc>
          <w:tcPr>
            <w:tcW w:type="dxa" w:w="2351"/>
            <w:shd w:val="clear" w:color="auto" w:fill="1F4E79"/>
          </w:tcPr>
          <w:p>
            <w:r>
              <w:rPr>
                <w:b/>
                <w:color w:val="FFFFFF"/>
                <w:sz w:val="18"/>
              </w:rPr>
              <w:t>Count</w:t>
            </w:r>
          </w:p>
        </w:tc>
        <w:tc>
          <w:tcPr>
            <w:tcW w:type="dxa" w:w="2351"/>
            <w:shd w:val="clear" w:color="auto" w:fill="1F4E79"/>
          </w:tcPr>
          <w:p>
            <w:r>
              <w:rPr>
                <w:b/>
                <w:color w:val="FFFFFF"/>
                <w:sz w:val="18"/>
              </w:rPr>
              <w:t>% of 21</w:t>
            </w:r>
          </w:p>
        </w:tc>
        <w:tc>
          <w:tcPr>
            <w:tcW w:type="dxa" w:w="2351"/>
            <w:shd w:val="clear" w:color="auto" w:fill="1F4E79"/>
          </w:tcPr>
          <w:p>
            <w:r>
              <w:rPr>
                <w:b/>
                <w:color w:val="FFFFFF"/>
                <w:sz w:val="18"/>
              </w:rPr>
              <w:t>Bar Chart</w:t>
            </w:r>
          </w:p>
        </w:tc>
      </w:tr>
      <w:tr>
        <w:tc>
          <w:tcPr>
            <w:tcW w:type="dxa" w:w="2351"/>
          </w:tcPr>
          <w:p>
            <w:r>
              <w:rPr>
                <w:sz w:val="18"/>
              </w:rPr>
              <w:t>OIV7_Direct</w:t>
            </w:r>
          </w:p>
        </w:tc>
        <w:tc>
          <w:tcPr>
            <w:tcW w:type="dxa" w:w="2351"/>
          </w:tcPr>
          <w:p>
            <w:r>
              <w:rPr>
                <w:sz w:val="18"/>
              </w:rPr>
              <w:t>16</w:t>
            </w:r>
          </w:p>
        </w:tc>
        <w:tc>
          <w:tcPr>
            <w:tcW w:type="dxa" w:w="2351"/>
          </w:tcPr>
          <w:p>
            <w:r>
              <w:rPr>
                <w:sz w:val="18"/>
              </w:rPr>
              <w:t>76.2%</w:t>
            </w:r>
          </w:p>
        </w:tc>
        <w:tc>
          <w:tcPr>
            <w:tcW w:type="dxa" w:w="2351"/>
          </w:tcPr>
          <w:p>
            <w:r>
              <w:rPr>
                <w:sz w:val="18"/>
              </w:rPr>
              <w:t>##############################</w:t>
            </w:r>
          </w:p>
        </w:tc>
      </w:tr>
      <w:tr>
        <w:tc>
          <w:tcPr>
            <w:tcW w:type="dxa" w:w="2351"/>
          </w:tcPr>
          <w:p>
            <w:r>
              <w:rPr>
                <w:sz w:val="18"/>
              </w:rPr>
              <w:t>COCO_Proxy</w:t>
            </w:r>
          </w:p>
        </w:tc>
        <w:tc>
          <w:tcPr>
            <w:tcW w:type="dxa" w:w="2351"/>
          </w:tcPr>
          <w:p>
            <w:r>
              <w:rPr>
                <w:sz w:val="18"/>
              </w:rPr>
              <w:t>3</w:t>
            </w:r>
          </w:p>
        </w:tc>
        <w:tc>
          <w:tcPr>
            <w:tcW w:type="dxa" w:w="2351"/>
          </w:tcPr>
          <w:p>
            <w:r>
              <w:rPr>
                <w:sz w:val="18"/>
              </w:rPr>
              <w:t>14.3%</w:t>
            </w:r>
          </w:p>
        </w:tc>
        <w:tc>
          <w:tcPr>
            <w:tcW w:type="dxa" w:w="2351"/>
          </w:tcPr>
          <w:p>
            <w:r>
              <w:rPr>
                <w:sz w:val="18"/>
              </w:rPr>
              <w:t>####</w:t>
            </w:r>
          </w:p>
        </w:tc>
      </w:tr>
      <w:tr>
        <w:tc>
          <w:tcPr>
            <w:tcW w:type="dxa" w:w="2351"/>
          </w:tcPr>
          <w:p>
            <w:r>
              <w:rPr>
                <w:sz w:val="18"/>
              </w:rPr>
              <w:t>Whole_Image_Fallback</w:t>
            </w:r>
          </w:p>
        </w:tc>
        <w:tc>
          <w:tcPr>
            <w:tcW w:type="dxa" w:w="2351"/>
          </w:tcPr>
          <w:p>
            <w:r>
              <w:rPr>
                <w:sz w:val="18"/>
              </w:rPr>
              <w:t>1</w:t>
            </w:r>
          </w:p>
        </w:tc>
        <w:tc>
          <w:tcPr>
            <w:tcW w:type="dxa" w:w="2351"/>
          </w:tcPr>
          <w:p>
            <w:r>
              <w:rPr>
                <w:sz w:val="18"/>
              </w:rPr>
              <w:t>4.8%</w:t>
            </w:r>
          </w:p>
        </w:tc>
        <w:tc>
          <w:tcPr>
            <w:tcW w:type="dxa" w:w="2351"/>
          </w:tcPr>
          <w:p>
            <w:r>
              <w:rPr>
                <w:sz w:val="18"/>
              </w:rPr>
            </w:r>
          </w:p>
        </w:tc>
      </w:tr>
      <w:tr>
        <w:tc>
          <w:tcPr>
            <w:tcW w:type="dxa" w:w="2351"/>
          </w:tcPr>
          <w:p>
            <w:r>
              <w:rPr>
                <w:sz w:val="18"/>
              </w:rPr>
              <w:t>LowConf_OIV7_0.08</w:t>
            </w:r>
          </w:p>
        </w:tc>
        <w:tc>
          <w:tcPr>
            <w:tcW w:type="dxa" w:w="2351"/>
          </w:tcPr>
          <w:p>
            <w:r>
              <w:rPr>
                <w:sz w:val="18"/>
              </w:rPr>
              <w:t>1</w:t>
            </w:r>
          </w:p>
        </w:tc>
        <w:tc>
          <w:tcPr>
            <w:tcW w:type="dxa" w:w="2351"/>
          </w:tcPr>
          <w:p>
            <w:r>
              <w:rPr>
                <w:sz w:val="18"/>
              </w:rPr>
              <w:t>4.8%</w:t>
            </w:r>
          </w:p>
        </w:tc>
        <w:tc>
          <w:tcPr>
            <w:tcW w:type="dxa" w:w="2351"/>
          </w:tcPr>
          <w:p>
            <w:r>
              <w:rPr>
                <w:sz w:val="18"/>
              </w:rPr>
            </w:r>
          </w:p>
        </w:tc>
      </w:tr>
    </w:tbl>
    <w:p/>
    <w:p>
      <w:pPr>
        <w:spacing w:before="160" w:after="40"/>
      </w:pPr>
      <w:r>
        <w:rPr>
          <w:b/>
          <w:color w:val="007080"/>
          <w:sz w:val="24"/>
        </w:rPr>
        <w:t>3.3  Colour Morph Breakdown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sz w:val="18"/>
              </w:rPr>
              <w:t>Colour Morph</w:t>
            </w:r>
          </w:p>
        </w:tc>
        <w:tc>
          <w:tcPr>
            <w:tcW w:type="dxa" w:w="2351"/>
            <w:shd w:val="clear" w:color="auto" w:fill="1F4E79"/>
          </w:tcPr>
          <w:p>
            <w:r>
              <w:rPr>
                <w:b/>
                <w:color w:val="FFFFFF"/>
                <w:sz w:val="18"/>
              </w:rPr>
              <w:t>Count</w:t>
            </w:r>
          </w:p>
        </w:tc>
        <w:tc>
          <w:tcPr>
            <w:tcW w:type="dxa" w:w="2351"/>
            <w:shd w:val="clear" w:color="auto" w:fill="1F4E79"/>
          </w:tcPr>
          <w:p>
            <w:r>
              <w:rPr>
                <w:b/>
                <w:color w:val="FFFFFF"/>
                <w:sz w:val="18"/>
              </w:rPr>
              <w:t>% of 21</w:t>
            </w:r>
          </w:p>
        </w:tc>
        <w:tc>
          <w:tcPr>
            <w:tcW w:type="dxa" w:w="2351"/>
            <w:shd w:val="clear" w:color="auto" w:fill="1F4E79"/>
          </w:tcPr>
          <w:p>
            <w:r>
              <w:rPr>
                <w:b/>
                <w:color w:val="FFFFFF"/>
                <w:sz w:val="18"/>
              </w:rPr>
              <w:t>Bar</w:t>
            </w:r>
          </w:p>
        </w:tc>
      </w:tr>
      <w:tr>
        <w:tc>
          <w:tcPr>
            <w:tcW w:type="dxa" w:w="2351"/>
          </w:tcPr>
          <w:p>
            <w:r>
              <w:rPr>
                <w:sz w:val="18"/>
              </w:rPr>
              <w:t>Orange Tiger  (Orange_Standard)</w:t>
            </w:r>
          </w:p>
        </w:tc>
        <w:tc>
          <w:tcPr>
            <w:tcW w:type="dxa" w:w="2351"/>
          </w:tcPr>
          <w:p>
            <w:r>
              <w:rPr>
                <w:sz w:val="18"/>
              </w:rPr>
              <w:t>13</w:t>
            </w:r>
          </w:p>
        </w:tc>
        <w:tc>
          <w:tcPr>
            <w:tcW w:type="dxa" w:w="2351"/>
          </w:tcPr>
          <w:p>
            <w:r>
              <w:rPr>
                <w:sz w:val="18"/>
              </w:rPr>
              <w:t>61.9%</w:t>
            </w:r>
          </w:p>
        </w:tc>
        <w:tc>
          <w:tcPr>
            <w:tcW w:type="dxa" w:w="2351"/>
          </w:tcPr>
          <w:p>
            <w:r>
              <w:rPr>
                <w:sz w:val="18"/>
              </w:rPr>
              <w:t>##############################</w:t>
            </w:r>
          </w:p>
        </w:tc>
      </w:tr>
      <w:tr>
        <w:tc>
          <w:tcPr>
            <w:tcW w:type="dxa" w:w="2351"/>
          </w:tcPr>
          <w:p>
            <w:r>
              <w:rPr>
                <w:sz w:val="18"/>
              </w:rPr>
              <w:t>Golden Tiger  (Golden)</w:t>
            </w:r>
          </w:p>
        </w:tc>
        <w:tc>
          <w:tcPr>
            <w:tcW w:type="dxa" w:w="2351"/>
          </w:tcPr>
          <w:p>
            <w:r>
              <w:rPr>
                <w:sz w:val="18"/>
              </w:rPr>
              <w:t>7</w:t>
            </w:r>
          </w:p>
        </w:tc>
        <w:tc>
          <w:tcPr>
            <w:tcW w:type="dxa" w:w="2351"/>
          </w:tcPr>
          <w:p>
            <w:r>
              <w:rPr>
                <w:sz w:val="18"/>
              </w:rPr>
              <w:t>33.3%</w:t>
            </w:r>
          </w:p>
        </w:tc>
        <w:tc>
          <w:tcPr>
            <w:tcW w:type="dxa" w:w="2351"/>
          </w:tcPr>
          <w:p>
            <w:r>
              <w:rPr>
                <w:sz w:val="18"/>
              </w:rPr>
              <w:t>################</w:t>
            </w:r>
          </w:p>
        </w:tc>
      </w:tr>
      <w:tr>
        <w:tc>
          <w:tcPr>
            <w:tcW w:type="dxa" w:w="2351"/>
          </w:tcPr>
          <w:p>
            <w:r>
              <w:rPr>
                <w:sz w:val="18"/>
              </w:rPr>
              <w:t>Black Tiger   (Black_Pseudomelanistic)</w:t>
            </w:r>
          </w:p>
        </w:tc>
        <w:tc>
          <w:tcPr>
            <w:tcW w:type="dxa" w:w="2351"/>
          </w:tcPr>
          <w:p>
            <w:r>
              <w:rPr>
                <w:sz w:val="18"/>
              </w:rPr>
              <w:t>1</w:t>
            </w:r>
          </w:p>
        </w:tc>
        <w:tc>
          <w:tcPr>
            <w:tcW w:type="dxa" w:w="2351"/>
          </w:tcPr>
          <w:p>
            <w:r>
              <w:rPr>
                <w:sz w:val="18"/>
              </w:rPr>
              <w:t>4.8%</w:t>
            </w:r>
          </w:p>
        </w:tc>
        <w:tc>
          <w:tcPr>
            <w:tcW w:type="dxa" w:w="2351"/>
          </w:tcPr>
          <w:p>
            <w:r>
              <w:rPr>
                <w:sz w:val="18"/>
              </w:rPr>
              <w:t>##</w:t>
            </w:r>
          </w:p>
        </w:tc>
      </w:tr>
    </w:tbl>
    <w:p/>
    <w:p>
      <w:pPr>
        <w:spacing w:before="160" w:after="40"/>
      </w:pPr>
      <w:r>
        <w:rPr>
          <w:b/>
          <w:color w:val="007080"/>
          <w:sz w:val="24"/>
        </w:rPr>
        <w:t>3.4  Individual Sighting Counts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E79"/>
          </w:tcPr>
          <w:p>
            <w:r>
              <w:rPr>
                <w:b/>
                <w:color w:val="FFFFFF"/>
                <w:sz w:val="18"/>
              </w:rPr>
              <w:t>Tiger ID</w:t>
            </w:r>
          </w:p>
        </w:tc>
        <w:tc>
          <w:tcPr>
            <w:tcW w:type="dxa" w:w="1881"/>
            <w:shd w:val="clear" w:color="auto" w:fill="1F4E79"/>
          </w:tcPr>
          <w:p>
            <w:r>
              <w:rPr>
                <w:b/>
                <w:color w:val="FFFFFF"/>
                <w:sz w:val="18"/>
              </w:rPr>
              <w:t>Sightings</w:t>
            </w:r>
          </w:p>
        </w:tc>
        <w:tc>
          <w:tcPr>
            <w:tcW w:type="dxa" w:w="1881"/>
            <w:shd w:val="clear" w:color="auto" w:fill="1F4E79"/>
          </w:tcPr>
          <w:p>
            <w:r>
              <w:rPr>
                <w:b/>
                <w:color w:val="FFFFFF"/>
                <w:sz w:val="18"/>
              </w:rPr>
              <w:t>ViewPoints</w:t>
            </w:r>
          </w:p>
        </w:tc>
        <w:tc>
          <w:tcPr>
            <w:tcW w:type="dxa" w:w="1881"/>
            <w:shd w:val="clear" w:color="auto" w:fill="1F4E79"/>
          </w:tcPr>
          <w:p>
            <w:r>
              <w:rPr>
                <w:b/>
                <w:color w:val="FFFFFF"/>
                <w:sz w:val="18"/>
              </w:rPr>
              <w:t>Status</w:t>
            </w:r>
          </w:p>
        </w:tc>
        <w:tc>
          <w:tcPr>
            <w:tcW w:type="dxa" w:w="1881"/>
            <w:shd w:val="clear" w:color="auto" w:fill="1F4E79"/>
          </w:tcPr>
          <w:p>
            <w:r>
              <w:rPr>
                <w:b/>
                <w:color w:val="FFFFFF"/>
                <w:sz w:val="18"/>
              </w:rPr>
              <w:t>Match Score</w:t>
            </w:r>
          </w:p>
        </w:tc>
      </w:tr>
      <w:tr>
        <w:tc>
          <w:tcPr>
            <w:tcW w:type="dxa" w:w="1881"/>
            <w:shd w:val="clear" w:color="auto" w:fill="F2F2F2"/>
          </w:tcPr>
          <w:p>
            <w:r>
              <w:rPr>
                <w:b/>
                <w:sz w:val="18"/>
              </w:rPr>
              <w:t>Tiger_001</w:t>
            </w:r>
          </w:p>
        </w:tc>
        <w:tc>
          <w:tcPr>
            <w:tcW w:type="dxa" w:w="1881"/>
            <w:shd w:val="clear" w:color="auto" w:fill="F2F2F2"/>
          </w:tcPr>
          <w:p>
            <w:r>
              <w:rPr>
                <w:sz w:val="18"/>
              </w:rPr>
              <w:t>11</w:t>
            </w:r>
          </w:p>
        </w:tc>
        <w:tc>
          <w:tcPr>
            <w:tcW w:type="dxa" w:w="1881"/>
            <w:shd w:val="clear" w:color="auto" w:fill="F2F2F2"/>
          </w:tcPr>
          <w:p>
            <w:r>
              <w:rPr>
                <w:sz w:val="18"/>
              </w:rPr>
              <w:t>Frontal</w:t>
            </w:r>
          </w:p>
        </w:tc>
        <w:tc>
          <w:tcPr>
            <w:tcW w:type="dxa" w:w="1881"/>
            <w:shd w:val="clear" w:color="auto" w:fill="F2F2F2"/>
          </w:tcPr>
          <w:p>
            <w:r>
              <w:rPr>
                <w:sz w:val="18"/>
              </w:rPr>
              <w:t>Cross-dataset re-ID</w:t>
            </w:r>
          </w:p>
        </w:tc>
        <w:tc>
          <w:tcPr>
            <w:tcW w:type="dxa" w:w="1881"/>
            <w:shd w:val="clear" w:color="auto" w:fill="F2F2F2"/>
          </w:tcPr>
          <w:p>
            <w:r>
              <w:rPr>
                <w:sz w:val="18"/>
              </w:rPr>
              <w:t>0.84 - 0.92</w:t>
            </w:r>
          </w:p>
        </w:tc>
      </w:tr>
      <w:tr>
        <w:tc>
          <w:tcPr>
            <w:tcW w:type="dxa" w:w="1881"/>
          </w:tcPr>
          <w:p>
            <w:r>
              <w:rPr>
                <w:b/>
                <w:sz w:val="18"/>
              </w:rPr>
              <w:t>Tiger_002</w:t>
            </w:r>
          </w:p>
        </w:tc>
        <w:tc>
          <w:tcPr>
            <w:tcW w:type="dxa" w:w="1881"/>
          </w:tcPr>
          <w:p>
            <w:r>
              <w:rPr>
                <w:sz w:val="18"/>
              </w:rPr>
              <w:t>1</w:t>
            </w:r>
          </w:p>
        </w:tc>
        <w:tc>
          <w:tcPr>
            <w:tcW w:type="dxa" w:w="1881"/>
          </w:tcPr>
          <w:p>
            <w:r>
              <w:rPr>
                <w:sz w:val="18"/>
              </w:rPr>
              <w:t>Unknown</w:t>
            </w:r>
          </w:p>
        </w:tc>
        <w:tc>
          <w:tcPr>
            <w:tcW w:type="dxa" w:w="1881"/>
          </w:tcPr>
          <w:p>
            <w:r>
              <w:rPr>
                <w:sz w:val="18"/>
              </w:rPr>
              <w:t>Prior run (carry-fwd)</w:t>
            </w:r>
          </w:p>
        </w:tc>
        <w:tc>
          <w:tcPr>
            <w:tcW w:type="dxa" w:w="1881"/>
          </w:tcPr>
          <w:p>
            <w:r>
              <w:rPr>
                <w:sz w:val="18"/>
              </w:rPr>
              <w:t>--</w:t>
            </w:r>
          </w:p>
        </w:tc>
      </w:tr>
      <w:tr>
        <w:tc>
          <w:tcPr>
            <w:tcW w:type="dxa" w:w="1881"/>
            <w:shd w:val="clear" w:color="auto" w:fill="F2F2F2"/>
          </w:tcPr>
          <w:p>
            <w:r>
              <w:rPr>
                <w:b/>
                <w:sz w:val="18"/>
              </w:rPr>
              <w:t>Tiger_003</w:t>
            </w:r>
          </w:p>
        </w:tc>
        <w:tc>
          <w:tcPr>
            <w:tcW w:type="dxa" w:w="1881"/>
            <w:shd w:val="clear" w:color="auto" w:fill="F2F2F2"/>
          </w:tcPr>
          <w:p>
            <w:r>
              <w:rPr>
                <w:sz w:val="18"/>
              </w:rPr>
              <w:t>1</w:t>
            </w:r>
          </w:p>
        </w:tc>
        <w:tc>
          <w:tcPr>
            <w:tcW w:type="dxa" w:w="1881"/>
            <w:shd w:val="clear" w:color="auto" w:fill="F2F2F2"/>
          </w:tcPr>
          <w:p>
            <w:r>
              <w:rPr>
                <w:sz w:val="18"/>
              </w:rPr>
              <w:t>Unknown</w:t>
            </w:r>
          </w:p>
        </w:tc>
        <w:tc>
          <w:tcPr>
            <w:tcW w:type="dxa" w:w="1881"/>
            <w:shd w:val="clear" w:color="auto" w:fill="F2F2F2"/>
          </w:tcPr>
          <w:p>
            <w:r>
              <w:rPr>
                <w:sz w:val="18"/>
              </w:rPr>
              <w:t>Prior run (carry-fwd)</w:t>
            </w:r>
          </w:p>
        </w:tc>
        <w:tc>
          <w:tcPr>
            <w:tcW w:type="dxa" w:w="1881"/>
            <w:shd w:val="clear" w:color="auto" w:fill="F2F2F2"/>
          </w:tcPr>
          <w:p>
            <w:r>
              <w:rPr>
                <w:sz w:val="18"/>
              </w:rPr>
              <w:t>--</w:t>
            </w:r>
          </w:p>
        </w:tc>
      </w:tr>
      <w:tr>
        <w:tc>
          <w:tcPr>
            <w:tcW w:type="dxa" w:w="1881"/>
          </w:tcPr>
          <w:p>
            <w:r>
              <w:rPr>
                <w:b/>
                <w:sz w:val="18"/>
              </w:rPr>
              <w:t>Tiger_004</w:t>
            </w:r>
          </w:p>
        </w:tc>
        <w:tc>
          <w:tcPr>
            <w:tcW w:type="dxa" w:w="1881"/>
          </w:tcPr>
          <w:p>
            <w:r>
              <w:rPr>
                <w:sz w:val="18"/>
              </w:rPr>
              <w:t>2</w:t>
            </w:r>
          </w:p>
        </w:tc>
        <w:tc>
          <w:tcPr>
            <w:tcW w:type="dxa" w:w="1881"/>
          </w:tcPr>
          <w:p>
            <w:r>
              <w:rPr>
                <w:sz w:val="18"/>
              </w:rPr>
              <w:t>Unknown</w:t>
            </w:r>
          </w:p>
        </w:tc>
        <w:tc>
          <w:tcPr>
            <w:tcW w:type="dxa" w:w="1881"/>
          </w:tcPr>
          <w:p>
            <w:r>
              <w:rPr>
                <w:sz w:val="18"/>
              </w:rPr>
              <w:t>Prior run (carry-fwd)</w:t>
            </w:r>
          </w:p>
        </w:tc>
        <w:tc>
          <w:tcPr>
            <w:tcW w:type="dxa" w:w="1881"/>
          </w:tcPr>
          <w:p>
            <w:r>
              <w:rPr>
                <w:sz w:val="18"/>
              </w:rPr>
              <w:t>--</w:t>
            </w:r>
          </w:p>
        </w:tc>
      </w:tr>
      <w:tr>
        <w:tc>
          <w:tcPr>
            <w:tcW w:type="dxa" w:w="1881"/>
            <w:shd w:val="clear" w:color="auto" w:fill="F2F2F2"/>
          </w:tcPr>
          <w:p>
            <w:r>
              <w:rPr>
                <w:b/>
                <w:sz w:val="18"/>
              </w:rPr>
              <w:t>Tiger_005</w:t>
            </w:r>
          </w:p>
        </w:tc>
        <w:tc>
          <w:tcPr>
            <w:tcW w:type="dxa" w:w="1881"/>
            <w:shd w:val="clear" w:color="auto" w:fill="F2F2F2"/>
          </w:tcPr>
          <w:p>
            <w:r>
              <w:rPr>
                <w:sz w:val="18"/>
              </w:rPr>
              <w:t>2</w:t>
            </w:r>
          </w:p>
        </w:tc>
        <w:tc>
          <w:tcPr>
            <w:tcW w:type="dxa" w:w="1881"/>
            <w:shd w:val="clear" w:color="auto" w:fill="F2F2F2"/>
          </w:tcPr>
          <w:p>
            <w:r>
              <w:rPr>
                <w:sz w:val="18"/>
              </w:rPr>
              <w:t>Frontal</w:t>
            </w:r>
          </w:p>
        </w:tc>
        <w:tc>
          <w:tcPr>
            <w:tcW w:type="dxa" w:w="1881"/>
            <w:shd w:val="clear" w:color="auto" w:fill="F2F2F2"/>
          </w:tcPr>
          <w:p>
            <w:r>
              <w:rPr>
                <w:sz w:val="18"/>
              </w:rPr>
              <w:t>Cross-dataset re-ID</w:t>
            </w:r>
          </w:p>
        </w:tc>
        <w:tc>
          <w:tcPr>
            <w:tcW w:type="dxa" w:w="1881"/>
            <w:shd w:val="clear" w:color="auto" w:fill="F2F2F2"/>
          </w:tcPr>
          <w:p>
            <w:r>
              <w:rPr>
                <w:sz w:val="18"/>
              </w:rPr>
              <w:t>0.76</w:t>
            </w:r>
          </w:p>
        </w:tc>
      </w:tr>
      <w:tr>
        <w:tc>
          <w:tcPr>
            <w:tcW w:type="dxa" w:w="1881"/>
          </w:tcPr>
          <w:p>
            <w:r>
              <w:rPr>
                <w:b/>
                <w:sz w:val="18"/>
              </w:rPr>
              <w:t>Tiger_006</w:t>
            </w:r>
          </w:p>
        </w:tc>
        <w:tc>
          <w:tcPr>
            <w:tcW w:type="dxa" w:w="1881"/>
          </w:tcPr>
          <w:p>
            <w:r>
              <w:rPr>
                <w:sz w:val="18"/>
              </w:rPr>
              <w:t>2</w:t>
            </w:r>
          </w:p>
        </w:tc>
        <w:tc>
          <w:tcPr>
            <w:tcW w:type="dxa" w:w="1881"/>
          </w:tcPr>
          <w:p>
            <w:r>
              <w:rPr>
                <w:sz w:val="18"/>
              </w:rPr>
              <w:t>Frontal</w:t>
            </w:r>
          </w:p>
        </w:tc>
        <w:tc>
          <w:tcPr>
            <w:tcW w:type="dxa" w:w="1881"/>
          </w:tcPr>
          <w:p>
            <w:r>
              <w:rPr>
                <w:sz w:val="18"/>
              </w:rPr>
              <w:t>Cross-dataset re-ID</w:t>
            </w:r>
          </w:p>
        </w:tc>
        <w:tc>
          <w:tcPr>
            <w:tcW w:type="dxa" w:w="1881"/>
          </w:tcPr>
          <w:p>
            <w:r>
              <w:rPr>
                <w:sz w:val="18"/>
              </w:rPr>
              <w:t>0.74</w:t>
            </w:r>
          </w:p>
        </w:tc>
      </w:tr>
      <w:tr>
        <w:tc>
          <w:tcPr>
            <w:tcW w:type="dxa" w:w="1881"/>
            <w:shd w:val="clear" w:color="auto" w:fill="F2F2F2"/>
          </w:tcPr>
          <w:p>
            <w:r>
              <w:rPr>
                <w:b/>
                <w:sz w:val="18"/>
              </w:rPr>
              <w:t>Tiger_007</w:t>
            </w:r>
          </w:p>
        </w:tc>
        <w:tc>
          <w:tcPr>
            <w:tcW w:type="dxa" w:w="1881"/>
            <w:shd w:val="clear" w:color="auto" w:fill="F2F2F2"/>
          </w:tcPr>
          <w:p>
            <w:r>
              <w:rPr>
                <w:sz w:val="18"/>
              </w:rPr>
              <w:t>2</w:t>
            </w:r>
          </w:p>
        </w:tc>
        <w:tc>
          <w:tcPr>
            <w:tcW w:type="dxa" w:w="1881"/>
            <w:shd w:val="clear" w:color="auto" w:fill="F2F2F2"/>
          </w:tcPr>
          <w:p>
            <w:r>
              <w:rPr>
                <w:sz w:val="18"/>
              </w:rPr>
              <w:t>Unknown</w:t>
            </w:r>
          </w:p>
        </w:tc>
        <w:tc>
          <w:tcPr>
            <w:tcW w:type="dxa" w:w="1881"/>
            <w:shd w:val="clear" w:color="auto" w:fill="F2F2F2"/>
          </w:tcPr>
          <w:p>
            <w:r>
              <w:rPr>
                <w:sz w:val="18"/>
              </w:rPr>
              <w:t>Prior run (carry-fwd)</w:t>
            </w:r>
          </w:p>
        </w:tc>
        <w:tc>
          <w:tcPr>
            <w:tcW w:type="dxa" w:w="1881"/>
            <w:shd w:val="clear" w:color="auto" w:fill="F2F2F2"/>
          </w:tcPr>
          <w:p>
            <w:r>
              <w:rPr>
                <w:sz w:val="18"/>
              </w:rPr>
              <w:t>--</w:t>
            </w:r>
          </w:p>
        </w:tc>
      </w:tr>
      <w:tr>
        <w:tc>
          <w:tcPr>
            <w:tcW w:type="dxa" w:w="1881"/>
          </w:tcPr>
          <w:p>
            <w:r>
              <w:rPr>
                <w:b/>
                <w:sz w:val="18"/>
              </w:rPr>
              <w:t>Tiger_008</w:t>
            </w:r>
          </w:p>
        </w:tc>
        <w:tc>
          <w:tcPr>
            <w:tcW w:type="dxa" w:w="1881"/>
          </w:tcPr>
          <w:p>
            <w:r>
              <w:rPr>
                <w:sz w:val="18"/>
              </w:rPr>
              <w:t>1</w:t>
            </w:r>
          </w:p>
        </w:tc>
        <w:tc>
          <w:tcPr>
            <w:tcW w:type="dxa" w:w="1881"/>
          </w:tcPr>
          <w:p>
            <w:r>
              <w:rPr>
                <w:sz w:val="18"/>
              </w:rPr>
              <w:t>Unknown</w:t>
            </w:r>
          </w:p>
        </w:tc>
        <w:tc>
          <w:tcPr>
            <w:tcW w:type="dxa" w:w="1881"/>
          </w:tcPr>
          <w:p>
            <w:r>
              <w:rPr>
                <w:sz w:val="18"/>
              </w:rPr>
              <w:t>Prior run (carry-fwd)</w:t>
            </w:r>
          </w:p>
        </w:tc>
        <w:tc>
          <w:tcPr>
            <w:tcW w:type="dxa" w:w="1881"/>
          </w:tcPr>
          <w:p>
            <w:r>
              <w:rPr>
                <w:sz w:val="18"/>
              </w:rPr>
              <w:t>--</w:t>
            </w:r>
          </w:p>
        </w:tc>
      </w:tr>
      <w:tr>
        <w:tc>
          <w:tcPr>
            <w:tcW w:type="dxa" w:w="1881"/>
            <w:shd w:val="clear" w:color="auto" w:fill="F2F2F2"/>
          </w:tcPr>
          <w:p>
            <w:r>
              <w:rPr>
                <w:b/>
                <w:sz w:val="18"/>
              </w:rPr>
              <w:t>Tiger_009</w:t>
            </w:r>
          </w:p>
        </w:tc>
        <w:tc>
          <w:tcPr>
            <w:tcW w:type="dxa" w:w="1881"/>
            <w:shd w:val="clear" w:color="auto" w:fill="F2F2F2"/>
          </w:tcPr>
          <w:p>
            <w:r>
              <w:rPr>
                <w:sz w:val="18"/>
              </w:rPr>
              <w:t>1</w:t>
            </w:r>
          </w:p>
        </w:tc>
        <w:tc>
          <w:tcPr>
            <w:tcW w:type="dxa" w:w="1881"/>
            <w:shd w:val="clear" w:color="auto" w:fill="F2F2F2"/>
          </w:tcPr>
          <w:p>
            <w:r>
              <w:rPr>
                <w:sz w:val="18"/>
              </w:rPr>
              <w:t>Unknown</w:t>
            </w:r>
          </w:p>
        </w:tc>
        <w:tc>
          <w:tcPr>
            <w:tcW w:type="dxa" w:w="1881"/>
            <w:shd w:val="clear" w:color="auto" w:fill="F2F2F2"/>
          </w:tcPr>
          <w:p>
            <w:r>
              <w:rPr>
                <w:sz w:val="18"/>
              </w:rPr>
              <w:t>Prior run (carry-fwd)</w:t>
            </w:r>
          </w:p>
        </w:tc>
        <w:tc>
          <w:tcPr>
            <w:tcW w:type="dxa" w:w="1881"/>
            <w:shd w:val="clear" w:color="auto" w:fill="F2F2F2"/>
          </w:tcPr>
          <w:p>
            <w:r>
              <w:rPr>
                <w:sz w:val="18"/>
              </w:rPr>
              <w:t>--</w:t>
            </w:r>
          </w:p>
        </w:tc>
      </w:tr>
      <w:tr>
        <w:tc>
          <w:tcPr>
            <w:tcW w:type="dxa" w:w="1881"/>
          </w:tcPr>
          <w:p>
            <w:r>
              <w:rPr>
                <w:b/>
                <w:sz w:val="18"/>
              </w:rPr>
              <w:t>Tiger_010</w:t>
            </w:r>
          </w:p>
        </w:tc>
        <w:tc>
          <w:tcPr>
            <w:tcW w:type="dxa" w:w="1881"/>
          </w:tcPr>
          <w:p>
            <w:r>
              <w:rPr>
                <w:sz w:val="18"/>
              </w:rPr>
              <w:t>1</w:t>
            </w:r>
          </w:p>
        </w:tc>
        <w:tc>
          <w:tcPr>
            <w:tcW w:type="dxa" w:w="1881"/>
          </w:tcPr>
          <w:p>
            <w:r>
              <w:rPr>
                <w:sz w:val="18"/>
              </w:rPr>
              <w:t>Unknown</w:t>
            </w:r>
          </w:p>
        </w:tc>
        <w:tc>
          <w:tcPr>
            <w:tcW w:type="dxa" w:w="1881"/>
          </w:tcPr>
          <w:p>
            <w:r>
              <w:rPr>
                <w:sz w:val="18"/>
              </w:rPr>
              <w:t>Prior run (carry-fwd)</w:t>
            </w:r>
          </w:p>
        </w:tc>
        <w:tc>
          <w:tcPr>
            <w:tcW w:type="dxa" w:w="1881"/>
          </w:tcPr>
          <w:p>
            <w:r>
              <w:rPr>
                <w:sz w:val="18"/>
              </w:rPr>
              <w:t>--</w:t>
            </w:r>
          </w:p>
        </w:tc>
      </w:tr>
      <w:tr>
        <w:tc>
          <w:tcPr>
            <w:tcW w:type="dxa" w:w="1881"/>
            <w:shd w:val="clear" w:color="auto" w:fill="F2F2F2"/>
          </w:tcPr>
          <w:p>
            <w:r>
              <w:rPr>
                <w:b/>
                <w:sz w:val="18"/>
              </w:rPr>
              <w:t>Tiger_011</w:t>
            </w:r>
          </w:p>
        </w:tc>
        <w:tc>
          <w:tcPr>
            <w:tcW w:type="dxa" w:w="1881"/>
            <w:shd w:val="clear" w:color="auto" w:fill="F2F2F2"/>
          </w:tcPr>
          <w:p>
            <w:r>
              <w:rPr>
                <w:sz w:val="18"/>
              </w:rPr>
              <w:t>1</w:t>
            </w:r>
          </w:p>
        </w:tc>
        <w:tc>
          <w:tcPr>
            <w:tcW w:type="dxa" w:w="1881"/>
            <w:shd w:val="clear" w:color="auto" w:fill="F2F2F2"/>
          </w:tcPr>
          <w:p>
            <w:r>
              <w:rPr>
                <w:sz w:val="18"/>
              </w:rPr>
              <w:t>Frontal</w:t>
            </w:r>
          </w:p>
        </w:tc>
        <w:tc>
          <w:tcPr>
            <w:tcW w:type="dxa" w:w="1881"/>
            <w:shd w:val="clear" w:color="auto" w:fill="F2F2F2"/>
          </w:tcPr>
          <w:p>
            <w:r>
              <w:rPr>
                <w:sz w:val="18"/>
              </w:rPr>
              <w:t>Cross-dataset re-ID</w:t>
            </w:r>
          </w:p>
        </w:tc>
        <w:tc>
          <w:tcPr>
            <w:tcW w:type="dxa" w:w="1881"/>
            <w:shd w:val="clear" w:color="auto" w:fill="F2F2F2"/>
          </w:tcPr>
          <w:p>
            <w:r>
              <w:rPr>
                <w:sz w:val="18"/>
              </w:rPr>
              <w:t>0.53  [corner]</w:t>
            </w:r>
          </w:p>
        </w:tc>
      </w:tr>
      <w:tr>
        <w:tc>
          <w:tcPr>
            <w:tcW w:type="dxa" w:w="1881"/>
          </w:tcPr>
          <w:p>
            <w:r>
              <w:rPr>
                <w:b/>
                <w:sz w:val="18"/>
              </w:rPr>
              <w:t>Tiger_012</w:t>
            </w:r>
          </w:p>
        </w:tc>
        <w:tc>
          <w:tcPr>
            <w:tcW w:type="dxa" w:w="1881"/>
          </w:tcPr>
          <w:p>
            <w:r>
              <w:rPr>
                <w:sz w:val="18"/>
              </w:rPr>
              <w:t>1</w:t>
            </w:r>
          </w:p>
        </w:tc>
        <w:tc>
          <w:tcPr>
            <w:tcW w:type="dxa" w:w="1881"/>
          </w:tcPr>
          <w:p>
            <w:r>
              <w:rPr>
                <w:sz w:val="18"/>
              </w:rPr>
              <w:t>Frontal</w:t>
            </w:r>
          </w:p>
        </w:tc>
        <w:tc>
          <w:tcPr>
            <w:tcW w:type="dxa" w:w="1881"/>
            <w:shd w:val="clear" w:color="auto" w:fill="E2EFDA"/>
          </w:tcPr>
          <w:p>
            <w:r>
              <w:rPr>
                <w:sz w:val="18"/>
              </w:rPr>
              <w:t>NEW -- enrolled</w:t>
            </w:r>
          </w:p>
        </w:tc>
        <w:tc>
          <w:tcPr>
            <w:tcW w:type="dxa" w:w="1881"/>
          </w:tcPr>
          <w:p>
            <w:r>
              <w:rPr>
                <w:sz w:val="18"/>
              </w:rPr>
              <w:t>0.73  [new]</w:t>
            </w:r>
          </w:p>
        </w:tc>
      </w:tr>
      <w:tr>
        <w:tc>
          <w:tcPr>
            <w:tcW w:type="dxa" w:w="1881"/>
            <w:shd w:val="clear" w:color="auto" w:fill="F2F2F2"/>
          </w:tcPr>
          <w:p>
            <w:r>
              <w:rPr>
                <w:b/>
                <w:sz w:val="18"/>
              </w:rPr>
              <w:t>Tiger_013</w:t>
            </w:r>
          </w:p>
        </w:tc>
        <w:tc>
          <w:tcPr>
            <w:tcW w:type="dxa" w:w="1881"/>
            <w:shd w:val="clear" w:color="auto" w:fill="F2F2F2"/>
          </w:tcPr>
          <w:p>
            <w:r>
              <w:rPr>
                <w:sz w:val="18"/>
              </w:rPr>
              <w:t>1</w:t>
            </w:r>
          </w:p>
        </w:tc>
        <w:tc>
          <w:tcPr>
            <w:tcW w:type="dxa" w:w="1881"/>
            <w:shd w:val="clear" w:color="auto" w:fill="F2F2F2"/>
          </w:tcPr>
          <w:p>
            <w:r>
              <w:rPr>
                <w:sz w:val="18"/>
              </w:rPr>
              <w:t>Left_Flank</w:t>
            </w:r>
          </w:p>
        </w:tc>
        <w:tc>
          <w:tcPr>
            <w:tcW w:type="dxa" w:w="1881"/>
            <w:shd w:val="clear" w:color="auto" w:fill="F2F2F2"/>
            <w:shd w:val="clear" w:color="auto" w:fill="E2EFDA"/>
          </w:tcPr>
          <w:p>
            <w:r>
              <w:rPr>
                <w:sz w:val="18"/>
              </w:rPr>
              <w:t>NEW -- enrolled</w:t>
            </w:r>
          </w:p>
        </w:tc>
        <w:tc>
          <w:tcPr>
            <w:tcW w:type="dxa" w:w="1881"/>
            <w:shd w:val="clear" w:color="auto" w:fill="F2F2F2"/>
          </w:tcPr>
          <w:p>
            <w:r>
              <w:rPr>
                <w:sz w:val="18"/>
              </w:rPr>
              <w:t>0.75  [new]</w:t>
            </w:r>
          </w:p>
        </w:tc>
      </w:tr>
      <w:tr>
        <w:tc>
          <w:tcPr>
            <w:tcW w:type="dxa" w:w="1881"/>
          </w:tcPr>
          <w:p>
            <w:r>
              <w:rPr>
                <w:b/>
                <w:sz w:val="18"/>
              </w:rPr>
              <w:t>Tiger_014</w:t>
            </w:r>
          </w:p>
        </w:tc>
        <w:tc>
          <w:tcPr>
            <w:tcW w:type="dxa" w:w="1881"/>
          </w:tcPr>
          <w:p>
            <w:r>
              <w:rPr>
                <w:sz w:val="18"/>
              </w:rPr>
              <w:t>1</w:t>
            </w:r>
          </w:p>
        </w:tc>
        <w:tc>
          <w:tcPr>
            <w:tcW w:type="dxa" w:w="1881"/>
          </w:tcPr>
          <w:p>
            <w:r>
              <w:rPr>
                <w:sz w:val="18"/>
              </w:rPr>
              <w:t>Frontal</w:t>
            </w:r>
          </w:p>
        </w:tc>
        <w:tc>
          <w:tcPr>
            <w:tcW w:type="dxa" w:w="1881"/>
            <w:shd w:val="clear" w:color="auto" w:fill="E2EFDA"/>
          </w:tcPr>
          <w:p>
            <w:r>
              <w:rPr>
                <w:sz w:val="18"/>
              </w:rPr>
              <w:t>NEW -- enrolled</w:t>
            </w:r>
          </w:p>
        </w:tc>
        <w:tc>
          <w:tcPr>
            <w:tcW w:type="dxa" w:w="1881"/>
          </w:tcPr>
          <w:p>
            <w:r>
              <w:rPr>
                <w:sz w:val="18"/>
              </w:rPr>
              <w:t>0.69  [new]</w:t>
            </w:r>
          </w:p>
        </w:tc>
      </w:tr>
      <w:tr>
        <w:tc>
          <w:tcPr>
            <w:tcW w:type="dxa" w:w="1881"/>
            <w:shd w:val="clear" w:color="auto" w:fill="F2F2F2"/>
          </w:tcPr>
          <w:p>
            <w:r>
              <w:rPr>
                <w:b/>
                <w:sz w:val="18"/>
              </w:rPr>
              <w:t>Tiger_015</w:t>
            </w:r>
          </w:p>
        </w:tc>
        <w:tc>
          <w:tcPr>
            <w:tcW w:type="dxa" w:w="1881"/>
            <w:shd w:val="clear" w:color="auto" w:fill="F2F2F2"/>
          </w:tcPr>
          <w:p>
            <w:r>
              <w:rPr>
                <w:sz w:val="18"/>
              </w:rPr>
              <w:t>1</w:t>
            </w:r>
          </w:p>
        </w:tc>
        <w:tc>
          <w:tcPr>
            <w:tcW w:type="dxa" w:w="1881"/>
            <w:shd w:val="clear" w:color="auto" w:fill="F2F2F2"/>
          </w:tcPr>
          <w:p>
            <w:r>
              <w:rPr>
                <w:sz w:val="18"/>
              </w:rPr>
              <w:t>Right_Flank</w:t>
            </w:r>
          </w:p>
        </w:tc>
        <w:tc>
          <w:tcPr>
            <w:tcW w:type="dxa" w:w="1881"/>
            <w:shd w:val="clear" w:color="auto" w:fill="F2F2F2"/>
            <w:shd w:val="clear" w:color="auto" w:fill="E2EFDA"/>
          </w:tcPr>
          <w:p>
            <w:r>
              <w:rPr>
                <w:sz w:val="18"/>
              </w:rPr>
              <w:t>NEW -- enrolled</w:t>
            </w:r>
          </w:p>
        </w:tc>
        <w:tc>
          <w:tcPr>
            <w:tcW w:type="dxa" w:w="1881"/>
            <w:shd w:val="clear" w:color="auto" w:fill="F2F2F2"/>
          </w:tcPr>
          <w:p>
            <w:r>
              <w:rPr>
                <w:sz w:val="18"/>
              </w:rPr>
              <w:t>0.65  [new, low-conf]</w:t>
            </w:r>
          </w:p>
        </w:tc>
      </w:tr>
      <w:tr>
        <w:tc>
          <w:tcPr>
            <w:tcW w:type="dxa" w:w="1881"/>
          </w:tcPr>
          <w:p>
            <w:r>
              <w:rPr>
                <w:b/>
                <w:sz w:val="18"/>
              </w:rPr>
              <w:t>Tiger_016</w:t>
            </w:r>
          </w:p>
        </w:tc>
        <w:tc>
          <w:tcPr>
            <w:tcW w:type="dxa" w:w="1881"/>
          </w:tcPr>
          <w:p>
            <w:r>
              <w:rPr>
                <w:sz w:val="18"/>
              </w:rPr>
              <w:t>1</w:t>
            </w:r>
          </w:p>
        </w:tc>
        <w:tc>
          <w:tcPr>
            <w:tcW w:type="dxa" w:w="1881"/>
          </w:tcPr>
          <w:p>
            <w:r>
              <w:rPr>
                <w:sz w:val="18"/>
              </w:rPr>
              <w:t>Frontal</w:t>
            </w:r>
          </w:p>
        </w:tc>
        <w:tc>
          <w:tcPr>
            <w:tcW w:type="dxa" w:w="1881"/>
            <w:shd w:val="clear" w:color="auto" w:fill="E2EFDA"/>
          </w:tcPr>
          <w:p>
            <w:r>
              <w:rPr>
                <w:sz w:val="18"/>
              </w:rPr>
              <w:t>NEW -- enrolled</w:t>
            </w:r>
          </w:p>
        </w:tc>
        <w:tc>
          <w:tcPr>
            <w:tcW w:type="dxa" w:w="1881"/>
          </w:tcPr>
          <w:p>
            <w:r>
              <w:rPr>
                <w:sz w:val="18"/>
              </w:rPr>
              <w:t>0.77  [new]</w:t>
            </w:r>
          </w:p>
        </w:tc>
      </w:tr>
    </w:tbl>
    <w:p>
      <w:r>
        <w:br w:type="page"/>
      </w:r>
    </w:p>
    <w:p>
      <w:pPr>
        <w:spacing w:before="280" w:after="80"/>
      </w:pPr>
      <w:r>
        <w:rPr>
          <w:b/>
          <w:color w:val="D05A00"/>
          <w:sz w:val="28"/>
        </w:rPr>
        <w:t>4.  Human Review Required  --  3 Image(s)</w:t>
      </w:r>
    </w:p>
    <w:p>
      <w:pPr>
        <w:spacing w:before="0" w:after="40"/>
      </w:pPr>
      <w:r>
        <w:rPr>
          <w:color w:val="C00000"/>
          <w:sz w:val="20"/>
        </w:rPr>
        <w:t>The following images require manual verification before results can be finalised. The pipeline has made its best prediction and flagged the uncertainty reason so the reviewer knows exactly what to check.</w:t>
      </w:r>
    </w:p>
    <w:p>
      <w:pPr>
        <w:spacing w:before="120"/>
      </w:pPr>
      <w:r>
        <w:rPr>
          <w:b/>
          <w:color w:val="C00000"/>
          <w:sz w:val="22"/>
        </w:rPr>
        <w:t>[VERTICAL]  000082.jpg</w:t>
      </w:r>
    </w:p>
    <w:p>
      <w:pPr>
        <w:spacing w:before="0" w:after="20"/>
      </w:pPr>
      <w:r>
        <w:rPr>
          <w:b/>
          <w:sz w:val="20"/>
        </w:rPr>
        <w:t xml:space="preserve">My prediction:  </w:t>
      </w:r>
      <w:r>
        <w:rPr>
          <w:sz w:val="20"/>
        </w:rPr>
        <w:t>2 tigers  -&gt;  Tiger_001, Tiger_011</w:t>
      </w:r>
    </w:p>
    <w:p>
      <w:pPr>
        <w:spacing w:before="0" w:after="20"/>
      </w:pPr>
      <w:r>
        <w:rPr>
          <w:b/>
          <w:sz w:val="20"/>
        </w:rPr>
        <w:t xml:space="preserve">Reason:  </w:t>
      </w:r>
      <w:r>
        <w:rPr>
          <w:sz w:val="20"/>
        </w:rPr>
        <w:t>Tiger bounding boxes are taller than wide -- vertical body orientation detected. Cannot safely run multi-tiger split scan without risk of double-counting. Please verify: are there 2 tigers or 1 tiger standing upright?</w:t>
      </w:r>
    </w:p>
    <w:p>
      <w:pPr>
        <w:spacing w:before="0" w:after="20"/>
      </w:pPr>
      <w:r>
        <w:rPr>
          <w:b/>
          <w:sz w:val="20"/>
        </w:rPr>
        <w:t xml:space="preserve">Action needed:  </w:t>
      </w:r>
      <w:r>
        <w:rPr>
          <w:sz w:val="20"/>
        </w:rPr>
        <w:t>View annotated image. If 2 distinct tigers visible, confirm count.</w:t>
      </w:r>
    </w:p>
    <w:p>
      <w:pPr>
        <w:spacing w:before="80" w:after="80"/>
      </w:pPr>
      <w:r>
        <w:rPr>
          <w:color w:val="CCCCCC"/>
          <w:sz w:val="16"/>
        </w:rPr>
        <w:t>────────────────────────────────────────────────────────────────────────────────</w:t>
      </w:r>
    </w:p>
    <w:p>
      <w:pPr>
        <w:spacing w:before="120"/>
      </w:pPr>
      <w:r>
        <w:rPr>
          <w:b/>
          <w:color w:val="C00000"/>
          <w:sz w:val="22"/>
        </w:rPr>
        <w:t>[VERTICAL]  000084.jpg</w:t>
      </w:r>
    </w:p>
    <w:p>
      <w:pPr>
        <w:spacing w:before="0" w:after="20"/>
      </w:pPr>
      <w:r>
        <w:rPr>
          <w:b/>
          <w:sz w:val="20"/>
        </w:rPr>
        <w:t xml:space="preserve">My prediction:  </w:t>
      </w:r>
      <w:r>
        <w:rPr>
          <w:sz w:val="20"/>
        </w:rPr>
        <w:t>1 tiger  -&gt;  Tiger_001</w:t>
      </w:r>
    </w:p>
    <w:p>
      <w:pPr>
        <w:spacing w:before="0" w:after="20"/>
      </w:pPr>
      <w:r>
        <w:rPr>
          <w:b/>
          <w:sz w:val="20"/>
        </w:rPr>
        <w:t xml:space="preserve">Reason:  </w:t>
      </w:r>
      <w:r>
        <w:rPr>
          <w:sz w:val="20"/>
        </w:rPr>
        <w:t>Tiger bounding box is taller than wide -- vertical orientation flagged. Multi-tiger scan was skipped as a precaution.</w:t>
      </w:r>
    </w:p>
    <w:p>
      <w:pPr>
        <w:spacing w:before="0" w:after="20"/>
      </w:pPr>
      <w:r>
        <w:rPr>
          <w:b/>
          <w:sz w:val="20"/>
        </w:rPr>
        <w:t xml:space="preserve">Action needed:  </w:t>
      </w:r>
      <w:r>
        <w:rPr>
          <w:sz w:val="20"/>
        </w:rPr>
        <w:t>View annotated image. Confirm single tiger present.</w:t>
      </w:r>
    </w:p>
    <w:p>
      <w:pPr>
        <w:spacing w:before="80" w:after="80"/>
      </w:pPr>
      <w:r>
        <w:rPr>
          <w:color w:val="CCCCCC"/>
          <w:sz w:val="16"/>
        </w:rPr>
        <w:t>────────────────────────────────────────────────────────────────────────────────</w:t>
      </w:r>
    </w:p>
    <w:p>
      <w:pPr>
        <w:spacing w:before="120"/>
      </w:pPr>
      <w:r>
        <w:rPr>
          <w:b/>
          <w:color w:val="C00000"/>
          <w:sz w:val="22"/>
        </w:rPr>
        <w:t>[REJECTED]  000123.jpg</w:t>
      </w:r>
    </w:p>
    <w:p>
      <w:pPr>
        <w:spacing w:before="0" w:after="20"/>
      </w:pPr>
      <w:r>
        <w:rPr>
          <w:b/>
          <w:sz w:val="20"/>
        </w:rPr>
        <w:t xml:space="preserve">My prediction:  </w:t>
      </w:r>
      <w:r>
        <w:rPr>
          <w:sz w:val="20"/>
        </w:rPr>
        <w:t>0 tigers  (species gate returned 0 detections)</w:t>
      </w:r>
    </w:p>
    <w:p>
      <w:pPr>
        <w:spacing w:before="0" w:after="20"/>
      </w:pPr>
      <w:r>
        <w:rPr>
          <w:b/>
          <w:sz w:val="20"/>
        </w:rPr>
        <w:t xml:space="preserve">Reason:  </w:t>
      </w:r>
      <w:r>
        <w:rPr>
          <w:sz w:val="20"/>
        </w:rPr>
        <w:t>IR Night image. COCO proxy found a candidate crop but ResNet50 top-3 returned: tibetan mastiff, groenendael, newfoundland. Species gate rejected. This may be a genuine absence of a tiger, OR the extreme darkness of the IR image confused the model.</w:t>
      </w:r>
    </w:p>
    <w:p>
      <w:pPr>
        <w:spacing w:before="0" w:after="20"/>
      </w:pPr>
      <w:r>
        <w:rPr>
          <w:b/>
          <w:sz w:val="20"/>
        </w:rPr>
        <w:t xml:space="preserve">Action needed:  </w:t>
      </w:r>
      <w:r>
        <w:rPr>
          <w:sz w:val="20"/>
        </w:rPr>
        <w:t>Review original image manually. If a tiger is visible, pipeline needs a dark-image enhancement pass.</w:t>
      </w:r>
    </w:p>
    <w:p>
      <w:pPr>
        <w:spacing w:before="80" w:after="80"/>
      </w:pPr>
      <w:r>
        <w:rPr>
          <w:color w:val="CCCCCC"/>
          <w:sz w:val="16"/>
        </w:rPr>
        <w:t>────────────────────────────────────────────────────────────────────────────────</w:t>
      </w:r>
    </w:p>
    <w:p/>
    <w:p>
      <w:pPr>
        <w:spacing w:before="280" w:after="80"/>
      </w:pPr>
      <w:r>
        <w:rPr>
          <w:b/>
          <w:color w:val="D05A00"/>
          <w:sz w:val="28"/>
        </w:rPr>
        <w:t>5.  Cross-Dataset Recognition</w:t>
      </w:r>
    </w:p>
    <w:p>
      <w:pPr>
        <w:spacing w:before="0" w:after="40"/>
      </w:pPr>
      <w:r>
        <w:rPr>
          <w:sz w:val="20"/>
        </w:rPr>
        <w:t>The identity database persists across dataset runs. Tiger fingerprints built from prior test data are used to re-identify the same individuals in Test Data 4 without any retraining.  This is the key capability that makes the pipeline suitable for long-term population monitoring.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Pr>
                <w:b/>
                <w:color w:val="FFFFFF"/>
                <w:sz w:val="18"/>
              </w:rPr>
              <w:t>Tiger ID</w:t>
            </w:r>
          </w:p>
        </w:tc>
        <w:tc>
          <w:tcPr>
            <w:tcW w:type="dxa" w:w="2351"/>
            <w:shd w:val="clear" w:color="auto" w:fill="1F4E79"/>
          </w:tcPr>
          <w:p>
            <w:r>
              <w:rPr>
                <w:b/>
                <w:color w:val="FFFFFF"/>
                <w:sz w:val="18"/>
              </w:rPr>
              <w:t>Images in Test Data 4</w:t>
            </w:r>
          </w:p>
        </w:tc>
        <w:tc>
          <w:tcPr>
            <w:tcW w:type="dxa" w:w="2351"/>
            <w:shd w:val="clear" w:color="auto" w:fill="1F4E79"/>
          </w:tcPr>
          <w:p>
            <w:r>
              <w:rPr>
                <w:b/>
                <w:color w:val="FFFFFF"/>
                <w:sz w:val="18"/>
              </w:rPr>
              <w:t>Match Score Range</w:t>
            </w:r>
          </w:p>
        </w:tc>
        <w:tc>
          <w:tcPr>
            <w:tcW w:type="dxa" w:w="2351"/>
            <w:shd w:val="clear" w:color="auto" w:fill="1F4E79"/>
          </w:tcPr>
          <w:p>
            <w:r>
              <w:rPr>
                <w:b/>
                <w:color w:val="FFFFFF"/>
                <w:sz w:val="18"/>
              </w:rPr>
              <w:t>Note</w:t>
            </w:r>
          </w:p>
        </w:tc>
      </w:tr>
      <w:tr>
        <w:tc>
          <w:tcPr>
            <w:tcW w:type="dxa" w:w="2351"/>
            <w:shd w:val="clear" w:color="auto" w:fill="F2F2F2"/>
          </w:tcPr>
          <w:p>
            <w:r>
              <w:rPr>
                <w:b/>
                <w:sz w:val="16"/>
              </w:rPr>
              <w:t>Tiger_001</w:t>
            </w:r>
          </w:p>
        </w:tc>
        <w:tc>
          <w:tcPr>
            <w:tcW w:type="dxa" w:w="2351"/>
            <w:shd w:val="clear" w:color="auto" w:fill="F2F2F2"/>
          </w:tcPr>
          <w:p>
            <w:r>
              <w:rPr>
                <w:sz w:val="16"/>
              </w:rPr>
              <w:t>000082, 000084, 000088, 000099, 000102, 000106, 000110, 000114, 000119, 000124, 000132, 000139, 000143</w:t>
            </w:r>
          </w:p>
        </w:tc>
        <w:tc>
          <w:tcPr>
            <w:tcW w:type="dxa" w:w="2351"/>
            <w:shd w:val="clear" w:color="auto" w:fill="F2F2F2"/>
          </w:tcPr>
          <w:p>
            <w:r>
              <w:rPr>
                <w:sz w:val="16"/>
              </w:rPr>
              <w:t>0.77 - 0.92</w:t>
            </w:r>
          </w:p>
        </w:tc>
        <w:tc>
          <w:tcPr>
            <w:tcW w:type="dxa" w:w="2351"/>
            <w:shd w:val="clear" w:color="auto" w:fill="F2F2F2"/>
          </w:tcPr>
          <w:p>
            <w:r>
              <w:rPr>
                <w:sz w:val="16"/>
              </w:rPr>
              <w:t>Dominant individual -- seen in 13/20 images</w:t>
            </w:r>
          </w:p>
        </w:tc>
      </w:tr>
      <w:tr>
        <w:tc>
          <w:tcPr>
            <w:tcW w:type="dxa" w:w="2351"/>
          </w:tcPr>
          <w:p>
            <w:r>
              <w:rPr>
                <w:b/>
                <w:sz w:val="16"/>
              </w:rPr>
              <w:t>Tiger_005</w:t>
            </w:r>
          </w:p>
        </w:tc>
        <w:tc>
          <w:tcPr>
            <w:tcW w:type="dxa" w:w="2351"/>
          </w:tcPr>
          <w:p>
            <w:r>
              <w:rPr>
                <w:sz w:val="16"/>
              </w:rPr>
              <w:t>000145</w:t>
            </w:r>
          </w:p>
        </w:tc>
        <w:tc>
          <w:tcPr>
            <w:tcW w:type="dxa" w:w="2351"/>
          </w:tcPr>
          <w:p>
            <w:r>
              <w:rPr>
                <w:sz w:val="16"/>
              </w:rPr>
              <w:t>0.76</w:t>
            </w:r>
          </w:p>
        </w:tc>
        <w:tc>
          <w:tcPr>
            <w:tcW w:type="dxa" w:w="2351"/>
          </w:tcPr>
          <w:p>
            <w:r>
              <w:rPr>
                <w:sz w:val="16"/>
              </w:rPr>
              <w:t>Re-identified across datasets</w:t>
            </w:r>
          </w:p>
        </w:tc>
      </w:tr>
      <w:tr>
        <w:tc>
          <w:tcPr>
            <w:tcW w:type="dxa" w:w="2351"/>
            <w:shd w:val="clear" w:color="auto" w:fill="F2F2F2"/>
          </w:tcPr>
          <w:p>
            <w:r>
              <w:rPr>
                <w:b/>
                <w:sz w:val="16"/>
              </w:rPr>
              <w:t>Tiger_006</w:t>
            </w:r>
          </w:p>
        </w:tc>
        <w:tc>
          <w:tcPr>
            <w:tcW w:type="dxa" w:w="2351"/>
            <w:shd w:val="clear" w:color="auto" w:fill="F2F2F2"/>
          </w:tcPr>
          <w:p>
            <w:r>
              <w:rPr>
                <w:sz w:val="16"/>
              </w:rPr>
              <w:t>000101</w:t>
            </w:r>
          </w:p>
        </w:tc>
        <w:tc>
          <w:tcPr>
            <w:tcW w:type="dxa" w:w="2351"/>
            <w:shd w:val="clear" w:color="auto" w:fill="F2F2F2"/>
          </w:tcPr>
          <w:p>
            <w:r>
              <w:rPr>
                <w:sz w:val="16"/>
              </w:rPr>
              <w:t>0.74</w:t>
            </w:r>
          </w:p>
        </w:tc>
        <w:tc>
          <w:tcPr>
            <w:tcW w:type="dxa" w:w="2351"/>
            <w:shd w:val="clear" w:color="auto" w:fill="F2F2F2"/>
          </w:tcPr>
          <w:p>
            <w:r>
              <w:rPr>
                <w:sz w:val="16"/>
              </w:rPr>
              <w:t>Re-identified (corner trace)</w:t>
            </w:r>
          </w:p>
        </w:tc>
      </w:tr>
      <w:tr>
        <w:tc>
          <w:tcPr>
            <w:tcW w:type="dxa" w:w="2351"/>
          </w:tcPr>
          <w:p>
            <w:r>
              <w:rPr>
                <w:b/>
                <w:sz w:val="16"/>
              </w:rPr>
              <w:t>Tiger_011</w:t>
            </w:r>
          </w:p>
        </w:tc>
        <w:tc>
          <w:tcPr>
            <w:tcW w:type="dxa" w:w="2351"/>
          </w:tcPr>
          <w:p>
            <w:r>
              <w:rPr>
                <w:sz w:val="16"/>
              </w:rPr>
              <w:t>000082</w:t>
            </w:r>
          </w:p>
        </w:tc>
        <w:tc>
          <w:tcPr>
            <w:tcW w:type="dxa" w:w="2351"/>
          </w:tcPr>
          <w:p>
            <w:r>
              <w:rPr>
                <w:sz w:val="16"/>
              </w:rPr>
              <w:t>0.53</w:t>
            </w:r>
          </w:p>
        </w:tc>
        <w:tc>
          <w:tcPr>
            <w:tcW w:type="dxa" w:w="2351"/>
          </w:tcPr>
          <w:p>
            <w:r>
              <w:rPr>
                <w:sz w:val="16"/>
              </w:rPr>
              <w:t>Low-confidence corner match; human review flagged</w:t>
            </w:r>
          </w:p>
        </w:tc>
      </w:tr>
    </w:tbl>
    <w:p>
      <w:pPr>
        <w:spacing w:before="0" w:after="40"/>
      </w:pPr>
      <w:r>
        <w:rPr>
          <w:i/>
          <w:sz w:val="20"/>
        </w:rPr>
        <w:br/>
        <w:t>Tiger_001, whose fingerprint was first built from prior test data runs, was recognised in 13 images from this completely separate Test Data 4 batch with match scores 0.77-0.92.  No retraining was performed between runs -- the running-average embedding from prior sightings enabled direct recognition.</w:t>
      </w:r>
    </w:p>
    <w:p>
      <w:r>
        <w:br w:type="page"/>
      </w:r>
    </w:p>
    <w:p>
      <w:pPr>
        <w:spacing w:before="280" w:after="80"/>
      </w:pPr>
      <w:r>
        <w:rPr>
          <w:b/>
          <w:color w:val="D05A00"/>
          <w:sz w:val="28"/>
        </w:rPr>
        <w:t>6.  Key Observations</w:t>
      </w:r>
    </w:p>
    <w:p>
      <w:pPr>
        <w:spacing w:before="80"/>
      </w:pPr>
      <w:r>
        <w:rPr>
          <w:b/>
          <w:color w:val="007080"/>
          <w:sz w:val="20"/>
        </w:rPr>
        <w:t xml:space="preserve">  1.  OIV7 direct Tiger class outperforms all proxies</w:t>
      </w:r>
    </w:p>
    <w:p>
      <w:pPr>
        <w:spacing w:before="0" w:after="40"/>
      </w:pPr>
      <w:r>
        <w:rPr>
          <w:sz w:val="20"/>
        </w:rPr>
        <w:t xml:space="preserve">     76.2% of detections in Test Data 4 came from OIV7's direct Tiger class. COCO proxy (cat/dog/horse) contributed only 14.3%. This confirms that a model trained with the correct target class is far superior to proxy workarounds -- consistent with the pattern seen in all prior dataset runs.</w:t>
      </w:r>
    </w:p>
    <w:p>
      <w:pPr>
        <w:spacing w:before="80"/>
      </w:pPr>
      <w:r>
        <w:rPr>
          <w:b/>
          <w:color w:val="007080"/>
          <w:sz w:val="20"/>
        </w:rPr>
        <w:t xml:space="preserve">  2.  Whole-image fallback is non-negotiable</w:t>
      </w:r>
    </w:p>
    <w:p>
      <w:pPr>
        <w:spacing w:before="0" w:after="40"/>
      </w:pPr>
      <w:r>
        <w:rPr>
          <w:sz w:val="20"/>
        </w:rPr>
        <w:t xml:space="preserve">     000081.jpg had zero YOLO boxes from both OIV7 and COCO stages. The whole-image fallback rescued this tiger (Tiger_012 -- new enrollment). Without Stage 3, this individual would have been completely missed. 4.8% of detections came via fallback.</w:t>
      </w:r>
    </w:p>
    <w:p>
      <w:pPr>
        <w:spacing w:before="80"/>
      </w:pPr>
      <w:r>
        <w:rPr>
          <w:b/>
          <w:color w:val="007080"/>
          <w:sz w:val="20"/>
        </w:rPr>
        <w:t xml:space="preserve">  3.  Low-confidence detection found second tiger in 000143.jpg</w:t>
      </w:r>
    </w:p>
    <w:p>
      <w:pPr>
        <w:spacing w:before="0" w:after="40"/>
      </w:pPr>
      <w:r>
        <w:rPr>
          <w:sz w:val="20"/>
        </w:rPr>
        <w:t xml:space="preserve">     Tiger_015 was detected at YOLO confidence 0.08 -- below the standard threshold. The V2 lowered OIV7 threshold to 0.09 specifically to catch secondary tigers in multi-tiger frames where the primary tiger absorbs YOLO's attention. This directly solved the 000143.jpg second-tiger problem identified in prior review.</w:t>
      </w:r>
    </w:p>
    <w:p>
      <w:pPr>
        <w:spacing w:before="80"/>
      </w:pPr>
      <w:r>
        <w:rPr>
          <w:b/>
          <w:color w:val="007080"/>
          <w:sz w:val="20"/>
        </w:rPr>
        <w:t xml:space="preserve">  4.  IR Night image (000123.jpg) correctly handled but tiger missed</w:t>
      </w:r>
    </w:p>
    <w:p>
      <w:pPr>
        <w:spacing w:before="0" w:after="40"/>
      </w:pPr>
      <w:r>
        <w:rPr>
          <w:sz w:val="20"/>
        </w:rPr>
        <w:t xml:space="preserve">     The pipeline correctly identified 000123.jpg as an IR/Night image and applied appropriate preprocessing. However, the ResNet50 species gate returned dog breeds (Tibetan mastiff, Groenendael) -- no tiger confirmed. This image requires human review. The dark channel prior and gamma correction may need further tuning for extreme IR conditions.</w:t>
      </w:r>
    </w:p>
    <w:p>
      <w:pPr>
        <w:spacing w:before="80"/>
      </w:pPr>
      <w:r>
        <w:rPr>
          <w:b/>
          <w:color w:val="007080"/>
          <w:sz w:val="20"/>
        </w:rPr>
        <w:t xml:space="preserve">  5.  Black tiger enrolled from 000128.jpg</w:t>
      </w:r>
    </w:p>
    <w:p>
      <w:pPr>
        <w:spacing w:before="0" w:after="40"/>
      </w:pPr>
      <w:r>
        <w:rPr>
          <w:sz w:val="20"/>
        </w:rPr>
        <w:t xml:space="preserve">     Tiger_013 is a Pseudomelanistic (Black) tiger -- a rare genetic variant. The pipeline correctly enrolled this individual with a full-body left-flank fingerprint. The ResNet50 species gate still confirmed 'tiger' despite the unusual colouration, demonstrating robustness to colour-morph variation.</w:t>
      </w:r>
    </w:p>
    <w:p>
      <w:pPr>
        <w:spacing w:before="80"/>
      </w:pPr>
      <w:r>
        <w:rPr>
          <w:b/>
          <w:color w:val="007080"/>
          <w:sz w:val="20"/>
        </w:rPr>
        <w:t xml:space="preserve">  6.  Vertical guard preserved accuracy in 000082.jpg and 000084.jpg</w:t>
      </w:r>
    </w:p>
    <w:p>
      <w:pPr>
        <w:spacing w:before="0" w:after="40"/>
      </w:pPr>
      <w:r>
        <w:rPr>
          <w:sz w:val="20"/>
        </w:rPr>
        <w:t xml:space="preserve">     Both images had tall bounding boxes indicating vertical tiger orientation (e.g., tiger sitting upright or rearing). The multi-tiger split scan was correctly disabled for these frames -- running a left/right split on a vertical tiger body would produce invalid half-crops. Both images are flagged for human confirmation.</w:t>
      </w:r>
    </w:p>
    <w:p>
      <w:pPr>
        <w:spacing w:before="80"/>
      </w:pPr>
      <w:r>
        <w:rPr>
          <w:b/>
          <w:color w:val="007080"/>
          <w:sz w:val="20"/>
        </w:rPr>
        <w:t xml:space="preserve">  7.  Tiger_001 dominant across all datasets</w:t>
      </w:r>
    </w:p>
    <w:p>
      <w:pPr>
        <w:spacing w:before="0" w:after="40"/>
      </w:pPr>
      <w:r>
        <w:rPr>
          <w:sz w:val="20"/>
        </w:rPr>
        <w:t xml:space="preserve">     Tiger_001 was seen in 13 of 20 Test Data 4 images. This 13:1 ratio vs other individuals suggests Tiger_001 is either the most territory-active individual or was photographed in a high-traffic camera location.</w:t>
      </w:r>
    </w:p>
    <w:p>
      <w:r>
        <w:br w:type="page"/>
      </w:r>
    </w:p>
    <w:p>
      <w:pPr>
        <w:spacing w:before="280" w:after="80"/>
      </w:pPr>
      <w:r>
        <w:rPr>
          <w:b/>
          <w:color w:val="D05A00"/>
          <w:sz w:val="28"/>
        </w:rPr>
        <w:t>7.  Output Files Generated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sz w:val="18"/>
              </w:rPr>
              <w:t>File</w:t>
            </w:r>
          </w:p>
        </w:tc>
        <w:tc>
          <w:tcPr>
            <w:tcW w:type="dxa" w:w="3135"/>
            <w:shd w:val="clear" w:color="auto" w:fill="1F4E79"/>
          </w:tcPr>
          <w:p>
            <w:r>
              <w:rPr>
                <w:b/>
                <w:color w:val="FFFFFF"/>
                <w:sz w:val="18"/>
              </w:rPr>
              <w:t>Path</w:t>
            </w:r>
          </w:p>
        </w:tc>
        <w:tc>
          <w:tcPr>
            <w:tcW w:type="dxa" w:w="3135"/>
            <w:shd w:val="clear" w:color="auto" w:fill="1F4E79"/>
          </w:tcPr>
          <w:p>
            <w:r>
              <w:rPr>
                <w:b/>
                <w:color w:val="FFFFFF"/>
                <w:sz w:val="18"/>
              </w:rPr>
              <w:t>Description</w:t>
            </w:r>
          </w:p>
        </w:tc>
      </w:tr>
      <w:tr>
        <w:tc>
          <w:tcPr>
            <w:tcW w:type="dxa" w:w="3135"/>
            <w:shd w:val="clear" w:color="auto" w:fill="F2F2F2"/>
          </w:tcPr>
          <w:p>
            <w:r>
              <w:rPr>
                <w:b/>
                <w:sz w:val="18"/>
              </w:rPr>
              <w:t>Text Report</w:t>
            </w:r>
          </w:p>
        </w:tc>
        <w:tc>
          <w:tcPr>
            <w:tcW w:type="dxa" w:w="3135"/>
            <w:shd w:val="clear" w:color="auto" w:fill="F2F2F2"/>
          </w:tcPr>
          <w:p>
            <w:r>
              <w:rPr>
                <w:sz w:val="18"/>
              </w:rPr>
              <w:t>reports/v2_population_report.txt</w:t>
            </w:r>
          </w:p>
        </w:tc>
        <w:tc>
          <w:tcPr>
            <w:tcW w:type="dxa" w:w="3135"/>
            <w:shd w:val="clear" w:color="auto" w:fill="F2F2F2"/>
          </w:tcPr>
          <w:p>
            <w:r>
              <w:rPr>
                <w:sz w:val="18"/>
              </w:rPr>
              <w:t>Census summary in plain text -- identical to console output</w:t>
            </w:r>
          </w:p>
        </w:tc>
      </w:tr>
      <w:tr>
        <w:tc>
          <w:tcPr>
            <w:tcW w:type="dxa" w:w="3135"/>
          </w:tcPr>
          <w:p>
            <w:r>
              <w:rPr>
                <w:b/>
                <w:sz w:val="18"/>
              </w:rPr>
              <w:t>CSV Report</w:t>
            </w:r>
          </w:p>
        </w:tc>
        <w:tc>
          <w:tcPr>
            <w:tcW w:type="dxa" w:w="3135"/>
          </w:tcPr>
          <w:p>
            <w:r>
              <w:rPr>
                <w:sz w:val="18"/>
              </w:rPr>
              <w:t>reports/v2_population_report.csv</w:t>
            </w:r>
          </w:p>
        </w:tc>
        <w:tc>
          <w:tcPr>
            <w:tcW w:type="dxa" w:w="3135"/>
          </w:tcPr>
          <w:p>
            <w:r>
              <w:rPr>
                <w:sz w:val="18"/>
              </w:rPr>
              <w:t>Per-detection log: one row per tiger per image (21 rows)</w:t>
            </w:r>
          </w:p>
        </w:tc>
      </w:tr>
      <w:tr>
        <w:tc>
          <w:tcPr>
            <w:tcW w:type="dxa" w:w="3135"/>
            <w:shd w:val="clear" w:color="auto" w:fill="F2F2F2"/>
          </w:tcPr>
          <w:p>
            <w:r>
              <w:rPr>
                <w:b/>
                <w:sz w:val="18"/>
              </w:rPr>
              <w:t>Identity DB</w:t>
            </w:r>
          </w:p>
        </w:tc>
        <w:tc>
          <w:tcPr>
            <w:tcW w:type="dxa" w:w="3135"/>
            <w:shd w:val="clear" w:color="auto" w:fill="F2F2F2"/>
          </w:tcPr>
          <w:p>
            <w:r>
              <w:rPr>
                <w:sz w:val="18"/>
              </w:rPr>
              <w:t>reports/v2_tiger_db.json</w:t>
            </w:r>
          </w:p>
        </w:tc>
        <w:tc>
          <w:tcPr>
            <w:tcW w:type="dxa" w:w="3135"/>
            <w:shd w:val="clear" w:color="auto" w:fill="F2F2F2"/>
          </w:tcPr>
          <w:p>
            <w:r>
              <w:rPr>
                <w:sz w:val="18"/>
              </w:rPr>
              <w:t>JSON file -- 16 tiger fingerprints after Test Data 4 run</w:t>
            </w:r>
          </w:p>
        </w:tc>
      </w:tr>
      <w:tr>
        <w:tc>
          <w:tcPr>
            <w:tcW w:type="dxa" w:w="3135"/>
          </w:tcPr>
          <w:p>
            <w:r>
              <w:rPr>
                <w:b/>
                <w:sz w:val="18"/>
              </w:rPr>
              <w:t>Annotated Images</w:t>
            </w:r>
          </w:p>
        </w:tc>
        <w:tc>
          <w:tcPr>
            <w:tcW w:type="dxa" w:w="3135"/>
          </w:tcPr>
          <w:p>
            <w:r>
              <w:rPr>
                <w:sz w:val="18"/>
              </w:rPr>
              <w:t>reports/v2_annotated/ (19 images)</w:t>
            </w:r>
          </w:p>
        </w:tc>
        <w:tc>
          <w:tcPr>
            <w:tcW w:type="dxa" w:w="3135"/>
          </w:tcPr>
          <w:p>
            <w:r>
              <w:rPr>
                <w:sz w:val="18"/>
              </w:rPr>
              <w:t>Bounding-box annotated copies of all tiger images</w:t>
            </w:r>
          </w:p>
        </w:tc>
      </w:tr>
      <w:tr>
        <w:tc>
          <w:tcPr>
            <w:tcW w:type="dxa" w:w="3135"/>
            <w:shd w:val="clear" w:color="auto" w:fill="F2F2F2"/>
          </w:tcPr>
          <w:p>
            <w:r>
              <w:rPr>
                <w:b/>
                <w:sz w:val="18"/>
              </w:rPr>
              <w:t>Grad-CAM Outputs</w:t>
            </w:r>
          </w:p>
        </w:tc>
        <w:tc>
          <w:tcPr>
            <w:tcW w:type="dxa" w:w="3135"/>
            <w:shd w:val="clear" w:color="auto" w:fill="F2F2F2"/>
          </w:tcPr>
          <w:p>
            <w:r>
              <w:rPr>
                <w:sz w:val="18"/>
              </w:rPr>
              <w:t>reports/v2_gradcam/</w:t>
            </w:r>
          </w:p>
        </w:tc>
        <w:tc>
          <w:tcPr>
            <w:tcW w:type="dxa" w:w="3135"/>
            <w:shd w:val="clear" w:color="auto" w:fill="F2F2F2"/>
          </w:tcPr>
          <w:p>
            <w:r>
              <w:rPr>
                <w:sz w:val="18"/>
              </w:rPr>
              <w:t>Heatmaps showing what ResNet50 focused on (--gradcam flag)</w:t>
            </w:r>
          </w:p>
        </w:tc>
      </w:tr>
      <w:tr>
        <w:tc>
          <w:tcPr>
            <w:tcW w:type="dxa" w:w="3135"/>
          </w:tcPr>
          <w:p>
            <w:r>
              <w:rPr>
                <w:b/>
                <w:sz w:val="18"/>
              </w:rPr>
              <w:t>HTML Dashboard</w:t>
            </w:r>
          </w:p>
        </w:tc>
        <w:tc>
          <w:tcPr>
            <w:tcW w:type="dxa" w:w="3135"/>
          </w:tcPr>
          <w:p>
            <w:r>
              <w:rPr>
                <w:sz w:val="18"/>
              </w:rPr>
              <w:t>reports/v2_dashboard.html</w:t>
            </w:r>
          </w:p>
        </w:tc>
        <w:tc>
          <w:tcPr>
            <w:tcW w:type="dxa" w:w="3135"/>
          </w:tcPr>
          <w:p>
            <w:r>
              <w:rPr>
                <w:sz w:val="18"/>
              </w:rPr>
              <w:t>Interactive visual dashboard of all detection results</w:t>
            </w:r>
          </w:p>
        </w:tc>
      </w:tr>
      <w:tr>
        <w:tc>
          <w:tcPr>
            <w:tcW w:type="dxa" w:w="3135"/>
            <w:shd w:val="clear" w:color="auto" w:fill="F2F2F2"/>
          </w:tcPr>
          <w:p>
            <w:r>
              <w:rPr>
                <w:b/>
                <w:sz w:val="18"/>
              </w:rPr>
              <w:t>This Report</w:t>
            </w:r>
          </w:p>
        </w:tc>
        <w:tc>
          <w:tcPr>
            <w:tcW w:type="dxa" w:w="3135"/>
            <w:shd w:val="clear" w:color="auto" w:fill="F2F2F2"/>
          </w:tcPr>
          <w:p>
            <w:r>
              <w:rPr>
                <w:sz w:val="18"/>
              </w:rPr>
              <w:t>Output Submission/Test_Data_4_Output_Report.docx</w:t>
            </w:r>
          </w:p>
        </w:tc>
        <w:tc>
          <w:tcPr>
            <w:tcW w:type="dxa" w:w="3135"/>
            <w:shd w:val="clear" w:color="auto" w:fill="F2F2F2"/>
          </w:tcPr>
          <w:p>
            <w:r>
              <w:rPr>
                <w:sz w:val="18"/>
              </w:rPr>
              <w:t>This Word document -- end-to-end output summary</w:t>
            </w:r>
          </w:p>
        </w:tc>
      </w:tr>
    </w:tbl>
    <w:p/>
    <w:p>
      <w:pPr>
        <w:spacing w:before="280" w:after="80"/>
      </w:pPr>
      <w:r>
        <w:rPr>
          <w:b/>
          <w:color w:val="D05A00"/>
          <w:sz w:val="28"/>
        </w:rPr>
        <w:t>8.  Recommended Next Steps</w:t>
      </w:r>
    </w:p>
    <w:p>
      <w:pPr>
        <w:spacing w:before="80"/>
      </w:pPr>
      <w:r>
        <w:rPr>
          <w:b/>
          <w:sz w:val="20"/>
        </w:rPr>
        <w:t xml:space="preserve">  1.  Human verification of 3 flagged images</w:t>
      </w:r>
    </w:p>
    <w:p>
      <w:pPr>
        <w:spacing w:before="0" w:after="40"/>
      </w:pPr>
      <w:r>
        <w:rPr>
          <w:sz w:val="20"/>
        </w:rPr>
        <w:t xml:space="preserve">     Review 000082.jpg (vertical multi-tiger), 000084.jpg (vertical orientation), and 000123.jpg (IR Night rejected) to finalise the official count.</w:t>
      </w:r>
    </w:p>
    <w:p>
      <w:pPr>
        <w:spacing w:before="80"/>
      </w:pPr>
      <w:r>
        <w:rPr>
          <w:b/>
          <w:sz w:val="20"/>
        </w:rPr>
        <w:t xml:space="preserve">  2.  Expand to Test Data 5-8</w:t>
      </w:r>
    </w:p>
    <w:p>
      <w:pPr>
        <w:spacing w:before="0" w:after="40"/>
      </w:pPr>
      <w:r>
        <w:rPr>
          <w:sz w:val="20"/>
        </w:rPr>
        <w:t xml:space="preserve">     Run the remaining test batches sequentially to build a complete cumulative census. The persistent DB will attempt cross-dataset re-identification in each subsequent run.</w:t>
      </w:r>
    </w:p>
    <w:p>
      <w:pPr>
        <w:spacing w:before="80"/>
      </w:pPr>
      <w:r>
        <w:rPr>
          <w:b/>
          <w:sz w:val="20"/>
        </w:rPr>
        <w:t xml:space="preserve">  3.  IR image enhancement tuning</w:t>
      </w:r>
    </w:p>
    <w:p>
      <w:pPr>
        <w:spacing w:before="0" w:after="40"/>
      </w:pPr>
      <w:r>
        <w:rPr>
          <w:sz w:val="20"/>
        </w:rPr>
        <w:t xml:space="preserve">     000123.jpg shows that extreme IR darkness challenges the ResNet50 species gate. Consider adding a stronger IR normalisation step or a dedicated IR-trained model.</w:t>
      </w:r>
    </w:p>
    <w:p>
      <w:pPr>
        <w:spacing w:before="80"/>
      </w:pPr>
      <w:r>
        <w:rPr>
          <w:b/>
          <w:sz w:val="20"/>
        </w:rPr>
        <w:t xml:space="preserve">  4.  Grad-CAM analysis</w:t>
      </w:r>
    </w:p>
    <w:p>
      <w:pPr>
        <w:spacing w:before="0" w:after="40"/>
      </w:pPr>
      <w:r>
        <w:rPr>
          <w:sz w:val="20"/>
        </w:rPr>
        <w:t xml:space="preserve">     Re-run with --gradcam flag to generate heatmaps for the 5 new tiger enrollments -- verifies the model is reading stripe patterns, not background features.</w:t>
      </w:r>
    </w:p>
    <w:p>
      <w:pPr>
        <w:spacing w:before="80"/>
      </w:pPr>
      <w:r>
        <w:rPr>
          <w:b/>
          <w:sz w:val="20"/>
        </w:rPr>
        <w:t xml:space="preserve">  5.  Ground-truth validation</w:t>
      </w:r>
    </w:p>
    <w:p>
      <w:pPr>
        <w:spacing w:before="0" w:after="40"/>
      </w:pPr>
      <w:r>
        <w:rPr>
          <w:sz w:val="20"/>
        </w:rPr>
        <w:t xml:space="preserve">     Compare the 5 new enrollments (Tiger_012-016) against the reid_list_test.csv ground truth to measure precision/recall for this test batch.</w:t>
      </w:r>
    </w:p>
    <w:p/>
    <w:p>
      <w:pPr>
        <w:spacing w:before="80" w:after="80"/>
      </w:pPr>
      <w:r>
        <w:rPr>
          <w:color w:val="CCCCCC"/>
          <w:sz w:val="16"/>
        </w:rPr>
        <w:t>────────────────────────────────────────────────────────────────────────────────</w:t>
      </w:r>
    </w:p>
    <w:p>
      <w:pPr>
        <w:jc w:val="center"/>
      </w:pPr>
      <w:r>
        <w:rPr>
          <w:color w:val="808080"/>
          <w:sz w:val="16"/>
        </w:rPr>
        <w:t>Tiger AI Ultimate v3.0  |  Group 4  |  EPAIB Batch 05  |  IIM Lucknow  |  10 June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